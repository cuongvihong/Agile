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4" w:color="4F81BD"/>
        </w:pBdr>
      </w:pPr>
      <w:r>
        <w:rPr>
          <w:rFonts w:ascii="Times New Roman" w:hAnsi="Times New Roman" w:eastAsia="Times New Roman" w:cs="Times New Roman"/>
          <w:b/>
          <w:sz w:val="40"/>
        </w:rPr>
        <w:t>TÀI LIỆU QUY TẮC VALIDATION</w:t>
      </w:r>
    </w:p>
    <w:p>
      <w:r>
        <w:rPr>
          <w:rFonts w:ascii="Times New Roman" w:hAnsi="Times New Roman" w:eastAsia="Times New Roman" w:cs="Times New Roman"/>
          <w:b w:val="0"/>
          <w:i w:val="0"/>
          <w:sz w:val="24"/>
        </w:rPr>
        <w:t>Requirement R9, Function 9: Phí còn nợ và thanh toán (Outstanding Fees and Payment)</w:t>
      </w:r>
    </w:p>
    <w:p>
      <w:r>
        <w:rPr>
          <w:rFonts w:ascii="Times New Roman" w:hAnsi="Times New Roman" w:eastAsia="Times New Roman" w:cs="Times New Roman"/>
          <w:b w:val="0"/>
          <w:i w:val="0"/>
          <w:sz w:val="24"/>
        </w:rPr>
        <w:t>Dành cho Dev. Dựa trên FS Function 9 (FS09.md và [Agile] FS 09.docx).</w:t>
      </w:r>
    </w:p>
    <w:tbl>
      <w:tblPr>
        <w:tblStyle w:val="TableGrid"/>
        <w:tblW w:type="auto" w:w="0"/>
        <w:jc w:val="center"/>
        <w:tblLayout w:type="fixed"/>
        <w:tblLook w:firstColumn="1" w:firstRow="1" w:lastColumn="0" w:lastRow="0" w:noHBand="0" w:noVBand="1" w:val="04A0"/>
        <w:tblLayout w:type="fixed"/>
      </w:tblPr>
      <w:tblGrid>
        <w:gridCol w:w="2551"/>
        <w:gridCol w:w="7088"/>
      </w:tblGrid>
      <w:tr>
        <w:trPr>
          <w:tblHeader w:val="true"/>
        </w:trPr>
        <w:tc>
          <w:tcPr>
            <w:tcW w:type="dxa" w:w="2551"/>
            <w:shd w:val="clear" w:color="auto" w:fill="D9D9D9"/>
          </w:tcPr>
          <w:p>
            <w:pPr>
              <w:spacing w:after="40"/>
              <w:jc w:val="center"/>
            </w:pPr>
            <w:r>
              <w:rPr>
                <w:rFonts w:ascii="Times New Roman" w:hAnsi="Times New Roman" w:eastAsia="Times New Roman" w:cs="Times New Roman"/>
                <w:b/>
                <w:sz w:val="22"/>
              </w:rPr>
              <w:t>Mục</w:t>
            </w:r>
          </w:p>
        </w:tc>
        <w:tc>
          <w:tcPr>
            <w:tcW w:type="dxa" w:w="7088"/>
            <w:shd w:val="clear" w:color="auto" w:fill="D9D9D9"/>
          </w:tcPr>
          <w:p>
            <w:pPr>
              <w:spacing w:after="40"/>
              <w:jc w:val="center"/>
            </w:pPr>
            <w:r>
              <w:rPr>
                <w:rFonts w:ascii="Times New Roman" w:hAnsi="Times New Roman" w:eastAsia="Times New Roman" w:cs="Times New Roman"/>
                <w:b/>
                <w:sz w:val="22"/>
              </w:rPr>
              <w:t>Nội dung</w:t>
            </w:r>
          </w:p>
        </w:tc>
      </w:tr>
      <w:tr>
        <w:trPr>
          <w:cantSplit w:val="true"/>
        </w:trPr>
        <w:tc>
          <w:tcPr>
            <w:tcW w:type="dxa" w:w="2551"/>
          </w:tcPr>
          <w:p>
            <w:pPr>
              <w:spacing w:after="40"/>
              <w:jc w:val="left"/>
            </w:pPr>
            <w:r>
              <w:rPr>
                <w:rFonts w:ascii="Times New Roman" w:hAnsi="Times New Roman" w:eastAsia="Times New Roman" w:cs="Times New Roman"/>
                <w:b w:val="0"/>
                <w:sz w:val="22"/>
              </w:rPr>
              <w:t>Dự án</w:t>
            </w:r>
          </w:p>
        </w:tc>
        <w:tc>
          <w:tcPr>
            <w:tcW w:type="dxa" w:w="7088"/>
          </w:tcPr>
          <w:p>
            <w:pPr>
              <w:spacing w:after="40"/>
              <w:jc w:val="left"/>
            </w:pPr>
            <w:r>
              <w:rPr>
                <w:rFonts w:ascii="Times New Roman" w:hAnsi="Times New Roman" w:eastAsia="Times New Roman" w:cs="Times New Roman"/>
                <w:b w:val="0"/>
                <w:sz w:val="22"/>
              </w:rPr>
              <w:t>Agileproject, hệ thống tài chính MOE, EAFAMS</w:t>
            </w:r>
          </w:p>
        </w:tc>
      </w:tr>
      <w:tr>
        <w:trPr>
          <w:cantSplit w:val="true"/>
        </w:trPr>
        <w:tc>
          <w:tcPr>
            <w:tcW w:type="dxa" w:w="2551"/>
          </w:tcPr>
          <w:p>
            <w:pPr>
              <w:spacing w:after="40"/>
              <w:jc w:val="left"/>
            </w:pPr>
            <w:r>
              <w:rPr>
                <w:rFonts w:ascii="Times New Roman" w:hAnsi="Times New Roman" w:eastAsia="Times New Roman" w:cs="Times New Roman"/>
                <w:b w:val="0"/>
                <w:sz w:val="22"/>
              </w:rPr>
              <w:t>Phiên bản</w:t>
            </w:r>
          </w:p>
        </w:tc>
        <w:tc>
          <w:tcPr>
            <w:tcW w:type="dxa" w:w="7088"/>
          </w:tcPr>
          <w:p>
            <w:pPr>
              <w:spacing w:after="40"/>
              <w:jc w:val="left"/>
            </w:pPr>
            <w:r>
              <w:rPr>
                <w:rFonts w:ascii="Times New Roman" w:hAnsi="Times New Roman" w:eastAsia="Times New Roman" w:cs="Times New Roman"/>
                <w:b w:val="0"/>
                <w:sz w:val="22"/>
              </w:rPr>
              <w:t>Bản nháp 0.2, 25/10/2026</w:t>
            </w:r>
          </w:p>
        </w:tc>
      </w:tr>
      <w:tr>
        <w:trPr>
          <w:cantSplit w:val="true"/>
        </w:trPr>
        <w:tc>
          <w:tcPr>
            <w:tcW w:type="dxa" w:w="2551"/>
          </w:tcPr>
          <w:p>
            <w:pPr>
              <w:spacing w:after="40"/>
              <w:jc w:val="left"/>
            </w:pPr>
            <w:r>
              <w:rPr>
                <w:rFonts w:ascii="Times New Roman" w:hAnsi="Times New Roman" w:eastAsia="Times New Roman" w:cs="Times New Roman"/>
                <w:b w:val="0"/>
                <w:sz w:val="22"/>
              </w:rPr>
              <w:t>Tác giả</w:t>
            </w:r>
          </w:p>
        </w:tc>
        <w:tc>
          <w:tcPr>
            <w:tcW w:type="dxa" w:w="7088"/>
          </w:tcPr>
          <w:p>
            <w:pPr>
              <w:spacing w:after="40"/>
              <w:jc w:val="left"/>
            </w:pPr>
            <w:r>
              <w:rPr>
                <w:rFonts w:ascii="Times New Roman" w:hAnsi="Times New Roman" w:eastAsia="Times New Roman" w:cs="Times New Roman"/>
                <w:b w:val="0"/>
                <w:sz w:val="22"/>
              </w:rPr>
              <w:t>QA</w:t>
            </w:r>
          </w:p>
        </w:tc>
      </w:tr>
      <w:tr>
        <w:trPr>
          <w:cantSplit w:val="true"/>
        </w:trPr>
        <w:tc>
          <w:tcPr>
            <w:tcW w:type="dxa" w:w="2551"/>
          </w:tcPr>
          <w:p>
            <w:pPr>
              <w:spacing w:after="40"/>
              <w:jc w:val="left"/>
            </w:pPr>
            <w:r>
              <w:rPr>
                <w:rFonts w:ascii="Times New Roman" w:hAnsi="Times New Roman" w:eastAsia="Times New Roman" w:cs="Times New Roman"/>
                <w:b w:val="0"/>
                <w:sz w:val="22"/>
              </w:rPr>
              <w:t>Nguồn chính</w:t>
            </w:r>
          </w:p>
        </w:tc>
        <w:tc>
          <w:tcPr>
            <w:tcW w:type="dxa" w:w="7088"/>
          </w:tcPr>
          <w:p>
            <w:pPr>
              <w:spacing w:after="40"/>
              <w:jc w:val="left"/>
            </w:pPr>
            <w:r>
              <w:rPr>
                <w:rFonts w:ascii="Times New Roman" w:hAnsi="Times New Roman" w:eastAsia="Times New Roman" w:cs="Times New Roman"/>
                <w:b w:val="0"/>
                <w:sz w:val="22"/>
              </w:rPr>
              <w:t>FS Function 9, mục 3.1.1, 3.1.2, 4.1, 4.2, 5.1, 5.3, Appendix A, B, C</w:t>
            </w:r>
          </w:p>
        </w:tc>
      </w:tr>
      <w:tr>
        <w:trPr>
          <w:cantSplit w:val="true"/>
        </w:trPr>
        <w:tc>
          <w:tcPr>
            <w:tcW w:type="dxa" w:w="2551"/>
          </w:tcPr>
          <w:p>
            <w:pPr>
              <w:spacing w:after="40"/>
              <w:jc w:val="left"/>
            </w:pPr>
            <w:r>
              <w:rPr>
                <w:rFonts w:ascii="Times New Roman" w:hAnsi="Times New Roman" w:eastAsia="Times New Roman" w:cs="Times New Roman"/>
                <w:b w:val="0"/>
                <w:sz w:val="22"/>
              </w:rPr>
              <w:t>Nguồn khác</w:t>
            </w:r>
          </w:p>
        </w:tc>
        <w:tc>
          <w:tcPr>
            <w:tcW w:type="dxa" w:w="7088"/>
          </w:tcPr>
          <w:p>
            <w:pPr>
              <w:spacing w:after="40"/>
              <w:jc w:val="left"/>
            </w:pPr>
            <w:r>
              <w:rPr>
                <w:rFonts w:ascii="Times New Roman" w:hAnsi="Times New Roman" w:eastAsia="Times New Roman" w:cs="Times New Roman"/>
                <w:b w:val="0"/>
                <w:sz w:val="22"/>
              </w:rPr>
              <w:t>R9_Test_Cases_final_FS09.xlsx (153 case, BUG-R9-001 đến BUG-R9-023)</w:t>
            </w:r>
          </w:p>
          <w:p>
            <w:pPr>
              <w:spacing w:after="40"/>
              <w:jc w:val="left"/>
            </w:pPr>
            <w:r>
              <w:rPr>
                <w:rFonts w:ascii="Times New Roman" w:hAnsi="Times New Roman" w:eastAsia="Times New Roman" w:cs="Times New Roman"/>
                <w:b w:val="0"/>
                <w:sz w:val="22"/>
              </w:rPr>
              <w:t>F9_Dev_Local_Run_Results.md</w:t>
            </w:r>
          </w:p>
          <w:p>
            <w:pPr>
              <w:spacing w:after="40"/>
              <w:jc w:val="left"/>
            </w:pPr>
            <w:r>
              <w:rPr>
                <w:rFonts w:ascii="Times New Roman" w:hAnsi="Times New Roman" w:eastAsia="Times New Roman" w:cs="Times New Roman"/>
                <w:b w:val="0"/>
                <w:sz w:val="22"/>
              </w:rPr>
              <w:t>README và data/ui_text.py của r9_automation</w:t>
            </w:r>
          </w:p>
        </w:tc>
      </w:tr>
      <w:tr>
        <w:trPr>
          <w:cantSplit w:val="true"/>
        </w:trPr>
        <w:tc>
          <w:tcPr>
            <w:tcW w:type="dxa" w:w="2551"/>
          </w:tcPr>
          <w:p>
            <w:pPr>
              <w:spacing w:after="40"/>
              <w:jc w:val="left"/>
            </w:pPr>
            <w:r>
              <w:rPr>
                <w:rFonts w:ascii="Times New Roman" w:hAnsi="Times New Roman" w:eastAsia="Times New Roman" w:cs="Times New Roman"/>
                <w:b w:val="0"/>
                <w:sz w:val="22"/>
              </w:rPr>
              <w:t>Tệp đi kèm</w:t>
            </w:r>
          </w:p>
        </w:tc>
        <w:tc>
          <w:tcPr>
            <w:tcW w:type="dxa" w:w="7088"/>
          </w:tcPr>
          <w:p>
            <w:pPr>
              <w:spacing w:after="40"/>
              <w:jc w:val="left"/>
            </w:pPr>
            <w:r>
              <w:rPr>
                <w:rFonts w:ascii="Times New Roman" w:hAnsi="Times New Roman" w:eastAsia="Times New Roman" w:cs="Times New Roman"/>
                <w:b w:val="0"/>
                <w:sz w:val="22"/>
              </w:rPr>
              <w:t>R9_Seed_Data.xlsx</w:t>
            </w:r>
          </w:p>
          <w:p>
            <w:pPr>
              <w:spacing w:after="40"/>
              <w:jc w:val="left"/>
            </w:pPr>
            <w:r>
              <w:rPr>
                <w:rFonts w:ascii="Times New Roman" w:hAnsi="Times New Roman" w:eastAsia="Times New Roman" w:cs="Times New Roman"/>
                <w:b w:val="0"/>
                <w:sz w:val="22"/>
              </w:rPr>
              <w:t>R9_seed.sql</w:t>
            </w:r>
          </w:p>
        </w:tc>
      </w:tr>
      <w:tr>
        <w:trPr>
          <w:cantSplit w:val="true"/>
        </w:trPr>
        <w:tc>
          <w:tcPr>
            <w:tcW w:type="dxa" w:w="2551"/>
          </w:tcPr>
          <w:p>
            <w:pPr>
              <w:spacing w:after="40"/>
              <w:jc w:val="left"/>
            </w:pPr>
            <w:r>
              <w:rPr>
                <w:rFonts w:ascii="Times New Roman" w:hAnsi="Times New Roman" w:eastAsia="Times New Roman" w:cs="Times New Roman"/>
                <w:b w:val="0"/>
                <w:sz w:val="22"/>
              </w:rPr>
              <w:t>Hình</w:t>
            </w:r>
          </w:p>
        </w:tc>
        <w:tc>
          <w:tcPr>
            <w:tcW w:type="dxa" w:w="7088"/>
          </w:tcPr>
          <w:p>
            <w:pPr>
              <w:spacing w:after="40"/>
              <w:jc w:val="left"/>
            </w:pPr>
            <w:r>
              <w:rPr>
                <w:rFonts w:ascii="Times New Roman" w:hAnsi="Times New Roman" w:eastAsia="Times New Roman" w:cs="Times New Roman"/>
                <w:b w:val="0"/>
                <w:sz w:val="22"/>
              </w:rPr>
              <w:t>Màn A đến D là ảnh chụp thật từ e-service localhost:5174 ngày 25/10/2026, QA đánh dấu mã trường</w:t>
            </w:r>
          </w:p>
          <w:p>
            <w:pPr>
              <w:spacing w:after="40"/>
              <w:jc w:val="left"/>
            </w:pPr>
            <w:r>
              <w:rPr>
                <w:rFonts w:ascii="Times New Roman" w:hAnsi="Times New Roman" w:eastAsia="Times New Roman" w:cs="Times New Roman"/>
                <w:b w:val="0"/>
                <w:sz w:val="22"/>
              </w:rPr>
              <w:t>Màn E đến G là sơ đồ QA vẽ từ FS 4.1 và Appendix C, vì cần giao dịch thật để chụp</w:t>
            </w:r>
          </w:p>
          <w:p>
            <w:pPr>
              <w:spacing w:after="40"/>
              <w:jc w:val="left"/>
            </w:pPr>
            <w:r>
              <w:rPr>
                <w:rFonts w:ascii="Times New Roman" w:hAnsi="Times New Roman" w:eastAsia="Times New Roman" w:cs="Times New Roman"/>
                <w:b w:val="0"/>
                <w:sz w:val="22"/>
              </w:rPr>
              <w:t>FS 09 không có hình màn hình</w:t>
            </w:r>
          </w:p>
        </w:tc>
      </w:tr>
      <w:tr>
        <w:trPr>
          <w:cantSplit w:val="true"/>
        </w:trPr>
        <w:tc>
          <w:tcPr>
            <w:tcW w:type="dxa" w:w="2551"/>
          </w:tcPr>
          <w:p>
            <w:pPr>
              <w:spacing w:after="40"/>
              <w:jc w:val="left"/>
            </w:pPr>
            <w:r>
              <w:rPr>
                <w:rFonts w:ascii="Times New Roman" w:hAnsi="Times New Roman" w:eastAsia="Times New Roman" w:cs="Times New Roman"/>
                <w:b w:val="0"/>
                <w:sz w:val="22"/>
              </w:rPr>
              <w:t>Trạng thái</w:t>
            </w:r>
          </w:p>
        </w:tc>
        <w:tc>
          <w:tcPr>
            <w:tcW w:type="dxa" w:w="7088"/>
          </w:tcPr>
          <w:p>
            <w:pPr>
              <w:spacing w:after="40"/>
              <w:jc w:val="left"/>
            </w:pPr>
            <w:r>
              <w:rPr>
                <w:rFonts w:ascii="Times New Roman" w:hAnsi="Times New Roman" w:eastAsia="Times New Roman" w:cs="Times New Roman"/>
                <w:b w:val="0"/>
                <w:sz w:val="22"/>
              </w:rPr>
              <w:t>Chờ BA xác nhận các điểm mở</w:t>
            </w:r>
          </w:p>
        </w:tc>
      </w:tr>
    </w:tbl>
    <w:p>
      <w:pPr>
        <w:spacing w:after="0"/>
      </w:pPr>
    </w:p>
    <w:p>
      <w:pPr>
        <w:pStyle w:val="Heading1"/>
      </w:pPr>
      <w:r>
        <w:rPr>
          <w:rFonts w:ascii="Times New Roman" w:hAnsi="Times New Roman" w:eastAsia="Times New Roman" w:cs="Times New Roman"/>
          <w:b/>
          <w:sz w:val="28"/>
        </w:rPr>
        <w:t>1. Phạm vi</w:t>
      </w:r>
    </w:p>
    <w:tbl>
      <w:tblPr>
        <w:tblStyle w:val="TableGrid"/>
        <w:tblW w:type="auto" w:w="0"/>
        <w:jc w:val="center"/>
        <w:tblLayout w:type="fixed"/>
        <w:tblLook w:firstColumn="1" w:firstRow="1" w:lastColumn="0" w:lastRow="0" w:noHBand="0" w:noVBand="1" w:val="04A0"/>
        <w:tblLayout w:type="fixed"/>
      </w:tblPr>
      <w:tblGrid>
        <w:gridCol w:w="1000"/>
        <w:gridCol w:w="5700"/>
        <w:gridCol w:w="29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Màn</w:t>
            </w:r>
          </w:p>
        </w:tc>
        <w:tc>
          <w:tcPr>
            <w:tcW w:type="dxa" w:w="5700"/>
            <w:shd w:val="clear" w:color="auto" w:fill="D9D9D9"/>
          </w:tcPr>
          <w:p>
            <w:pPr>
              <w:spacing w:after="40"/>
              <w:jc w:val="center"/>
            </w:pPr>
            <w:r>
              <w:rPr>
                <w:rFonts w:ascii="Times New Roman" w:hAnsi="Times New Roman" w:eastAsia="Times New Roman" w:cs="Times New Roman"/>
                <w:b/>
                <w:sz w:val="22"/>
              </w:rPr>
              <w:t>Nội dung</w:t>
            </w:r>
          </w:p>
        </w:tc>
        <w:tc>
          <w:tcPr>
            <w:tcW w:type="dxa" w:w="2939"/>
            <w:shd w:val="clear" w:color="auto" w:fill="D9D9D9"/>
          </w:tcPr>
          <w:p>
            <w:pPr>
              <w:spacing w:after="40"/>
              <w:jc w:val="center"/>
            </w:pPr>
            <w:r>
              <w:rPr>
                <w:rFonts w:ascii="Times New Roman" w:hAnsi="Times New Roman" w:eastAsia="Times New Roman" w:cs="Times New Roman"/>
                <w:b/>
                <w:sz w:val="22"/>
              </w:rPr>
              <w:t>Màn trong FS</w:t>
            </w:r>
          </w:p>
        </w:tc>
      </w:tr>
      <w:tr>
        <w:trPr>
          <w:cantSplit w:val="true"/>
        </w:trPr>
        <w:tc>
          <w:tcPr>
            <w:tcW w:type="dxa" w:w="1000"/>
          </w:tcPr>
          <w:p>
            <w:pPr>
              <w:spacing w:after="40"/>
              <w:jc w:val="left"/>
            </w:pPr>
            <w:r>
              <w:rPr>
                <w:rFonts w:ascii="Times New Roman" w:hAnsi="Times New Roman" w:eastAsia="Times New Roman" w:cs="Times New Roman"/>
                <w:b w:val="0"/>
                <w:sz w:val="22"/>
              </w:rPr>
              <w:t>A</w:t>
            </w:r>
          </w:p>
        </w:tc>
        <w:tc>
          <w:tcPr>
            <w:tcW w:type="dxa" w:w="5700"/>
          </w:tcPr>
          <w:p>
            <w:pPr>
              <w:spacing w:after="40"/>
              <w:jc w:val="left"/>
            </w:pPr>
            <w:r>
              <w:rPr>
                <w:rFonts w:ascii="Times New Roman" w:hAnsi="Times New Roman" w:eastAsia="Times New Roman" w:cs="Times New Roman"/>
                <w:b w:val="0"/>
                <w:sz w:val="22"/>
              </w:rPr>
              <w:t>Chọn con</w:t>
            </w:r>
          </w:p>
        </w:tc>
        <w:tc>
          <w:tcPr>
            <w:tcW w:type="dxa" w:w="2939"/>
          </w:tcPr>
          <w:p>
            <w:pPr>
              <w:spacing w:after="40"/>
              <w:jc w:val="left"/>
            </w:pPr>
            <w:r>
              <w:rPr>
                <w:rFonts w:ascii="Times New Roman" w:hAnsi="Times New Roman" w:eastAsia="Times New Roman" w:cs="Times New Roman"/>
                <w:b w:val="0"/>
                <w:sz w:val="22"/>
              </w:rPr>
              <w:t>SCR-01</w:t>
            </w:r>
          </w:p>
        </w:tc>
      </w:tr>
      <w:tr>
        <w:trPr>
          <w:cantSplit w:val="true"/>
        </w:trPr>
        <w:tc>
          <w:tcPr>
            <w:tcW w:type="dxa" w:w="1000"/>
          </w:tcPr>
          <w:p>
            <w:pPr>
              <w:spacing w:after="40"/>
              <w:jc w:val="left"/>
            </w:pPr>
            <w:r>
              <w:rPr>
                <w:rFonts w:ascii="Times New Roman" w:hAnsi="Times New Roman" w:eastAsia="Times New Roman" w:cs="Times New Roman"/>
                <w:b w:val="0"/>
                <w:sz w:val="22"/>
              </w:rPr>
              <w:t>B</w:t>
            </w:r>
          </w:p>
        </w:tc>
        <w:tc>
          <w:tcPr>
            <w:tcW w:type="dxa" w:w="5700"/>
          </w:tcPr>
          <w:p>
            <w:pPr>
              <w:spacing w:after="40"/>
              <w:jc w:val="left"/>
            </w:pPr>
            <w:r>
              <w:rPr>
                <w:rFonts w:ascii="Times New Roman" w:hAnsi="Times New Roman" w:eastAsia="Times New Roman" w:cs="Times New Roman"/>
                <w:b w:val="0"/>
                <w:sz w:val="22"/>
              </w:rPr>
              <w:t>Phí chưa thanh toán và trạng thái rỗng</w:t>
            </w:r>
          </w:p>
        </w:tc>
        <w:tc>
          <w:tcPr>
            <w:tcW w:type="dxa" w:w="2939"/>
          </w:tcPr>
          <w:p>
            <w:pPr>
              <w:spacing w:after="40"/>
              <w:jc w:val="left"/>
            </w:pPr>
            <w:r>
              <w:rPr>
                <w:rFonts w:ascii="Times New Roman" w:hAnsi="Times New Roman" w:eastAsia="Times New Roman" w:cs="Times New Roman"/>
                <w:b w:val="0"/>
                <w:sz w:val="22"/>
              </w:rPr>
              <w:t>SCR-02, SCR-03</w:t>
            </w:r>
          </w:p>
        </w:tc>
      </w:tr>
      <w:tr>
        <w:trPr>
          <w:cantSplit w:val="true"/>
        </w:trPr>
        <w:tc>
          <w:tcPr>
            <w:tcW w:type="dxa" w:w="1000"/>
          </w:tcPr>
          <w:p>
            <w:pPr>
              <w:spacing w:after="40"/>
              <w:jc w:val="left"/>
            </w:pPr>
            <w:r>
              <w:rPr>
                <w:rFonts w:ascii="Times New Roman" w:hAnsi="Times New Roman" w:eastAsia="Times New Roman" w:cs="Times New Roman"/>
                <w:b w:val="0"/>
                <w:sz w:val="22"/>
              </w:rPr>
              <w:t>C</w:t>
            </w:r>
          </w:p>
        </w:tc>
        <w:tc>
          <w:tcPr>
            <w:tcW w:type="dxa" w:w="5700"/>
          </w:tcPr>
          <w:p>
            <w:pPr>
              <w:spacing w:after="40"/>
              <w:jc w:val="left"/>
            </w:pPr>
            <w:r>
              <w:rPr>
                <w:rFonts w:ascii="Times New Roman" w:hAnsi="Times New Roman" w:eastAsia="Times New Roman" w:cs="Times New Roman"/>
                <w:b w:val="0"/>
                <w:sz w:val="22"/>
              </w:rPr>
              <w:t>Chọn cách thanh toán</w:t>
            </w:r>
          </w:p>
        </w:tc>
        <w:tc>
          <w:tcPr>
            <w:tcW w:type="dxa" w:w="2939"/>
          </w:tcPr>
          <w:p>
            <w:pPr>
              <w:spacing w:after="40"/>
              <w:jc w:val="left"/>
            </w:pPr>
            <w:r>
              <w:rPr>
                <w:rFonts w:ascii="Times New Roman" w:hAnsi="Times New Roman" w:eastAsia="Times New Roman" w:cs="Times New Roman"/>
                <w:b w:val="0"/>
                <w:sz w:val="22"/>
              </w:rPr>
              <w:t>SCR-04</w:t>
            </w:r>
          </w:p>
        </w:tc>
      </w:tr>
      <w:tr>
        <w:trPr>
          <w:cantSplit w:val="true"/>
        </w:trPr>
        <w:tc>
          <w:tcPr>
            <w:tcW w:type="dxa" w:w="1000"/>
          </w:tcPr>
          <w:p>
            <w:pPr>
              <w:spacing w:after="40"/>
              <w:jc w:val="left"/>
            </w:pPr>
            <w:r>
              <w:rPr>
                <w:rFonts w:ascii="Times New Roman" w:hAnsi="Times New Roman" w:eastAsia="Times New Roman" w:cs="Times New Roman"/>
                <w:b w:val="0"/>
                <w:sz w:val="22"/>
              </w:rPr>
              <w:t>D</w:t>
            </w:r>
          </w:p>
        </w:tc>
        <w:tc>
          <w:tcPr>
            <w:tcW w:type="dxa" w:w="5700"/>
          </w:tcPr>
          <w:p>
            <w:pPr>
              <w:spacing w:after="40"/>
              <w:jc w:val="left"/>
            </w:pPr>
            <w:r>
              <w:rPr>
                <w:rFonts w:ascii="Times New Roman" w:hAnsi="Times New Roman" w:eastAsia="Times New Roman" w:cs="Times New Roman"/>
                <w:b w:val="0"/>
                <w:sz w:val="22"/>
              </w:rPr>
              <w:t>Xem lại và xác nhận</w:t>
            </w:r>
          </w:p>
        </w:tc>
        <w:tc>
          <w:tcPr>
            <w:tcW w:type="dxa" w:w="2939"/>
          </w:tcPr>
          <w:p>
            <w:pPr>
              <w:spacing w:after="40"/>
              <w:jc w:val="left"/>
            </w:pPr>
            <w:r>
              <w:rPr>
                <w:rFonts w:ascii="Times New Roman" w:hAnsi="Times New Roman" w:eastAsia="Times New Roman" w:cs="Times New Roman"/>
                <w:b w:val="0"/>
                <w:sz w:val="22"/>
              </w:rPr>
              <w:t>SCR-05</w:t>
            </w:r>
          </w:p>
        </w:tc>
      </w:tr>
      <w:tr>
        <w:trPr>
          <w:cantSplit w:val="true"/>
        </w:trPr>
        <w:tc>
          <w:tcPr>
            <w:tcW w:type="dxa" w:w="1000"/>
          </w:tcPr>
          <w:p>
            <w:pPr>
              <w:spacing w:after="40"/>
              <w:jc w:val="left"/>
            </w:pPr>
            <w:r>
              <w:rPr>
                <w:rFonts w:ascii="Times New Roman" w:hAnsi="Times New Roman" w:eastAsia="Times New Roman" w:cs="Times New Roman"/>
                <w:b w:val="0"/>
                <w:sz w:val="22"/>
              </w:rPr>
              <w:t>E</w:t>
            </w:r>
          </w:p>
        </w:tc>
        <w:tc>
          <w:tcPr>
            <w:tcW w:type="dxa" w:w="5700"/>
          </w:tcPr>
          <w:p>
            <w:pPr>
              <w:spacing w:after="40"/>
              <w:jc w:val="left"/>
            </w:pPr>
            <w:r>
              <w:rPr>
                <w:rFonts w:ascii="Times New Roman" w:hAnsi="Times New Roman" w:eastAsia="Times New Roman" w:cs="Times New Roman"/>
                <w:b w:val="0"/>
                <w:sz w:val="22"/>
              </w:rPr>
              <w:t>Đang chờ xử lý</w:t>
            </w:r>
          </w:p>
        </w:tc>
        <w:tc>
          <w:tcPr>
            <w:tcW w:type="dxa" w:w="2939"/>
          </w:tcPr>
          <w:p>
            <w:pPr>
              <w:spacing w:after="40"/>
              <w:jc w:val="left"/>
            </w:pPr>
            <w:r>
              <w:rPr>
                <w:rFonts w:ascii="Times New Roman" w:hAnsi="Times New Roman" w:eastAsia="Times New Roman" w:cs="Times New Roman"/>
                <w:b w:val="0"/>
                <w:sz w:val="22"/>
              </w:rPr>
              <w:t>SCR-06</w:t>
            </w:r>
          </w:p>
        </w:tc>
      </w:tr>
      <w:tr>
        <w:trPr>
          <w:cantSplit w:val="true"/>
        </w:trPr>
        <w:tc>
          <w:tcPr>
            <w:tcW w:type="dxa" w:w="1000"/>
          </w:tcPr>
          <w:p>
            <w:pPr>
              <w:spacing w:after="40"/>
              <w:jc w:val="left"/>
            </w:pPr>
            <w:r>
              <w:rPr>
                <w:rFonts w:ascii="Times New Roman" w:hAnsi="Times New Roman" w:eastAsia="Times New Roman" w:cs="Times New Roman"/>
                <w:b w:val="0"/>
                <w:sz w:val="22"/>
              </w:rPr>
              <w:t>F</w:t>
            </w:r>
          </w:p>
        </w:tc>
        <w:tc>
          <w:tcPr>
            <w:tcW w:type="dxa" w:w="5700"/>
          </w:tcPr>
          <w:p>
            <w:pPr>
              <w:spacing w:after="40"/>
              <w:jc w:val="left"/>
            </w:pPr>
            <w:r>
              <w:rPr>
                <w:rFonts w:ascii="Times New Roman" w:hAnsi="Times New Roman" w:eastAsia="Times New Roman" w:cs="Times New Roman"/>
                <w:b w:val="0"/>
                <w:sz w:val="22"/>
              </w:rPr>
              <w:t>Xác nhận thanh toán</w:t>
            </w:r>
          </w:p>
        </w:tc>
        <w:tc>
          <w:tcPr>
            <w:tcW w:type="dxa" w:w="2939"/>
          </w:tcPr>
          <w:p>
            <w:pPr>
              <w:spacing w:after="40"/>
              <w:jc w:val="left"/>
            </w:pPr>
            <w:r>
              <w:rPr>
                <w:rFonts w:ascii="Times New Roman" w:hAnsi="Times New Roman" w:eastAsia="Times New Roman" w:cs="Times New Roman"/>
                <w:b w:val="0"/>
                <w:sz w:val="22"/>
              </w:rPr>
              <w:t>SCR-07</w:t>
            </w:r>
          </w:p>
        </w:tc>
      </w:tr>
      <w:tr>
        <w:trPr>
          <w:cantSplit w:val="true"/>
        </w:trPr>
        <w:tc>
          <w:tcPr>
            <w:tcW w:type="dxa" w:w="1000"/>
          </w:tcPr>
          <w:p>
            <w:pPr>
              <w:spacing w:after="40"/>
              <w:jc w:val="left"/>
            </w:pPr>
            <w:r>
              <w:rPr>
                <w:rFonts w:ascii="Times New Roman" w:hAnsi="Times New Roman" w:eastAsia="Times New Roman" w:cs="Times New Roman"/>
                <w:b w:val="0"/>
                <w:sz w:val="22"/>
              </w:rPr>
              <w:t>G</w:t>
            </w:r>
          </w:p>
        </w:tc>
        <w:tc>
          <w:tcPr>
            <w:tcW w:type="dxa" w:w="5700"/>
          </w:tcPr>
          <w:p>
            <w:pPr>
              <w:spacing w:after="40"/>
              <w:jc w:val="left"/>
            </w:pPr>
            <w:r>
              <w:rPr>
                <w:rFonts w:ascii="Times New Roman" w:hAnsi="Times New Roman" w:eastAsia="Times New Roman" w:cs="Times New Roman"/>
                <w:b w:val="0"/>
                <w:sz w:val="22"/>
              </w:rPr>
              <w:t>Thanh toán thất bại</w:t>
            </w:r>
          </w:p>
        </w:tc>
        <w:tc>
          <w:tcPr>
            <w:tcW w:type="dxa" w:w="2939"/>
          </w:tcPr>
          <w:p>
            <w:pPr>
              <w:spacing w:after="40"/>
              <w:jc w:val="left"/>
            </w:pPr>
            <w:r>
              <w:rPr>
                <w:rFonts w:ascii="Times New Roman" w:hAnsi="Times New Roman" w:eastAsia="Times New Roman" w:cs="Times New Roman"/>
                <w:b w:val="0"/>
                <w:sz w:val="22"/>
              </w:rPr>
              <w:t>SCR-08</w:t>
            </w:r>
          </w:p>
        </w:tc>
      </w:tr>
      <w:tr>
        <w:trPr>
          <w:cantSplit w:val="true"/>
        </w:trPr>
        <w:tc>
          <w:tcPr>
            <w:tcW w:type="dxa" w:w="1000"/>
          </w:tcPr>
          <w:p>
            <w:pPr>
              <w:spacing w:after="40"/>
              <w:jc w:val="left"/>
            </w:pPr>
            <w:r>
              <w:rPr>
                <w:rFonts w:ascii="Times New Roman" w:hAnsi="Times New Roman" w:eastAsia="Times New Roman" w:cs="Times New Roman"/>
                <w:b w:val="0"/>
                <w:sz w:val="22"/>
              </w:rPr>
              <w:t>Mục 10</w:t>
            </w:r>
          </w:p>
        </w:tc>
        <w:tc>
          <w:tcPr>
            <w:tcW w:type="dxa" w:w="5700"/>
          </w:tcPr>
          <w:p>
            <w:pPr>
              <w:spacing w:after="40"/>
              <w:jc w:val="left"/>
            </w:pPr>
            <w:r>
              <w:rPr>
                <w:rFonts w:ascii="Times New Roman" w:hAnsi="Times New Roman" w:eastAsia="Times New Roman" w:cs="Times New Roman"/>
                <w:b w:val="0"/>
                <w:sz w:val="22"/>
              </w:rPr>
              <w:t>Quy tắc máy chủ và API (không có màn hình)</w:t>
            </w:r>
          </w:p>
        </w:tc>
        <w:tc>
          <w:tcPr>
            <w:tcW w:type="dxa" w:w="2939"/>
          </w:tcPr>
          <w:p>
            <w:pPr>
              <w:spacing w:after="40"/>
              <w:jc w:val="left"/>
            </w:pPr>
            <w:r>
              <w:rPr>
                <w:rFonts w:ascii="Times New Roman" w:hAnsi="Times New Roman" w:eastAsia="Times New Roman" w:cs="Times New Roman"/>
                <w:b w:val="0"/>
                <w:sz w:val="22"/>
              </w:rPr>
              <w:t>BR-F9, EX, FS 4.2</w:t>
            </w:r>
          </w:p>
        </w:tc>
      </w:tr>
    </w:tbl>
    <w:p>
      <w:pPr>
        <w:spacing w:after="0"/>
      </w:pPr>
    </w:p>
    <w:p>
      <w:pPr>
        <w:pStyle w:val="Heading1"/>
      </w:pPr>
      <w:r>
        <w:rPr>
          <w:rFonts w:ascii="Times New Roman" w:hAnsi="Times New Roman" w:eastAsia="Times New Roman" w:cs="Times New Roman"/>
          <w:b/>
          <w:sz w:val="28"/>
        </w:rPr>
        <w:t>2. Quy ước</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Số đỏ trong hình</w:t>
            </w:r>
          </w:p>
        </w:tc>
        <w:tc>
          <w:tcPr>
            <w:tcW w:type="dxa" w:w="7339"/>
          </w:tcPr>
          <w:p>
            <w:pPr>
              <w:spacing w:after="40"/>
              <w:jc w:val="left"/>
            </w:pPr>
            <w:r>
              <w:rPr>
                <w:rFonts w:ascii="Times New Roman" w:hAnsi="Times New Roman" w:eastAsia="Times New Roman" w:cs="Times New Roman"/>
                <w:b w:val="0"/>
                <w:sz w:val="22"/>
              </w:rPr>
              <w:t>Bằng mã trường ở tiêu đề bên dưới, ví dụ khung C3 là mục C3</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Mục, quy tắc nghiệp vụ (BR), ngoại lệ (EX) hoặc tiêu chí chấp nhận (AC) đứng sau quy tắc</w:t>
            </w:r>
          </w:p>
        </w:tc>
      </w:tr>
      <w:tr>
        <w:trPr>
          <w:cantSplit w:val="true"/>
        </w:trPr>
        <w:tc>
          <w:tcPr>
            <w:tcW w:type="dxa" w:w="2300"/>
          </w:tcPr>
          <w:p>
            <w:pPr>
              <w:spacing w:after="40"/>
              <w:jc w:val="left"/>
            </w:pPr>
            <w:r>
              <w:rPr>
                <w:rFonts w:ascii="Times New Roman" w:hAnsi="Times New Roman" w:eastAsia="Times New Roman" w:cs="Times New Roman"/>
                <w:b w:val="0"/>
                <w:sz w:val="22"/>
              </w:rPr>
              <w:t>Thông báo</w:t>
            </w:r>
          </w:p>
        </w:tc>
        <w:tc>
          <w:tcPr>
            <w:tcW w:type="dxa" w:w="7339"/>
          </w:tcPr>
          <w:p>
            <w:pPr>
              <w:spacing w:after="40"/>
              <w:jc w:val="left"/>
            </w:pPr>
            <w:r>
              <w:rPr>
                <w:rFonts w:ascii="Times New Roman" w:hAnsi="Times New Roman" w:eastAsia="Times New Roman" w:cs="Times New Roman"/>
                <w:b w:val="0"/>
                <w:sz w:val="22"/>
              </w:rPr>
              <w:t>Nguyên văn FS mục 5.1</w:t>
            </w:r>
          </w:p>
        </w:tc>
      </w:tr>
      <w:tr>
        <w:trPr>
          <w:cantSplit w:val="true"/>
        </w:trPr>
        <w:tc>
          <w:tcPr>
            <w:tcW w:type="dxa" w:w="2300"/>
          </w:tcPr>
          <w:p>
            <w:pPr>
              <w:spacing w:after="40"/>
              <w:jc w:val="left"/>
            </w:pPr>
            <w:r>
              <w:rPr>
                <w:rFonts w:ascii="Times New Roman" w:hAnsi="Times New Roman" w:eastAsia="Times New Roman" w:cs="Times New Roman"/>
                <w:b w:val="0"/>
                <w:sz w:val="22"/>
              </w:rPr>
              <w:t>Đề xuất QA</w:t>
            </w:r>
          </w:p>
        </w:tc>
        <w:tc>
          <w:tcPr>
            <w:tcW w:type="dxa" w:w="7339"/>
          </w:tcPr>
          <w:p>
            <w:pPr>
              <w:spacing w:after="40"/>
              <w:jc w:val="left"/>
            </w:pPr>
            <w:r>
              <w:rPr>
                <w:rFonts w:ascii="Times New Roman" w:hAnsi="Times New Roman" w:eastAsia="Times New Roman" w:cs="Times New Roman"/>
                <w:b w:val="0"/>
                <w:sz w:val="22"/>
              </w:rPr>
              <w:t>Không có trong FS. BA xác nhận trước khi Dev xây</w:t>
            </w:r>
          </w:p>
        </w:tc>
      </w:tr>
      <w:tr>
        <w:trPr>
          <w:cantSplit w:val="true"/>
        </w:trPr>
        <w:tc>
          <w:tcPr>
            <w:tcW w:type="dxa" w:w="2300"/>
          </w:tcPr>
          <w:p>
            <w:pPr>
              <w:spacing w:after="40"/>
              <w:jc w:val="left"/>
            </w:pPr>
            <w:r>
              <w:rPr>
                <w:rFonts w:ascii="Times New Roman" w:hAnsi="Times New Roman" w:eastAsia="Times New Roman" w:cs="Times New Roman"/>
                <w:b w:val="0"/>
                <w:sz w:val="22"/>
              </w:rPr>
              <w:t>Mọi ô nhập</w:t>
            </w:r>
          </w:p>
        </w:tc>
        <w:tc>
          <w:tcPr>
            <w:tcW w:type="dxa" w:w="7339"/>
          </w:tcPr>
          <w:p>
            <w:pPr>
              <w:spacing w:after="40"/>
              <w:jc w:val="left"/>
            </w:pPr>
            <w:r>
              <w:rPr>
                <w:rFonts w:ascii="Times New Roman" w:hAnsi="Times New Roman" w:eastAsia="Times New Roman" w:cs="Times New Roman"/>
                <w:b w:val="0"/>
                <w:sz w:val="22"/>
              </w:rPr>
              <w:t>Là dữ liệu, không bao giờ là mã</w:t>
            </w:r>
          </w:p>
          <w:p>
            <w:pPr>
              <w:spacing w:after="40"/>
              <w:jc w:val="left"/>
            </w:pPr>
            <w:r>
              <w:rPr>
                <w:rFonts w:ascii="Times New Roman" w:hAnsi="Times New Roman" w:eastAsia="Times New Roman" w:cs="Times New Roman"/>
                <w:b w:val="0"/>
                <w:sz w:val="22"/>
              </w:rPr>
              <w:t>Truy vấn có tham số</w:t>
            </w:r>
          </w:p>
          <w:p>
            <w:pPr>
              <w:spacing w:after="40"/>
              <w:jc w:val="left"/>
            </w:pPr>
            <w:r>
              <w:rPr>
                <w:rFonts w:ascii="Times New Roman" w:hAnsi="Times New Roman" w:eastAsia="Times New Roman" w:cs="Times New Roman"/>
                <w:b w:val="0"/>
                <w:sz w:val="22"/>
              </w:rPr>
              <w:t>Đầu ra mã hóa HTML</w:t>
            </w:r>
          </w:p>
          <w:p>
            <w:pPr>
              <w:spacing w:after="40"/>
              <w:jc w:val="left"/>
            </w:pPr>
            <w:r>
              <w:rPr>
                <w:rFonts w:ascii="Times New Roman" w:hAnsi="Times New Roman" w:eastAsia="Times New Roman" w:cs="Times New Roman"/>
                <w:b w:val="0"/>
                <w:sz w:val="22"/>
              </w:rPr>
              <w:t>Không phân tích như JSON, XML, template hay lệnh</w:t>
            </w:r>
          </w:p>
          <w:p>
            <w:pPr>
              <w:spacing w:after="40"/>
              <w:jc w:val="left"/>
            </w:pPr>
            <w:r>
              <w:rPr>
                <w:rFonts w:ascii="Times New Roman" w:hAnsi="Times New Roman" w:eastAsia="Times New Roman" w:cs="Times New Roman"/>
                <w:b w:val="0"/>
                <w:sz w:val="22"/>
              </w:rPr>
              <w:t>Bỏ ký tự điều khiển</w:t>
            </w:r>
          </w:p>
          <w:p>
            <w:pPr>
              <w:spacing w:after="40"/>
              <w:jc w:val="left"/>
            </w:pPr>
            <w:r>
              <w:rPr>
                <w:rFonts w:ascii="Times New Roman" w:hAnsi="Times New Roman" w:eastAsia="Times New Roman" w:cs="Times New Roman"/>
                <w:b w:val="0"/>
                <w:sz w:val="22"/>
              </w:rPr>
              <w:t>Lưu Unicode</w:t>
            </w:r>
          </w:p>
        </w:tc>
      </w:tr>
      <w:tr>
        <w:trPr>
          <w:cantSplit w:val="true"/>
        </w:trPr>
        <w:tc>
          <w:tcPr>
            <w:tcW w:type="dxa" w:w="2300"/>
          </w:tcPr>
          <w:p>
            <w:pPr>
              <w:spacing w:after="40"/>
              <w:jc w:val="left"/>
            </w:pPr>
            <w:r>
              <w:rPr>
                <w:rFonts w:ascii="Times New Roman" w:hAnsi="Times New Roman" w:eastAsia="Times New Roman" w:cs="Times New Roman"/>
                <w:b w:val="0"/>
                <w:sz w:val="22"/>
              </w:rPr>
              <w:t>Ngôn ngữ giao diện</w:t>
            </w:r>
          </w:p>
        </w:tc>
        <w:tc>
          <w:tcPr>
            <w:tcW w:type="dxa" w:w="7339"/>
          </w:tcPr>
          <w:p>
            <w:pPr>
              <w:spacing w:after="40"/>
              <w:jc w:val="left"/>
            </w:pPr>
            <w:r>
              <w:rPr>
                <w:rFonts w:ascii="Times New Roman" w:hAnsi="Times New Roman" w:eastAsia="Times New Roman" w:cs="Times New Roman"/>
                <w:b w:val="0"/>
                <w:sz w:val="22"/>
              </w:rPr>
              <w:t>Chỉ tiếng Anh</w:t>
            </w:r>
          </w:p>
        </w:tc>
      </w:tr>
      <w:tr>
        <w:trPr>
          <w:cantSplit w:val="true"/>
        </w:trPr>
        <w:tc>
          <w:tcPr>
            <w:tcW w:type="dxa" w:w="2300"/>
          </w:tcPr>
          <w:p>
            <w:pPr>
              <w:spacing w:after="40"/>
              <w:jc w:val="left"/>
            </w:pPr>
            <w:r>
              <w:rPr>
                <w:rFonts w:ascii="Times New Roman" w:hAnsi="Times New Roman" w:eastAsia="Times New Roman" w:cs="Times New Roman"/>
                <w:b w:val="0"/>
                <w:sz w:val="22"/>
              </w:rPr>
              <w:t>Vai trò</w:t>
            </w:r>
          </w:p>
        </w:tc>
        <w:tc>
          <w:tcPr>
            <w:tcW w:type="dxa" w:w="7339"/>
          </w:tcPr>
          <w:p>
            <w:pPr>
              <w:spacing w:after="40"/>
              <w:jc w:val="left"/>
            </w:pPr>
            <w:r>
              <w:rPr>
                <w:rFonts w:ascii="Times New Roman" w:hAnsi="Times New Roman" w:eastAsia="Times New Roman" w:cs="Times New Roman"/>
                <w:b w:val="0"/>
                <w:sz w:val="22"/>
              </w:rPr>
              <w:t>Parent hoặc Guardian đăng nhập qua Singpass</w:t>
            </w:r>
          </w:p>
          <w:p>
            <w:pPr>
              <w:spacing w:after="40"/>
              <w:jc w:val="left"/>
            </w:pPr>
            <w:r>
              <w:rPr>
                <w:rFonts w:ascii="Times New Roman" w:hAnsi="Times New Roman" w:eastAsia="Times New Roman" w:cs="Times New Roman"/>
                <w:b w:val="0"/>
                <w:sz w:val="22"/>
              </w:rPr>
              <w:t>Chỉ xem và trả invoice của con đã liên kết</w:t>
            </w:r>
          </w:p>
          <w:p>
            <w:pPr>
              <w:spacing w:after="40"/>
              <w:jc w:val="left"/>
            </w:pPr>
            <w:r>
              <w:rPr>
                <w:rFonts w:ascii="Times New Roman" w:hAnsi="Times New Roman" w:eastAsia="Times New Roman" w:cs="Times New Roman"/>
                <w:b w:val="0"/>
                <w:sz w:val="22"/>
              </w:rPr>
              <w:t>Máy chủ kiểm tra liên kết ở mọi API</w:t>
            </w:r>
          </w:p>
        </w:tc>
      </w:tr>
      <w:tr>
        <w:trPr>
          <w:cantSplit w:val="true"/>
        </w:trPr>
        <w:tc>
          <w:tcPr>
            <w:tcW w:type="dxa" w:w="2300"/>
          </w:tcPr>
          <w:p>
            <w:pPr>
              <w:spacing w:after="40"/>
              <w:jc w:val="left"/>
            </w:pPr>
            <w:r>
              <w:rPr>
                <w:rFonts w:ascii="Times New Roman" w:hAnsi="Times New Roman" w:eastAsia="Times New Roman" w:cs="Times New Roman"/>
                <w:b w:val="0"/>
                <w:sz w:val="22"/>
              </w:rPr>
              <w:t>Tiền tệ</w:t>
            </w:r>
          </w:p>
        </w:tc>
        <w:tc>
          <w:tcPr>
            <w:tcW w:type="dxa" w:w="7339"/>
          </w:tcPr>
          <w:p>
            <w:pPr>
              <w:spacing w:after="40"/>
              <w:jc w:val="left"/>
            </w:pPr>
            <w:r>
              <w:rPr>
                <w:rFonts w:ascii="Times New Roman" w:hAnsi="Times New Roman" w:eastAsia="Times New Roman" w:cs="Times New Roman"/>
                <w:b w:val="0"/>
                <w:sz w:val="22"/>
              </w:rPr>
              <w:t>SGD, Decimal(18,2), hiển thị dạng 1,590.00 (đề xuất QA)</w:t>
            </w:r>
          </w:p>
        </w:tc>
      </w:tr>
      <w:tr>
        <w:trPr>
          <w:cantSplit w:val="true"/>
        </w:trPr>
        <w:tc>
          <w:tcPr>
            <w:tcW w:type="dxa" w:w="2300"/>
          </w:tcPr>
          <w:p>
            <w:pPr>
              <w:spacing w:after="40"/>
              <w:jc w:val="left"/>
            </w:pPr>
            <w:r>
              <w:rPr>
                <w:rFonts w:ascii="Times New Roman" w:hAnsi="Times New Roman" w:eastAsia="Times New Roman" w:cs="Times New Roman"/>
                <w:b w:val="0"/>
                <w:sz w:val="22"/>
              </w:rPr>
              <w:t>Ngày giờ</w:t>
            </w:r>
          </w:p>
        </w:tc>
        <w:tc>
          <w:tcPr>
            <w:tcW w:type="dxa" w:w="7339"/>
          </w:tcPr>
          <w:p>
            <w:pPr>
              <w:spacing w:after="40"/>
              <w:jc w:val="left"/>
            </w:pPr>
            <w:r>
              <w:rPr>
                <w:rFonts w:ascii="Times New Roman" w:hAnsi="Times New Roman" w:eastAsia="Times New Roman" w:cs="Times New Roman"/>
                <w:b w:val="0"/>
                <w:sz w:val="22"/>
              </w:rPr>
              <w:t>DD/MM/YYYY, giờ Singapore SGT, lưu UTC (đề xuất QA, theo BR16 của FS F4)</w:t>
            </w:r>
          </w:p>
        </w:tc>
      </w:tr>
      <w:tr>
        <w:trPr>
          <w:cantSplit w:val="true"/>
        </w:trPr>
        <w:tc>
          <w:tcPr>
            <w:tcW w:type="dxa" w:w="2300"/>
          </w:tcPr>
          <w:p>
            <w:pPr>
              <w:spacing w:after="40"/>
              <w:jc w:val="left"/>
            </w:pPr>
            <w:r>
              <w:rPr>
                <w:rFonts w:ascii="Times New Roman" w:hAnsi="Times New Roman" w:eastAsia="Times New Roman" w:cs="Times New Roman"/>
                <w:b w:val="0"/>
                <w:sz w:val="22"/>
              </w:rPr>
              <w:t>FS mục 5.2</w:t>
            </w:r>
          </w:p>
        </w:tc>
        <w:tc>
          <w:tcPr>
            <w:tcW w:type="dxa" w:w="7339"/>
          </w:tcPr>
          <w:p>
            <w:pPr>
              <w:spacing w:after="40"/>
              <w:jc w:val="left"/>
            </w:pPr>
            <w:r>
              <w:rPr>
                <w:rFonts w:ascii="Times New Roman" w:hAnsi="Times New Roman" w:eastAsia="Times New Roman" w:cs="Times New Roman"/>
                <w:b w:val="0"/>
                <w:sz w:val="22"/>
              </w:rPr>
              <w:t>Không có, đánh số nhảy từ 5.1 sang 5.3. VAL-18 ở NQ-13 không có mô tả</w:t>
            </w:r>
          </w:p>
        </w:tc>
      </w:tr>
    </w:tbl>
    <w:p>
      <w:pPr>
        <w:spacing w:after="0"/>
      </w:pPr>
    </w:p>
    <w:p>
      <w:pPr>
        <w:pStyle w:val="Heading1"/>
        <w:pageBreakBefore/>
      </w:pPr>
      <w:r>
        <w:rPr>
          <w:rFonts w:ascii="Times New Roman" w:hAnsi="Times New Roman" w:eastAsia="Times New Roman" w:cs="Times New Roman"/>
          <w:b/>
          <w:sz w:val="28"/>
        </w:rPr>
        <w:t>3. Màn A. Chọn con (SCR-01)</w:t>
      </w:r>
    </w:p>
    <w:p>
      <w:r>
        <w:rPr>
          <w:rFonts w:ascii="Times New Roman" w:hAnsi="Times New Roman" w:eastAsia="Times New Roman" w:cs="Times New Roman"/>
          <w:b w:val="0"/>
          <w:i w:val="0"/>
          <w:sz w:val="24"/>
        </w:rPr>
        <w:t>Mở sau khi Parent đăng nhập Singpass. Chỉ liệt kê con đã liên kết. Nguồn: FS 3.1.2 bước 1, FS 4.1 SCR-01, Appendix C.</w:t>
      </w:r>
    </w:p>
    <w:p>
      <w:pPr>
        <w:keepNext/>
        <w:jc w:val="center"/>
      </w:pPr>
      <w:r>
        <w:drawing>
          <wp:inline xmlns:a="http://schemas.openxmlformats.org/drawingml/2006/main" xmlns:pic="http://schemas.openxmlformats.org/drawingml/2006/picture">
            <wp:extent cx="5976000" cy="3212100"/>
            <wp:docPr id="1" name="Picture 1"/>
            <wp:cNvGraphicFramePr>
              <a:graphicFrameLocks noChangeAspect="1"/>
            </wp:cNvGraphicFramePr>
            <a:graphic>
              <a:graphicData uri="http://schemas.openxmlformats.org/drawingml/2006/picture">
                <pic:pic>
                  <pic:nvPicPr>
                    <pic:cNvPr id="0" name="RA.png"/>
                    <pic:cNvPicPr/>
                  </pic:nvPicPr>
                  <pic:blipFill>
                    <a:blip r:embed="rId10"/>
                    <a:stretch>
                      <a:fillRect/>
                    </a:stretch>
                  </pic:blipFill>
                  <pic:spPr>
                    <a:xfrm>
                      <a:off x="0" y="0"/>
                      <a:ext cx="5976000" cy="3212100"/>
                    </a:xfrm>
                    <a:prstGeom prst="rect"/>
                  </pic:spPr>
                </pic:pic>
              </a:graphicData>
            </a:graphic>
          </wp:inline>
        </w:drawing>
      </w:r>
    </w:p>
    <w:p>
      <w:pPr>
        <w:jc w:val="center"/>
      </w:pPr>
      <w:r>
        <w:rPr>
          <w:rFonts w:ascii="Times New Roman" w:hAnsi="Times New Roman" w:eastAsia="Times New Roman" w:cs="Times New Roman"/>
          <w:b w:val="0"/>
          <w:i/>
          <w:sz w:val="22"/>
        </w:rPr>
        <w:t>Hình A. Ảnh chụp e-service tại localhost:5174 ngày 25/10/2026, persona MockPass S7890123F, QA đánh dấu mã trường</w:t>
      </w:r>
    </w:p>
    <w:p>
      <w:r>
        <w:rPr>
          <w:rFonts w:ascii="Times New Roman" w:hAnsi="Times New Roman" w:eastAsia="Times New Roman" w:cs="Times New Roman"/>
          <w:b w:val="0"/>
          <w:i/>
          <w:sz w:val="22"/>
        </w:rPr>
        <w:t>Bản build chưa hiển thị A3 và A4 (BUG-R9-001). Bốn trong sáu thẻ (Test Child One, Two, Three và Tan Wei Ming) có liên kết /billing/null, mở ra lỗi Unable to load education account.</w:t>
      </w:r>
    </w:p>
    <w:p>
      <w:pPr>
        <w:pStyle w:val="Heading2"/>
      </w:pPr>
      <w:r>
        <w:rPr>
          <w:rFonts w:ascii="Times New Roman" w:hAnsi="Times New Roman" w:eastAsia="Times New Roman" w:cs="Times New Roman"/>
          <w:b/>
          <w:sz w:val="26"/>
        </w:rPr>
        <w:t>3.1. Tóm tắt trường</w:t>
      </w:r>
    </w:p>
    <w:tbl>
      <w:tblPr>
        <w:tblStyle w:val="TableGrid"/>
        <w:tblW w:type="auto" w:w="0"/>
        <w:jc w:val="center"/>
        <w:tblLayout w:type="fixed"/>
        <w:tblLook w:firstColumn="1" w:firstRow="1" w:lastColumn="0" w:lastRow="0" w:noHBand="0" w:noVBand="1" w:val="04A0"/>
        <w:tblLayout w:type="fixed"/>
      </w:tblPr>
      <w:tblGrid>
        <w:gridCol w:w="1000"/>
        <w:gridCol w:w="5200"/>
        <w:gridCol w:w="34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200"/>
            <w:shd w:val="clear" w:color="auto" w:fill="D9D9D9"/>
          </w:tcPr>
          <w:p>
            <w:pPr>
              <w:spacing w:after="40"/>
              <w:jc w:val="center"/>
            </w:pPr>
            <w:r>
              <w:rPr>
                <w:rFonts w:ascii="Times New Roman" w:hAnsi="Times New Roman" w:eastAsia="Times New Roman" w:cs="Times New Roman"/>
                <w:b/>
                <w:sz w:val="22"/>
              </w:rPr>
              <w:t>Trường</w:t>
            </w:r>
          </w:p>
        </w:tc>
        <w:tc>
          <w:tcPr>
            <w:tcW w:type="dxa" w:w="3439"/>
            <w:shd w:val="clear" w:color="auto" w:fill="D9D9D9"/>
          </w:tcPr>
          <w:p>
            <w:pPr>
              <w:spacing w:after="40"/>
              <w:jc w:val="center"/>
            </w:pPr>
            <w:r>
              <w:rPr>
                <w:rFonts w:ascii="Times New Roman" w:hAnsi="Times New Roman" w:eastAsia="Times New Roman" w:cs="Times New Roman"/>
                <w:b/>
                <w:sz w:val="22"/>
              </w:rPr>
              <w:t>Loại</w:t>
            </w:r>
          </w:p>
        </w:tc>
      </w:tr>
      <w:tr>
        <w:trPr>
          <w:cantSplit w:val="true"/>
        </w:trPr>
        <w:tc>
          <w:tcPr>
            <w:tcW w:type="dxa" w:w="1000"/>
          </w:tcPr>
          <w:p>
            <w:pPr>
              <w:spacing w:after="40"/>
              <w:jc w:val="left"/>
            </w:pPr>
            <w:r>
              <w:rPr>
                <w:rFonts w:ascii="Times New Roman" w:hAnsi="Times New Roman" w:eastAsia="Times New Roman" w:cs="Times New Roman"/>
                <w:b w:val="0"/>
                <w:sz w:val="22"/>
              </w:rPr>
              <w:t>A1</w:t>
            </w:r>
          </w:p>
        </w:tc>
        <w:tc>
          <w:tcPr>
            <w:tcW w:type="dxa" w:w="5200"/>
          </w:tcPr>
          <w:p>
            <w:pPr>
              <w:spacing w:after="40"/>
              <w:jc w:val="left"/>
            </w:pPr>
            <w:r>
              <w:rPr>
                <w:rFonts w:ascii="Times New Roman" w:hAnsi="Times New Roman" w:eastAsia="Times New Roman" w:cs="Times New Roman"/>
                <w:b w:val="0"/>
                <w:sz w:val="22"/>
              </w:rPr>
              <w:t>Thẻ con</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A2</w:t>
            </w:r>
          </w:p>
        </w:tc>
        <w:tc>
          <w:tcPr>
            <w:tcW w:type="dxa" w:w="5200"/>
          </w:tcPr>
          <w:p>
            <w:pPr>
              <w:spacing w:after="40"/>
              <w:jc w:val="left"/>
            </w:pPr>
            <w:r>
              <w:rPr>
                <w:rFonts w:ascii="Times New Roman" w:hAnsi="Times New Roman" w:eastAsia="Times New Roman" w:cs="Times New Roman"/>
                <w:b w:val="0"/>
                <w:sz w:val="22"/>
              </w:rPr>
              <w:t>Tên học sinh</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A3</w:t>
            </w:r>
          </w:p>
        </w:tc>
        <w:tc>
          <w:tcPr>
            <w:tcW w:type="dxa" w:w="5200"/>
          </w:tcPr>
          <w:p>
            <w:pPr>
              <w:spacing w:after="40"/>
              <w:jc w:val="left"/>
            </w:pPr>
            <w:r>
              <w:rPr>
                <w:rFonts w:ascii="Times New Roman" w:hAnsi="Times New Roman" w:eastAsia="Times New Roman" w:cs="Times New Roman"/>
                <w:b w:val="0"/>
                <w:sz w:val="22"/>
              </w:rPr>
              <w:t>Trường, Level, Lớp</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A4</w:t>
            </w:r>
          </w:p>
        </w:tc>
        <w:tc>
          <w:tcPr>
            <w:tcW w:type="dxa" w:w="5200"/>
          </w:tcPr>
          <w:p>
            <w:pPr>
              <w:spacing w:after="40"/>
              <w:jc w:val="left"/>
            </w:pPr>
            <w:r>
              <w:rPr>
                <w:rFonts w:ascii="Times New Roman" w:hAnsi="Times New Roman" w:eastAsia="Times New Roman" w:cs="Times New Roman"/>
                <w:b w:val="0"/>
                <w:sz w:val="22"/>
              </w:rPr>
              <w:t>Nhãn có hay không có phí chưa thanh toán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A5</w:t>
            </w:r>
          </w:p>
        </w:tc>
        <w:tc>
          <w:tcPr>
            <w:tcW w:type="dxa" w:w="5200"/>
          </w:tcPr>
          <w:p>
            <w:pPr>
              <w:spacing w:after="40"/>
              <w:jc w:val="left"/>
            </w:pPr>
            <w:r>
              <w:rPr>
                <w:rFonts w:ascii="Times New Roman" w:hAnsi="Times New Roman" w:eastAsia="Times New Roman" w:cs="Times New Roman"/>
                <w:b w:val="0"/>
                <w:sz w:val="22"/>
              </w:rPr>
              <w:t>Trạng thái rỗng, lỗi, đang tải</w:t>
            </w:r>
          </w:p>
        </w:tc>
        <w:tc>
          <w:tcPr>
            <w:tcW w:type="dxa" w:w="3439"/>
          </w:tcPr>
          <w:p>
            <w:pPr>
              <w:spacing w:after="40"/>
              <w:jc w:val="left"/>
            </w:pPr>
            <w:r>
              <w:rPr>
                <w:rFonts w:ascii="Times New Roman" w:hAnsi="Times New Roman" w:eastAsia="Times New Roman" w:cs="Times New Roman"/>
                <w:b w:val="0"/>
                <w:sz w:val="22"/>
              </w:rPr>
              <w:t>Chỉ hiển thị</w:t>
            </w:r>
          </w:p>
        </w:tc>
      </w:tr>
    </w:tbl>
    <w:p>
      <w:pPr>
        <w:spacing w:after="0"/>
      </w:pPr>
    </w:p>
    <w:p>
      <w:pPr>
        <w:pStyle w:val="Heading2"/>
      </w:pPr>
      <w:r>
        <w:rPr>
          <w:rFonts w:ascii="Times New Roman" w:hAnsi="Times New Roman" w:eastAsia="Times New Roman" w:cs="Times New Roman"/>
          <w:b/>
          <w:sz w:val="26"/>
        </w:rPr>
        <w:t>3.2. Quy tắc trường</w:t>
      </w:r>
    </w:p>
    <w:p>
      <w:pPr>
        <w:pStyle w:val="Heading3"/>
      </w:pPr>
      <w:r>
        <w:rPr>
          <w:rFonts w:ascii="Times New Roman" w:hAnsi="Times New Roman" w:eastAsia="Times New Roman" w:cs="Times New Roman"/>
          <w:b/>
          <w:sz w:val="24"/>
        </w:rPr>
        <w:t>A1. Thẻ con</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Mở phí chưa thanh toán của con (SCR-02)</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Mỗi con đã liên kết một thẻ</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Máy chủ kiểm tra liên kết Parent và Student</w:t>
            </w:r>
          </w:p>
          <w:p>
            <w:pPr>
              <w:spacing w:after="40"/>
              <w:jc w:val="left"/>
            </w:pPr>
            <w:r>
              <w:rPr>
                <w:rFonts w:ascii="Times New Roman" w:hAnsi="Times New Roman" w:eastAsia="Times New Roman" w:cs="Times New Roman"/>
                <w:b w:val="0"/>
                <w:sz w:val="22"/>
              </w:rPr>
              <w:t>Có liên kết: mở SCR-02</w:t>
            </w:r>
          </w:p>
          <w:p>
            <w:pPr>
              <w:spacing w:after="40"/>
              <w:jc w:val="left"/>
            </w:pPr>
            <w:r>
              <w:rPr>
                <w:rFonts w:ascii="Times New Roman" w:hAnsi="Times New Roman" w:eastAsia="Times New Roman" w:cs="Times New Roman"/>
                <w:b w:val="0"/>
                <w:sz w:val="22"/>
              </w:rPr>
              <w:t>Không còn liên kết: FORBIDDEN_CHILD, về SCR-01</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Something went wrong. Please try again later.</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1 và 2, BR-F9-01, EX-01, AC-01, AC-12</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20"/>
        <w:gridCol w:w="1650"/>
        <w:gridCol w:w="2200"/>
        <w:gridCol w:w="3480"/>
        <w:gridCol w:w="1589"/>
      </w:tblGrid>
      <w:tr>
        <w:trPr>
          <w:tblHeader w:val="true"/>
        </w:trPr>
        <w:tc>
          <w:tcPr>
            <w:tcW w:type="dxa" w:w="720"/>
            <w:shd w:val="clear" w:color="auto" w:fill="D9D9D9"/>
          </w:tcPr>
          <w:p>
            <w:pPr>
              <w:spacing w:after="40"/>
              <w:jc w:val="center"/>
            </w:pPr>
            <w:r>
              <w:rPr>
                <w:rFonts w:ascii="Times New Roman" w:hAnsi="Times New Roman" w:eastAsia="Times New Roman" w:cs="Times New Roman"/>
                <w:b/>
                <w:sz w:val="22"/>
              </w:rPr>
              <w:t>Mã</w:t>
            </w:r>
          </w:p>
        </w:tc>
        <w:tc>
          <w:tcPr>
            <w:tcW w:type="dxa" w:w="1650"/>
            <w:shd w:val="clear" w:color="auto" w:fill="D9D9D9"/>
          </w:tcPr>
          <w:p>
            <w:pPr>
              <w:spacing w:after="40"/>
              <w:jc w:val="center"/>
            </w:pPr>
            <w:r>
              <w:rPr>
                <w:rFonts w:ascii="Times New Roman" w:hAnsi="Times New Roman" w:eastAsia="Times New Roman" w:cs="Times New Roman"/>
                <w:b/>
                <w:sz w:val="22"/>
              </w:rPr>
              <w:t>Trường</w:t>
            </w:r>
          </w:p>
        </w:tc>
        <w:tc>
          <w:tcPr>
            <w:tcW w:type="dxa" w:w="2200"/>
            <w:shd w:val="clear" w:color="auto" w:fill="D9D9D9"/>
          </w:tcPr>
          <w:p>
            <w:pPr>
              <w:spacing w:after="40"/>
              <w:jc w:val="center"/>
            </w:pPr>
            <w:r>
              <w:rPr>
                <w:rFonts w:ascii="Times New Roman" w:hAnsi="Times New Roman" w:eastAsia="Times New Roman" w:cs="Times New Roman"/>
                <w:b/>
                <w:sz w:val="22"/>
              </w:rPr>
              <w:t>Hiển thị</w:t>
            </w:r>
          </w:p>
        </w:tc>
        <w:tc>
          <w:tcPr>
            <w:tcW w:type="dxa" w:w="3480"/>
            <w:shd w:val="clear" w:color="auto" w:fill="D9D9D9"/>
          </w:tcPr>
          <w:p>
            <w:pPr>
              <w:spacing w:after="40"/>
              <w:jc w:val="center"/>
            </w:pPr>
            <w:r>
              <w:rPr>
                <w:rFonts w:ascii="Times New Roman" w:hAnsi="Times New Roman" w:eastAsia="Times New Roman" w:cs="Times New Roman"/>
                <w:b/>
                <w:sz w:val="22"/>
              </w:rPr>
              <w:t>Quy tắc</w:t>
            </w:r>
          </w:p>
        </w:tc>
        <w:tc>
          <w:tcPr>
            <w:tcW w:type="dxa" w:w="158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720"/>
          </w:tcPr>
          <w:p>
            <w:pPr>
              <w:spacing w:after="40"/>
              <w:jc w:val="left"/>
            </w:pPr>
            <w:r>
              <w:rPr>
                <w:rFonts w:ascii="Times New Roman" w:hAnsi="Times New Roman" w:eastAsia="Times New Roman" w:cs="Times New Roman"/>
                <w:b w:val="0"/>
                <w:sz w:val="22"/>
              </w:rPr>
              <w:t>A2</w:t>
            </w:r>
          </w:p>
        </w:tc>
        <w:tc>
          <w:tcPr>
            <w:tcW w:type="dxa" w:w="1650"/>
          </w:tcPr>
          <w:p>
            <w:pPr>
              <w:spacing w:after="40"/>
              <w:jc w:val="left"/>
            </w:pPr>
            <w:r>
              <w:rPr>
                <w:rFonts w:ascii="Times New Roman" w:hAnsi="Times New Roman" w:eastAsia="Times New Roman" w:cs="Times New Roman"/>
                <w:b w:val="0"/>
                <w:sz w:val="22"/>
              </w:rPr>
              <w:t>Tên học sinh</w:t>
            </w:r>
          </w:p>
        </w:tc>
        <w:tc>
          <w:tcPr>
            <w:tcW w:type="dxa" w:w="2200"/>
          </w:tcPr>
          <w:p>
            <w:pPr>
              <w:spacing w:after="40"/>
              <w:jc w:val="left"/>
            </w:pPr>
            <w:r>
              <w:rPr>
                <w:rFonts w:ascii="Times New Roman" w:hAnsi="Times New Roman" w:eastAsia="Times New Roman" w:cs="Times New Roman"/>
                <w:b w:val="0"/>
                <w:sz w:val="22"/>
              </w:rPr>
              <w:t>Họ tên</w:t>
            </w:r>
          </w:p>
        </w:tc>
        <w:tc>
          <w:tcPr>
            <w:tcW w:type="dxa" w:w="3480"/>
          </w:tcPr>
          <w:p>
            <w:pPr>
              <w:spacing w:after="40"/>
              <w:jc w:val="left"/>
            </w:pPr>
            <w:r>
              <w:rPr>
                <w:rFonts w:ascii="Times New Roman" w:hAnsi="Times New Roman" w:eastAsia="Times New Roman" w:cs="Times New Roman"/>
                <w:b w:val="0"/>
                <w:sz w:val="22"/>
              </w:rPr>
              <w:t>Chỉ con của Parent đang đăng nhập</w:t>
            </w:r>
          </w:p>
          <w:p>
            <w:pPr>
              <w:spacing w:after="40"/>
              <w:jc w:val="left"/>
            </w:pPr>
            <w:r>
              <w:rPr>
                <w:rFonts w:ascii="Times New Roman" w:hAnsi="Times New Roman" w:eastAsia="Times New Roman" w:cs="Times New Roman"/>
                <w:b w:val="0"/>
                <w:sz w:val="22"/>
              </w:rPr>
              <w:t>Thứ tự A đến Z (đề xuất QA)</w:t>
            </w:r>
          </w:p>
        </w:tc>
        <w:tc>
          <w:tcPr>
            <w:tcW w:type="dxa" w:w="1589"/>
          </w:tcPr>
          <w:p>
            <w:pPr>
              <w:spacing w:after="40"/>
              <w:jc w:val="left"/>
            </w:pPr>
            <w:r>
              <w:rPr>
                <w:rFonts w:ascii="Times New Roman" w:hAnsi="Times New Roman" w:eastAsia="Times New Roman" w:cs="Times New Roman"/>
                <w:b w:val="0"/>
                <w:sz w:val="22"/>
              </w:rPr>
              <w:t>FS 4.1 SCR-01, BR-F9-01, AC-01</w:t>
            </w:r>
          </w:p>
        </w:tc>
      </w:tr>
      <w:tr>
        <w:trPr>
          <w:cantSplit w:val="true"/>
        </w:trPr>
        <w:tc>
          <w:tcPr>
            <w:tcW w:type="dxa" w:w="720"/>
          </w:tcPr>
          <w:p>
            <w:pPr>
              <w:spacing w:after="40"/>
              <w:jc w:val="left"/>
            </w:pPr>
            <w:r>
              <w:rPr>
                <w:rFonts w:ascii="Times New Roman" w:hAnsi="Times New Roman" w:eastAsia="Times New Roman" w:cs="Times New Roman"/>
                <w:b w:val="0"/>
                <w:sz w:val="22"/>
              </w:rPr>
              <w:t>A3</w:t>
            </w:r>
          </w:p>
        </w:tc>
        <w:tc>
          <w:tcPr>
            <w:tcW w:type="dxa" w:w="1650"/>
          </w:tcPr>
          <w:p>
            <w:pPr>
              <w:spacing w:after="40"/>
              <w:jc w:val="left"/>
            </w:pPr>
            <w:r>
              <w:rPr>
                <w:rFonts w:ascii="Times New Roman" w:hAnsi="Times New Roman" w:eastAsia="Times New Roman" w:cs="Times New Roman"/>
                <w:b w:val="0"/>
                <w:sz w:val="22"/>
              </w:rPr>
              <w:t>Trường, Level, Lớp</w:t>
            </w:r>
          </w:p>
        </w:tc>
        <w:tc>
          <w:tcPr>
            <w:tcW w:type="dxa" w:w="2200"/>
          </w:tcPr>
          <w:p>
            <w:pPr>
              <w:spacing w:after="40"/>
              <w:jc w:val="left"/>
            </w:pPr>
            <w:r>
              <w:rPr>
                <w:rFonts w:ascii="Times New Roman" w:hAnsi="Times New Roman" w:eastAsia="Times New Roman" w:cs="Times New Roman"/>
                <w:b w:val="0"/>
                <w:sz w:val="22"/>
              </w:rPr>
              <w:t>Tên trường, Level (còn gọi Cohort), Lớp</w:t>
            </w:r>
          </w:p>
        </w:tc>
        <w:tc>
          <w:tcPr>
            <w:tcW w:type="dxa" w:w="3480"/>
          </w:tcPr>
          <w:p>
            <w:pPr>
              <w:spacing w:after="40"/>
              <w:jc w:val="left"/>
            </w:pPr>
            <w:r>
              <w:rPr>
                <w:rFonts w:ascii="Times New Roman" w:hAnsi="Times New Roman" w:eastAsia="Times New Roman" w:cs="Times New Roman"/>
                <w:b w:val="0"/>
                <w:sz w:val="22"/>
              </w:rPr>
              <w:t>Bắt buộc có</w:t>
            </w:r>
          </w:p>
        </w:tc>
        <w:tc>
          <w:tcPr>
            <w:tcW w:type="dxa" w:w="1589"/>
          </w:tcPr>
          <w:p>
            <w:pPr>
              <w:spacing w:after="40"/>
              <w:jc w:val="left"/>
            </w:pPr>
            <w:r>
              <w:rPr>
                <w:rFonts w:ascii="Times New Roman" w:hAnsi="Times New Roman" w:eastAsia="Times New Roman" w:cs="Times New Roman"/>
                <w:b w:val="0"/>
                <w:sz w:val="22"/>
              </w:rPr>
              <w:t>FS 4.1 SCR-01, FS 1.4</w:t>
            </w:r>
          </w:p>
        </w:tc>
      </w:tr>
      <w:tr>
        <w:trPr>
          <w:cantSplit w:val="true"/>
        </w:trPr>
        <w:tc>
          <w:tcPr>
            <w:tcW w:type="dxa" w:w="720"/>
          </w:tcPr>
          <w:p>
            <w:pPr>
              <w:spacing w:after="40"/>
              <w:jc w:val="left"/>
            </w:pPr>
            <w:r>
              <w:rPr>
                <w:rFonts w:ascii="Times New Roman" w:hAnsi="Times New Roman" w:eastAsia="Times New Roman" w:cs="Times New Roman"/>
                <w:b w:val="0"/>
                <w:sz w:val="22"/>
              </w:rPr>
              <w:t>A4</w:t>
            </w:r>
          </w:p>
        </w:tc>
        <w:tc>
          <w:tcPr>
            <w:tcW w:type="dxa" w:w="1650"/>
          </w:tcPr>
          <w:p>
            <w:pPr>
              <w:spacing w:after="40"/>
              <w:jc w:val="left"/>
            </w:pPr>
            <w:r>
              <w:rPr>
                <w:rFonts w:ascii="Times New Roman" w:hAnsi="Times New Roman" w:eastAsia="Times New Roman" w:cs="Times New Roman"/>
                <w:b w:val="0"/>
                <w:sz w:val="22"/>
              </w:rPr>
              <w:t>Nhãn nợ</w:t>
            </w:r>
          </w:p>
        </w:tc>
        <w:tc>
          <w:tcPr>
            <w:tcW w:type="dxa" w:w="2200"/>
          </w:tcPr>
          <w:p>
            <w:pPr>
              <w:spacing w:after="40"/>
              <w:jc w:val="left"/>
            </w:pPr>
            <w:r>
              <w:rPr>
                <w:rFonts w:ascii="Times New Roman" w:hAnsi="Times New Roman" w:eastAsia="Times New Roman" w:cs="Times New Roman"/>
                <w:b w:val="0"/>
                <w:sz w:val="22"/>
              </w:rPr>
              <w:t>Has outstanding invoices hoặc No outstanding invoices (đề xuất QA)</w:t>
            </w:r>
          </w:p>
        </w:tc>
        <w:tc>
          <w:tcPr>
            <w:tcW w:type="dxa" w:w="3480"/>
          </w:tcPr>
          <w:p>
            <w:pPr>
              <w:spacing w:after="40"/>
              <w:jc w:val="left"/>
            </w:pPr>
            <w:r>
              <w:rPr>
                <w:rFonts w:ascii="Times New Roman" w:hAnsi="Times New Roman" w:eastAsia="Times New Roman" w:cs="Times New Roman"/>
                <w:b w:val="0"/>
                <w:sz w:val="22"/>
              </w:rPr>
              <w:t>Tính từ invoice Issued</w:t>
            </w:r>
          </w:p>
          <w:p>
            <w:pPr>
              <w:spacing w:after="40"/>
              <w:jc w:val="left"/>
            </w:pPr>
            <w:r>
              <w:rPr>
                <w:rFonts w:ascii="Times New Roman" w:hAnsi="Times New Roman" w:eastAsia="Times New Roman" w:cs="Times New Roman"/>
                <w:b w:val="0"/>
                <w:sz w:val="22"/>
              </w:rPr>
              <w:t>Con chỉ có invoice PaymentPending, Paid hoặc Cancelled thì không có nợ</w:t>
            </w:r>
          </w:p>
        </w:tc>
        <w:tc>
          <w:tcPr>
            <w:tcW w:type="dxa" w:w="1589"/>
          </w:tcPr>
          <w:p>
            <w:pPr>
              <w:spacing w:after="40"/>
              <w:jc w:val="left"/>
            </w:pPr>
            <w:r>
              <w:rPr>
                <w:rFonts w:ascii="Times New Roman" w:hAnsi="Times New Roman" w:eastAsia="Times New Roman" w:cs="Times New Roman"/>
                <w:b w:val="0"/>
                <w:sz w:val="22"/>
              </w:rPr>
              <w:t>FS 4.1 SCR-01, Appendix C</w:t>
            </w:r>
          </w:p>
        </w:tc>
      </w:tr>
      <w:tr>
        <w:trPr>
          <w:cantSplit w:val="true"/>
        </w:trPr>
        <w:tc>
          <w:tcPr>
            <w:tcW w:type="dxa" w:w="720"/>
          </w:tcPr>
          <w:p>
            <w:pPr>
              <w:spacing w:after="40"/>
              <w:jc w:val="left"/>
            </w:pPr>
            <w:r>
              <w:rPr>
                <w:rFonts w:ascii="Times New Roman" w:hAnsi="Times New Roman" w:eastAsia="Times New Roman" w:cs="Times New Roman"/>
                <w:b w:val="0"/>
                <w:sz w:val="22"/>
              </w:rPr>
              <w:t>A5</w:t>
            </w:r>
          </w:p>
        </w:tc>
        <w:tc>
          <w:tcPr>
            <w:tcW w:type="dxa" w:w="1650"/>
          </w:tcPr>
          <w:p>
            <w:pPr>
              <w:spacing w:after="40"/>
              <w:jc w:val="left"/>
            </w:pPr>
            <w:r>
              <w:rPr>
                <w:rFonts w:ascii="Times New Roman" w:hAnsi="Times New Roman" w:eastAsia="Times New Roman" w:cs="Times New Roman"/>
                <w:b w:val="0"/>
                <w:sz w:val="22"/>
              </w:rPr>
              <w:t>Trạng thái rỗng, lỗi, đang tải</w:t>
            </w:r>
          </w:p>
        </w:tc>
        <w:tc>
          <w:tcPr>
            <w:tcW w:type="dxa" w:w="2200"/>
          </w:tcPr>
          <w:p>
            <w:pPr>
              <w:spacing w:after="40"/>
              <w:jc w:val="left"/>
            </w:pPr>
            <w:r>
              <w:rPr>
                <w:rFonts w:ascii="Times New Roman" w:hAnsi="Times New Roman" w:eastAsia="Times New Roman" w:cs="Times New Roman"/>
                <w:b w:val="0"/>
                <w:sz w:val="22"/>
              </w:rPr>
              <w:t>Loading / Empty / Error</w:t>
            </w:r>
          </w:p>
        </w:tc>
        <w:tc>
          <w:tcPr>
            <w:tcW w:type="dxa" w:w="3480"/>
          </w:tcPr>
          <w:p>
            <w:pPr>
              <w:spacing w:after="40"/>
              <w:jc w:val="left"/>
            </w:pPr>
            <w:r>
              <w:rPr>
                <w:rFonts w:ascii="Times New Roman" w:hAnsi="Times New Roman" w:eastAsia="Times New Roman" w:cs="Times New Roman"/>
                <w:b w:val="0"/>
                <w:sz w:val="22"/>
              </w:rPr>
              <w:t>Empty: không có thẻ, hướng dẫn liên hệ trường (You have no linked student. Please contact your school., đề xuất QA)</w:t>
            </w:r>
          </w:p>
          <w:p>
            <w:pPr>
              <w:spacing w:after="40"/>
              <w:jc w:val="left"/>
            </w:pPr>
            <w:r>
              <w:rPr>
                <w:rFonts w:ascii="Times New Roman" w:hAnsi="Times New Roman" w:eastAsia="Times New Roman" w:cs="Times New Roman"/>
                <w:b w:val="0"/>
                <w:sz w:val="22"/>
              </w:rPr>
              <w:t>Error: Something went wrong. Please try again later., cho thử lại</w:t>
            </w:r>
          </w:p>
          <w:p>
            <w:pPr>
              <w:spacing w:after="40"/>
              <w:jc w:val="left"/>
            </w:pPr>
            <w:r>
              <w:rPr>
                <w:rFonts w:ascii="Times New Roman" w:hAnsi="Times New Roman" w:eastAsia="Times New Roman" w:cs="Times New Roman"/>
                <w:b w:val="0"/>
                <w:sz w:val="22"/>
              </w:rPr>
              <w:t>Đăng nhập thất bại hoặc hủy: không có session, hiển thị lỗi</w:t>
            </w:r>
          </w:p>
        </w:tc>
        <w:tc>
          <w:tcPr>
            <w:tcW w:type="dxa" w:w="1589"/>
          </w:tcPr>
          <w:p>
            <w:pPr>
              <w:spacing w:after="40"/>
              <w:jc w:val="left"/>
            </w:pPr>
            <w:r>
              <w:rPr>
                <w:rFonts w:ascii="Times New Roman" w:hAnsi="Times New Roman" w:eastAsia="Times New Roman" w:cs="Times New Roman"/>
                <w:b w:val="0"/>
                <w:sz w:val="22"/>
              </w:rPr>
              <w:t>FS 3.1.2 bước 1 luồng thay thế, mục 5.1</w:t>
            </w:r>
          </w:p>
        </w:tc>
      </w:tr>
    </w:tbl>
    <w:p>
      <w:pPr>
        <w:spacing w:after="0"/>
      </w:pPr>
    </w:p>
    <w:p>
      <w:pPr>
        <w:pStyle w:val="Heading2"/>
      </w:pPr>
      <w:r>
        <w:rPr>
          <w:rFonts w:ascii="Times New Roman" w:hAnsi="Times New Roman" w:eastAsia="Times New Roman" w:cs="Times New Roman"/>
          <w:b/>
          <w:sz w:val="26"/>
        </w:rPr>
        <w:t>3.3. Điểm mở của màn A</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A1</w:t>
            </w:r>
          </w:p>
        </w:tc>
        <w:tc>
          <w:tcPr>
            <w:tcW w:type="dxa" w:w="7339"/>
          </w:tcPr>
          <w:p>
            <w:pPr>
              <w:spacing w:after="40"/>
              <w:jc w:val="left"/>
            </w:pPr>
            <w:r>
              <w:rPr>
                <w:rFonts w:ascii="Times New Roman" w:hAnsi="Times New Roman" w:eastAsia="Times New Roman" w:cs="Times New Roman"/>
                <w:b w:val="0"/>
                <w:sz w:val="22"/>
              </w:rPr>
              <w:t>Parent chỉ có một con: FS nói có thể chuyển thẳng SCR-02. Chưa chốt. Xem O10</w:t>
            </w:r>
          </w:p>
        </w:tc>
      </w:tr>
      <w:tr>
        <w:trPr>
          <w:cantSplit w:val="true"/>
        </w:trPr>
        <w:tc>
          <w:tcPr>
            <w:tcW w:type="dxa" w:w="2300"/>
          </w:tcPr>
          <w:p>
            <w:pPr>
              <w:spacing w:after="40"/>
              <w:jc w:val="left"/>
            </w:pPr>
            <w:r>
              <w:rPr>
                <w:rFonts w:ascii="Times New Roman" w:hAnsi="Times New Roman" w:eastAsia="Times New Roman" w:cs="Times New Roman"/>
                <w:b w:val="0"/>
                <w:sz w:val="22"/>
              </w:rPr>
              <w:t>A3, A4</w:t>
            </w:r>
          </w:p>
        </w:tc>
        <w:tc>
          <w:tcPr>
            <w:tcW w:type="dxa" w:w="7339"/>
          </w:tcPr>
          <w:p>
            <w:pPr>
              <w:spacing w:after="40"/>
              <w:jc w:val="left"/>
            </w:pPr>
            <w:r>
              <w:rPr>
                <w:rFonts w:ascii="Times New Roman" w:hAnsi="Times New Roman" w:eastAsia="Times New Roman" w:cs="Times New Roman"/>
                <w:b w:val="0"/>
                <w:sz w:val="22"/>
              </w:rPr>
              <w:t>Build local chưa hiển thị trường, level, lớp và nhãn nợ (BUG-R9-001). Xem O9</w:t>
            </w:r>
          </w:p>
        </w:tc>
      </w:tr>
    </w:tbl>
    <w:p>
      <w:pPr>
        <w:spacing w:after="0"/>
      </w:pPr>
    </w:p>
    <w:p>
      <w:pPr>
        <w:pStyle w:val="Heading1"/>
        <w:pageBreakBefore/>
      </w:pPr>
      <w:r>
        <w:rPr>
          <w:rFonts w:ascii="Times New Roman" w:hAnsi="Times New Roman" w:eastAsia="Times New Roman" w:cs="Times New Roman"/>
          <w:b/>
          <w:sz w:val="28"/>
        </w:rPr>
        <w:t>4. Màn B. Phí chưa thanh toán (SCR-02, SCR-03)</w:t>
      </w:r>
    </w:p>
    <w:p>
      <w:r>
        <w:rPr>
          <w:rFonts w:ascii="Times New Roman" w:hAnsi="Times New Roman" w:eastAsia="Times New Roman" w:cs="Times New Roman"/>
          <w:b w:val="0"/>
          <w:i w:val="0"/>
          <w:sz w:val="24"/>
        </w:rPr>
        <w:t>Mở sau khi chọn con. Parent trả cả invoice, không trả từng dòng, không trả một phần. Không có invoice Issued thì hiển thị trạng thái rỗng SCR-03. Nguồn: FS 3.1.2 bước 2 và 3, FS 4.1 SCR-02, DA-05, BR-F9-13, Appendix C.</w:t>
      </w:r>
    </w:p>
    <w:p>
      <w:pPr>
        <w:keepNext/>
        <w:jc w:val="center"/>
      </w:pPr>
      <w:r>
        <w:drawing>
          <wp:inline xmlns:a="http://schemas.openxmlformats.org/drawingml/2006/main" xmlns:pic="http://schemas.openxmlformats.org/drawingml/2006/picture">
            <wp:extent cx="5976000" cy="5378400"/>
            <wp:docPr id="2" name="Picture 2"/>
            <wp:cNvGraphicFramePr>
              <a:graphicFrameLocks noChangeAspect="1"/>
            </wp:cNvGraphicFramePr>
            <a:graphic>
              <a:graphicData uri="http://schemas.openxmlformats.org/drawingml/2006/picture">
                <pic:pic>
                  <pic:nvPicPr>
                    <pic:cNvPr id="0" name="RB.png"/>
                    <pic:cNvPicPr/>
                  </pic:nvPicPr>
                  <pic:blipFill>
                    <a:blip r:embed="rId11"/>
                    <a:stretch>
                      <a:fillRect/>
                    </a:stretch>
                  </pic:blipFill>
                  <pic:spPr>
                    <a:xfrm>
                      <a:off x="0" y="0"/>
                      <a:ext cx="5976000" cy="5378400"/>
                    </a:xfrm>
                    <a:prstGeom prst="rect"/>
                  </pic:spPr>
                </pic:pic>
              </a:graphicData>
            </a:graphic>
          </wp:inline>
        </w:drawing>
      </w:r>
    </w:p>
    <w:p>
      <w:pPr>
        <w:jc w:val="center"/>
      </w:pPr>
      <w:r>
        <w:rPr>
          <w:rFonts w:ascii="Times New Roman" w:hAnsi="Times New Roman" w:eastAsia="Times New Roman" w:cs="Times New Roman"/>
          <w:b w:val="0"/>
          <w:i/>
          <w:sz w:val="22"/>
        </w:rPr>
        <w:t>Hình B. Ảnh chụp e-service tại localhost:5174 ngày 25/10/2026, persona MockPass S7890123F, QA đánh dấu mã trường</w:t>
      </w:r>
    </w:p>
    <w:p>
      <w:r>
        <w:rPr>
          <w:rFonts w:ascii="Times New Roman" w:hAnsi="Times New Roman" w:eastAsia="Times New Roman" w:cs="Times New Roman"/>
          <w:b w:val="0"/>
          <w:i/>
          <w:sz w:val="22"/>
        </w:rPr>
        <w:t>Bản build hiển thị danh sách khoản phí phẳng (BUG-R9-003). Chưa thấy B3, B4, B5, B7, B12 và B15. Cột trạng thái bị cắt, phải cuộn ngang. Dữ liệu: con Lucas Lim (STU-005), hai khoản 19.50 và 25.00, tổng 44.50, số dư EA 650.00.</w:t>
      </w:r>
    </w:p>
    <w:p>
      <w:pPr>
        <w:pStyle w:val="Heading2"/>
      </w:pPr>
      <w:r>
        <w:rPr>
          <w:rFonts w:ascii="Times New Roman" w:hAnsi="Times New Roman" w:eastAsia="Times New Roman" w:cs="Times New Roman"/>
          <w:b/>
          <w:sz w:val="26"/>
        </w:rPr>
        <w:t>4.1. Tóm tắt trường</w:t>
      </w:r>
    </w:p>
    <w:tbl>
      <w:tblPr>
        <w:tblStyle w:val="TableGrid"/>
        <w:tblW w:type="auto" w:w="0"/>
        <w:jc w:val="center"/>
        <w:tblLayout w:type="fixed"/>
        <w:tblLook w:firstColumn="1" w:firstRow="1" w:lastColumn="0" w:lastRow="0" w:noHBand="0" w:noVBand="1" w:val="04A0"/>
        <w:tblLayout w:type="fixed"/>
      </w:tblPr>
      <w:tblGrid>
        <w:gridCol w:w="1000"/>
        <w:gridCol w:w="5200"/>
        <w:gridCol w:w="34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200"/>
            <w:shd w:val="clear" w:color="auto" w:fill="D9D9D9"/>
          </w:tcPr>
          <w:p>
            <w:pPr>
              <w:spacing w:after="40"/>
              <w:jc w:val="center"/>
            </w:pPr>
            <w:r>
              <w:rPr>
                <w:rFonts w:ascii="Times New Roman" w:hAnsi="Times New Roman" w:eastAsia="Times New Roman" w:cs="Times New Roman"/>
                <w:b/>
                <w:sz w:val="22"/>
              </w:rPr>
              <w:t>Trường</w:t>
            </w:r>
          </w:p>
        </w:tc>
        <w:tc>
          <w:tcPr>
            <w:tcW w:type="dxa" w:w="3439"/>
            <w:shd w:val="clear" w:color="auto" w:fill="D9D9D9"/>
          </w:tcPr>
          <w:p>
            <w:pPr>
              <w:spacing w:after="40"/>
              <w:jc w:val="center"/>
            </w:pPr>
            <w:r>
              <w:rPr>
                <w:rFonts w:ascii="Times New Roman" w:hAnsi="Times New Roman" w:eastAsia="Times New Roman" w:cs="Times New Roman"/>
                <w:b/>
                <w:sz w:val="22"/>
              </w:rPr>
              <w:t>Loại</w:t>
            </w:r>
          </w:p>
        </w:tc>
      </w:tr>
      <w:tr>
        <w:trPr>
          <w:cantSplit w:val="true"/>
        </w:trPr>
        <w:tc>
          <w:tcPr>
            <w:tcW w:type="dxa" w:w="1000"/>
          </w:tcPr>
          <w:p>
            <w:pPr>
              <w:spacing w:after="40"/>
              <w:jc w:val="left"/>
            </w:pPr>
            <w:r>
              <w:rPr>
                <w:rFonts w:ascii="Times New Roman" w:hAnsi="Times New Roman" w:eastAsia="Times New Roman" w:cs="Times New Roman"/>
                <w:b w:val="0"/>
                <w:sz w:val="22"/>
              </w:rPr>
              <w:t>B1</w:t>
            </w:r>
          </w:p>
        </w:tc>
        <w:tc>
          <w:tcPr>
            <w:tcW w:type="dxa" w:w="5200"/>
          </w:tcPr>
          <w:p>
            <w:pPr>
              <w:spacing w:after="40"/>
              <w:jc w:val="left"/>
            </w:pPr>
            <w:r>
              <w:rPr>
                <w:rFonts w:ascii="Times New Roman" w:hAnsi="Times New Roman" w:eastAsia="Times New Roman" w:cs="Times New Roman"/>
                <w:b w:val="0"/>
                <w:sz w:val="22"/>
              </w:rPr>
              <w:t>Chọn con</w:t>
            </w:r>
          </w:p>
        </w:tc>
        <w:tc>
          <w:tcPr>
            <w:tcW w:type="dxa" w:w="3439"/>
          </w:tcPr>
          <w:p>
            <w:pPr>
              <w:spacing w:after="40"/>
              <w:jc w:val="left"/>
            </w:pPr>
            <w:r>
              <w:rPr>
                <w:rFonts w:ascii="Times New Roman" w:hAnsi="Times New Roman" w:eastAsia="Times New Roman" w:cs="Times New Roman"/>
                <w:b w:val="0"/>
                <w:sz w:val="22"/>
              </w:rPr>
              <w:t>Chọn</w:t>
            </w:r>
          </w:p>
        </w:tc>
      </w:tr>
      <w:tr>
        <w:trPr>
          <w:cantSplit w:val="true"/>
        </w:trPr>
        <w:tc>
          <w:tcPr>
            <w:tcW w:type="dxa" w:w="1000"/>
          </w:tcPr>
          <w:p>
            <w:pPr>
              <w:spacing w:after="40"/>
              <w:jc w:val="left"/>
            </w:pPr>
            <w:r>
              <w:rPr>
                <w:rFonts w:ascii="Times New Roman" w:hAnsi="Times New Roman" w:eastAsia="Times New Roman" w:cs="Times New Roman"/>
                <w:b w:val="0"/>
                <w:sz w:val="22"/>
              </w:rPr>
              <w:t>B2</w:t>
            </w:r>
          </w:p>
        </w:tc>
        <w:tc>
          <w:tcPr>
            <w:tcW w:type="dxa" w:w="5200"/>
          </w:tcPr>
          <w:p>
            <w:pPr>
              <w:spacing w:after="40"/>
              <w:jc w:val="left"/>
            </w:pPr>
            <w:r>
              <w:rPr>
                <w:rFonts w:ascii="Times New Roman" w:hAnsi="Times New Roman" w:eastAsia="Times New Roman" w:cs="Times New Roman"/>
                <w:b w:val="0"/>
                <w:sz w:val="22"/>
              </w:rPr>
              <w:t>Số dư EA</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B3</w:t>
            </w:r>
          </w:p>
        </w:tc>
        <w:tc>
          <w:tcPr>
            <w:tcW w:type="dxa" w:w="5200"/>
          </w:tcPr>
          <w:p>
            <w:pPr>
              <w:spacing w:after="40"/>
              <w:jc w:val="left"/>
            </w:pPr>
            <w:r>
              <w:rPr>
                <w:rFonts w:ascii="Times New Roman" w:hAnsi="Times New Roman" w:eastAsia="Times New Roman" w:cs="Times New Roman"/>
                <w:b w:val="0"/>
                <w:sz w:val="22"/>
              </w:rPr>
              <w:t>Trạng thái EA</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B4</w:t>
            </w:r>
          </w:p>
        </w:tc>
        <w:tc>
          <w:tcPr>
            <w:tcW w:type="dxa" w:w="5200"/>
          </w:tcPr>
          <w:p>
            <w:pPr>
              <w:spacing w:after="40"/>
              <w:jc w:val="left"/>
            </w:pPr>
            <w:r>
              <w:rPr>
                <w:rFonts w:ascii="Times New Roman" w:hAnsi="Times New Roman" w:eastAsia="Times New Roman" w:cs="Times New Roman"/>
                <w:b w:val="0"/>
                <w:sz w:val="22"/>
              </w:rPr>
              <w:t>Số invoice</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B5</w:t>
            </w:r>
          </w:p>
        </w:tc>
        <w:tc>
          <w:tcPr>
            <w:tcW w:type="dxa" w:w="5200"/>
          </w:tcPr>
          <w:p>
            <w:pPr>
              <w:spacing w:after="40"/>
              <w:jc w:val="left"/>
            </w:pPr>
            <w:r>
              <w:rPr>
                <w:rFonts w:ascii="Times New Roman" w:hAnsi="Times New Roman" w:eastAsia="Times New Roman" w:cs="Times New Roman"/>
                <w:b w:val="0"/>
                <w:sz w:val="22"/>
              </w:rPr>
              <w:t>Fee type</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B6</w:t>
            </w:r>
          </w:p>
        </w:tc>
        <w:tc>
          <w:tcPr>
            <w:tcW w:type="dxa" w:w="5200"/>
          </w:tcPr>
          <w:p>
            <w:pPr>
              <w:spacing w:after="40"/>
              <w:jc w:val="left"/>
            </w:pPr>
            <w:r>
              <w:rPr>
                <w:rFonts w:ascii="Times New Roman" w:hAnsi="Times New Roman" w:eastAsia="Times New Roman" w:cs="Times New Roman"/>
                <w:b w:val="0"/>
                <w:sz w:val="22"/>
              </w:rPr>
              <w:t>Mô tả dòng</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B7</w:t>
            </w:r>
          </w:p>
        </w:tc>
        <w:tc>
          <w:tcPr>
            <w:tcW w:type="dxa" w:w="5200"/>
          </w:tcPr>
          <w:p>
            <w:pPr>
              <w:spacing w:after="40"/>
              <w:jc w:val="left"/>
            </w:pPr>
            <w:r>
              <w:rPr>
                <w:rFonts w:ascii="Times New Roman" w:hAnsi="Times New Roman" w:eastAsia="Times New Roman" w:cs="Times New Roman"/>
                <w:b w:val="0"/>
                <w:sz w:val="22"/>
              </w:rPr>
              <w:t>Fee component (kể cả GST)</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B8</w:t>
            </w:r>
          </w:p>
        </w:tc>
        <w:tc>
          <w:tcPr>
            <w:tcW w:type="dxa" w:w="5200"/>
          </w:tcPr>
          <w:p>
            <w:pPr>
              <w:spacing w:after="40"/>
              <w:jc w:val="left"/>
            </w:pPr>
            <w:r>
              <w:rPr>
                <w:rFonts w:ascii="Times New Roman" w:hAnsi="Times New Roman" w:eastAsia="Times New Roman" w:cs="Times New Roman"/>
                <w:b w:val="0"/>
                <w:sz w:val="22"/>
              </w:rPr>
              <w:t>Gross amount</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B9</w:t>
            </w:r>
          </w:p>
        </w:tc>
        <w:tc>
          <w:tcPr>
            <w:tcW w:type="dxa" w:w="5200"/>
          </w:tcPr>
          <w:p>
            <w:pPr>
              <w:spacing w:after="40"/>
              <w:jc w:val="left"/>
            </w:pPr>
            <w:r>
              <w:rPr>
                <w:rFonts w:ascii="Times New Roman" w:hAnsi="Times New Roman" w:eastAsia="Times New Roman" w:cs="Times New Roman"/>
                <w:b w:val="0"/>
                <w:sz w:val="22"/>
              </w:rPr>
              <w:t>Subsidy amount</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B10</w:t>
            </w:r>
          </w:p>
        </w:tc>
        <w:tc>
          <w:tcPr>
            <w:tcW w:type="dxa" w:w="5200"/>
          </w:tcPr>
          <w:p>
            <w:pPr>
              <w:spacing w:after="40"/>
              <w:jc w:val="left"/>
            </w:pPr>
            <w:r>
              <w:rPr>
                <w:rFonts w:ascii="Times New Roman" w:hAnsi="Times New Roman" w:eastAsia="Times New Roman" w:cs="Times New Roman"/>
                <w:b w:val="0"/>
                <w:sz w:val="22"/>
              </w:rPr>
              <w:t>Net amount</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B11</w:t>
            </w:r>
          </w:p>
        </w:tc>
        <w:tc>
          <w:tcPr>
            <w:tcW w:type="dxa" w:w="5200"/>
          </w:tcPr>
          <w:p>
            <w:pPr>
              <w:spacing w:after="40"/>
              <w:jc w:val="left"/>
            </w:pPr>
            <w:r>
              <w:rPr>
                <w:rFonts w:ascii="Times New Roman" w:hAnsi="Times New Roman" w:eastAsia="Times New Roman" w:cs="Times New Roman"/>
                <w:b w:val="0"/>
                <w:sz w:val="22"/>
              </w:rPr>
              <w:t>Trạng thái invoice</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B12</w:t>
            </w:r>
          </w:p>
        </w:tc>
        <w:tc>
          <w:tcPr>
            <w:tcW w:type="dxa" w:w="5200"/>
          </w:tcPr>
          <w:p>
            <w:pPr>
              <w:spacing w:after="40"/>
              <w:jc w:val="left"/>
            </w:pPr>
            <w:r>
              <w:rPr>
                <w:rFonts w:ascii="Times New Roman" w:hAnsi="Times New Roman" w:eastAsia="Times New Roman" w:cs="Times New Roman"/>
                <w:b w:val="0"/>
                <w:sz w:val="22"/>
              </w:rPr>
              <w:t>Hạn nộp</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B13</w:t>
            </w:r>
          </w:p>
        </w:tc>
        <w:tc>
          <w:tcPr>
            <w:tcW w:type="dxa" w:w="5200"/>
          </w:tcPr>
          <w:p>
            <w:pPr>
              <w:spacing w:after="40"/>
              <w:jc w:val="left"/>
            </w:pPr>
            <w:r>
              <w:rPr>
                <w:rFonts w:ascii="Times New Roman" w:hAnsi="Times New Roman" w:eastAsia="Times New Roman" w:cs="Times New Roman"/>
                <w:b w:val="0"/>
                <w:sz w:val="22"/>
              </w:rPr>
              <w:t>Tổng còn nợ</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B14</w:t>
            </w:r>
          </w:p>
        </w:tc>
        <w:tc>
          <w:tcPr>
            <w:tcW w:type="dxa" w:w="5200"/>
          </w:tcPr>
          <w:p>
            <w:pPr>
              <w:spacing w:after="40"/>
              <w:jc w:val="left"/>
            </w:pPr>
            <w:r>
              <w:rPr>
                <w:rFonts w:ascii="Times New Roman" w:hAnsi="Times New Roman" w:eastAsia="Times New Roman" w:cs="Times New Roman"/>
                <w:b w:val="0"/>
                <w:sz w:val="22"/>
              </w:rPr>
              <w:t>Nút Pay</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B15</w:t>
            </w:r>
          </w:p>
        </w:tc>
        <w:tc>
          <w:tcPr>
            <w:tcW w:type="dxa" w:w="5200"/>
          </w:tcPr>
          <w:p>
            <w:pPr>
              <w:spacing w:after="40"/>
              <w:jc w:val="left"/>
            </w:pPr>
            <w:r>
              <w:rPr>
                <w:rFonts w:ascii="Times New Roman" w:hAnsi="Times New Roman" w:eastAsia="Times New Roman" w:cs="Times New Roman"/>
                <w:b w:val="0"/>
                <w:sz w:val="22"/>
              </w:rPr>
              <w:t>Nút quay lại danh sách con</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B16</w:t>
            </w:r>
          </w:p>
        </w:tc>
        <w:tc>
          <w:tcPr>
            <w:tcW w:type="dxa" w:w="5200"/>
          </w:tcPr>
          <w:p>
            <w:pPr>
              <w:spacing w:after="40"/>
              <w:jc w:val="left"/>
            </w:pPr>
            <w:r>
              <w:rPr>
                <w:rFonts w:ascii="Times New Roman" w:hAnsi="Times New Roman" w:eastAsia="Times New Roman" w:cs="Times New Roman"/>
                <w:b w:val="0"/>
                <w:sz w:val="22"/>
              </w:rPr>
              <w:t>Trạng thái rỗng (SCR-03), lỗi, đang tải</w:t>
            </w:r>
          </w:p>
        </w:tc>
        <w:tc>
          <w:tcPr>
            <w:tcW w:type="dxa" w:w="3439"/>
          </w:tcPr>
          <w:p>
            <w:pPr>
              <w:spacing w:after="40"/>
              <w:jc w:val="left"/>
            </w:pPr>
            <w:r>
              <w:rPr>
                <w:rFonts w:ascii="Times New Roman" w:hAnsi="Times New Roman" w:eastAsia="Times New Roman" w:cs="Times New Roman"/>
                <w:b w:val="0"/>
                <w:sz w:val="22"/>
              </w:rPr>
              <w:t>Chỉ hiển thị</w:t>
            </w:r>
          </w:p>
        </w:tc>
      </w:tr>
    </w:tbl>
    <w:p>
      <w:pPr>
        <w:spacing w:after="0"/>
      </w:pPr>
    </w:p>
    <w:p>
      <w:pPr>
        <w:pStyle w:val="Heading2"/>
      </w:pPr>
      <w:r>
        <w:rPr>
          <w:rFonts w:ascii="Times New Roman" w:hAnsi="Times New Roman" w:eastAsia="Times New Roman" w:cs="Times New Roman"/>
          <w:b/>
          <w:sz w:val="26"/>
        </w:rPr>
        <w:t>4.2. Quy tắc trường</w:t>
      </w:r>
    </w:p>
    <w:p>
      <w:pPr>
        <w:pStyle w:val="Heading3"/>
      </w:pPr>
      <w:r>
        <w:rPr>
          <w:rFonts w:ascii="Times New Roman" w:hAnsi="Times New Roman" w:eastAsia="Times New Roman" w:cs="Times New Roman"/>
          <w:b/>
          <w:sz w:val="24"/>
        </w:rPr>
        <w:t>B1. Chọn con</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Lựa chọn</w:t>
            </w:r>
          </w:p>
        </w:tc>
        <w:tc>
          <w:tcPr>
            <w:tcW w:type="dxa" w:w="7339"/>
          </w:tcPr>
          <w:p>
            <w:pPr>
              <w:spacing w:after="40"/>
              <w:jc w:val="left"/>
            </w:pPr>
            <w:r>
              <w:rPr>
                <w:rFonts w:ascii="Times New Roman" w:hAnsi="Times New Roman" w:eastAsia="Times New Roman" w:cs="Times New Roman"/>
                <w:b w:val="0"/>
                <w:sz w:val="22"/>
              </w:rPr>
              <w:t>Các con đã liên kết</w:t>
            </w:r>
          </w:p>
        </w:tc>
      </w:tr>
      <w:tr>
        <w:trPr>
          <w:cantSplit w:val="true"/>
        </w:trPr>
        <w:tc>
          <w:tcPr>
            <w:tcW w:type="dxa" w:w="2300"/>
          </w:tcPr>
          <w:p>
            <w:pPr>
              <w:spacing w:after="40"/>
              <w:jc w:val="left"/>
            </w:pPr>
            <w:r>
              <w:rPr>
                <w:rFonts w:ascii="Times New Roman" w:hAnsi="Times New Roman" w:eastAsia="Times New Roman" w:cs="Times New Roman"/>
                <w:b w:val="0"/>
                <w:sz w:val="22"/>
              </w:rPr>
              <w:t>Mặc định</w:t>
            </w:r>
          </w:p>
        </w:tc>
        <w:tc>
          <w:tcPr>
            <w:tcW w:type="dxa" w:w="7339"/>
          </w:tcPr>
          <w:p>
            <w:pPr>
              <w:spacing w:after="40"/>
              <w:jc w:val="left"/>
            </w:pPr>
            <w:r>
              <w:rPr>
                <w:rFonts w:ascii="Times New Roman" w:hAnsi="Times New Roman" w:eastAsia="Times New Roman" w:cs="Times New Roman"/>
                <w:b w:val="0"/>
                <w:sz w:val="22"/>
              </w:rPr>
              <w:t>Con đã chọn ở SCR-01</w:t>
            </w:r>
          </w:p>
        </w:tc>
      </w:tr>
      <w:tr>
        <w:trPr>
          <w:cantSplit w:val="true"/>
        </w:trPr>
        <w:tc>
          <w:tcPr>
            <w:tcW w:type="dxa" w:w="2300"/>
          </w:tcPr>
          <w:p>
            <w:pPr>
              <w:spacing w:after="40"/>
              <w:jc w:val="left"/>
            </w:pPr>
            <w:r>
              <w:rPr>
                <w:rFonts w:ascii="Times New Roman" w:hAnsi="Times New Roman" w:eastAsia="Times New Roman" w:cs="Times New Roman"/>
                <w:b w:val="0"/>
                <w:sz w:val="22"/>
              </w:rPr>
              <w:t>Bắt buộc</w:t>
            </w:r>
          </w:p>
        </w:tc>
        <w:tc>
          <w:tcPr>
            <w:tcW w:type="dxa" w:w="7339"/>
          </w:tcPr>
          <w:p>
            <w:pPr>
              <w:spacing w:after="40"/>
              <w:jc w:val="left"/>
            </w:pPr>
            <w:r>
              <w:rPr>
                <w:rFonts w:ascii="Times New Roman" w:hAnsi="Times New Roman" w:eastAsia="Times New Roman" w:cs="Times New Roman"/>
                <w:b w:val="0"/>
                <w:sz w:val="22"/>
              </w:rPr>
              <w:t>Có, luôn một con</w:t>
            </w:r>
          </w:p>
        </w:tc>
      </w:tr>
      <w:tr>
        <w:trPr>
          <w:cantSplit w:val="true"/>
        </w:trPr>
        <w:tc>
          <w:tcPr>
            <w:tcW w:type="dxa" w:w="2300"/>
          </w:tcPr>
          <w:p>
            <w:pPr>
              <w:spacing w:after="40"/>
              <w:jc w:val="left"/>
            </w:pPr>
            <w:r>
              <w:rPr>
                <w:rFonts w:ascii="Times New Roman" w:hAnsi="Times New Roman" w:eastAsia="Times New Roman" w:cs="Times New Roman"/>
                <w:b w:val="0"/>
                <w:sz w:val="22"/>
              </w:rPr>
              <w:t>Phụ thuộc</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đổi</w:t>
            </w:r>
          </w:p>
        </w:tc>
        <w:tc>
          <w:tcPr>
            <w:tcW w:type="dxa" w:w="7339"/>
          </w:tcPr>
          <w:p>
            <w:pPr>
              <w:spacing w:after="40"/>
              <w:jc w:val="left"/>
            </w:pPr>
            <w:r>
              <w:rPr>
                <w:rFonts w:ascii="Times New Roman" w:hAnsi="Times New Roman" w:eastAsia="Times New Roman" w:cs="Times New Roman"/>
                <w:b w:val="0"/>
                <w:sz w:val="22"/>
              </w:rPr>
              <w:t>Tải lại invoice và số dư EA</w:t>
            </w:r>
          </w:p>
          <w:p>
            <w:pPr>
              <w:spacing w:after="40"/>
              <w:jc w:val="left"/>
            </w:pPr>
            <w:r>
              <w:rPr>
                <w:rFonts w:ascii="Times New Roman" w:hAnsi="Times New Roman" w:eastAsia="Times New Roman" w:cs="Times New Roman"/>
                <w:b w:val="0"/>
                <w:sz w:val="22"/>
              </w:rPr>
              <w:t>Bỏ chọn invoice cũ</w:t>
            </w:r>
          </w:p>
          <w:p>
            <w:pPr>
              <w:spacing w:after="40"/>
              <w:jc w:val="left"/>
            </w:pPr>
            <w:r>
              <w:rPr>
                <w:rFonts w:ascii="Times New Roman" w:hAnsi="Times New Roman" w:eastAsia="Times New Roman" w:cs="Times New Roman"/>
                <w:b w:val="0"/>
                <w:sz w:val="22"/>
              </w:rPr>
              <w:t>Máy chủ kiểm tra lại liên kết</w:t>
            </w:r>
          </w:p>
        </w:tc>
      </w:tr>
      <w:tr>
        <w:trPr>
          <w:cantSplit w:val="true"/>
        </w:trPr>
        <w:tc>
          <w:tcPr>
            <w:tcW w:type="dxa" w:w="2300"/>
          </w:tcPr>
          <w:p>
            <w:pPr>
              <w:spacing w:after="40"/>
              <w:jc w:val="left"/>
            </w:pPr>
            <w:r>
              <w:rPr>
                <w:rFonts w:ascii="Times New Roman" w:hAnsi="Times New Roman" w:eastAsia="Times New Roman" w:cs="Times New Roman"/>
                <w:b w:val="0"/>
                <w:sz w:val="22"/>
              </w:rPr>
              <w:t>Thông báo</w:t>
            </w:r>
          </w:p>
        </w:tc>
        <w:tc>
          <w:tcPr>
            <w:tcW w:type="dxa" w:w="7339"/>
          </w:tcPr>
          <w:p>
            <w:pPr>
              <w:spacing w:after="40"/>
              <w:jc w:val="left"/>
            </w:pPr>
            <w:r>
              <w:rPr>
                <w:rFonts w:ascii="Times New Roman" w:hAnsi="Times New Roman" w:eastAsia="Times New Roman" w:cs="Times New Roman"/>
                <w:b w:val="0"/>
                <w:sz w:val="22"/>
              </w:rPr>
              <w:t>Không còn liên kết: You do not have access to this student's records. (FORBIDDEN_CHILD), về SCR-01</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2, EX-01, AC-12, Appendix C</w:t>
            </w:r>
          </w:p>
        </w:tc>
      </w:tr>
    </w:tbl>
    <w:p>
      <w:pPr>
        <w:spacing w:after="0"/>
      </w:pPr>
    </w:p>
    <w:p>
      <w:pPr>
        <w:pStyle w:val="Heading3"/>
      </w:pPr>
      <w:r>
        <w:rPr>
          <w:rFonts w:ascii="Times New Roman" w:hAnsi="Times New Roman" w:eastAsia="Times New Roman" w:cs="Times New Roman"/>
          <w:b/>
          <w:sz w:val="24"/>
        </w:rPr>
        <w:t>B14. Nút Pay</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Chọn invoice để sang SCR-04</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Invoice Issued và không có transaction đang mở</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Invoice PaymentPending (đề xuất QA)</w:t>
            </w:r>
          </w:p>
          <w:p>
            <w:pPr>
              <w:spacing w:after="40"/>
              <w:jc w:val="left"/>
            </w:pPr>
            <w:r>
              <w:rPr>
                <w:rFonts w:ascii="Times New Roman" w:hAnsi="Times New Roman" w:eastAsia="Times New Roman" w:cs="Times New Roman"/>
                <w:b w:val="0"/>
                <w:sz w:val="22"/>
              </w:rPr>
              <w:t>Con từ 16 tuổi (xem O22)</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Sang SCR-04 với một invoice</w:t>
            </w:r>
          </w:p>
          <w:p>
            <w:pPr>
              <w:spacing w:after="40"/>
              <w:jc w:val="left"/>
            </w:pPr>
            <w:r>
              <w:rPr>
                <w:rFonts w:ascii="Times New Roman" w:hAnsi="Times New Roman" w:eastAsia="Times New Roman" w:cs="Times New Roman"/>
                <w:b w:val="0"/>
                <w:sz w:val="22"/>
              </w:rPr>
              <w:t>Máy chủ kiểm tra lại trạng thái</w:t>
            </w:r>
          </w:p>
          <w:p>
            <w:pPr>
              <w:spacing w:after="40"/>
              <w:jc w:val="left"/>
            </w:pPr>
            <w:r>
              <w:rPr>
                <w:rFonts w:ascii="Times New Roman" w:hAnsi="Times New Roman" w:eastAsia="Times New Roman" w:cs="Times New Roman"/>
                <w:b w:val="0"/>
                <w:sz w:val="22"/>
              </w:rPr>
              <w:t>Đã Paid: INVOICE_ALREADY_PAID, làm mới danh sách</w:t>
            </w:r>
          </w:p>
          <w:p>
            <w:pPr>
              <w:spacing w:after="40"/>
              <w:jc w:val="left"/>
            </w:pPr>
            <w:r>
              <w:rPr>
                <w:rFonts w:ascii="Times New Roman" w:hAnsi="Times New Roman" w:eastAsia="Times New Roman" w:cs="Times New Roman"/>
                <w:b w:val="0"/>
                <w:sz w:val="22"/>
              </w:rPr>
              <w:t>Bị hủy: INVOICE_NOT_PAYABLE, làm mới danh sách</w:t>
            </w:r>
          </w:p>
          <w:p>
            <w:pPr>
              <w:spacing w:after="40"/>
              <w:jc w:val="left"/>
            </w:pPr>
            <w:r>
              <w:rPr>
                <w:rFonts w:ascii="Times New Roman" w:hAnsi="Times New Roman" w:eastAsia="Times New Roman" w:cs="Times New Roman"/>
                <w:b w:val="0"/>
                <w:sz w:val="22"/>
              </w:rPr>
              <w:t>Đang xử lý: PAYMENT_PENDING, sang SCR-06</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Something went wrong. Please try again later.</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4.1 Selected invoice, BR-F9-04, BR-F9-09, EX-03, EX-04, EX-14, AC-11, AC-21</w:t>
            </w:r>
          </w:p>
        </w:tc>
      </w:tr>
    </w:tbl>
    <w:p>
      <w:pPr>
        <w:spacing w:after="0"/>
      </w:pPr>
    </w:p>
    <w:p>
      <w:pPr>
        <w:pStyle w:val="Heading3"/>
      </w:pPr>
      <w:r>
        <w:rPr>
          <w:rFonts w:ascii="Times New Roman" w:hAnsi="Times New Roman" w:eastAsia="Times New Roman" w:cs="Times New Roman"/>
          <w:b/>
          <w:sz w:val="24"/>
        </w:rPr>
        <w:t>B15. Nút quay lại danh sách con</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Về SCR-01</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 kể cả ở SCR-03</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Về SCR-01</w:t>
            </w:r>
          </w:p>
          <w:p>
            <w:pPr>
              <w:spacing w:after="40"/>
              <w:jc w:val="left"/>
            </w:pPr>
            <w:r>
              <w:rPr>
                <w:rFonts w:ascii="Times New Roman" w:hAnsi="Times New Roman" w:eastAsia="Times New Roman" w:cs="Times New Roman"/>
                <w:b w:val="0"/>
                <w:sz w:val="22"/>
              </w:rPr>
              <w:t>Không đổi dữ liệu</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3, Appendix C</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20"/>
        <w:gridCol w:w="1650"/>
        <w:gridCol w:w="2200"/>
        <w:gridCol w:w="3480"/>
        <w:gridCol w:w="1589"/>
      </w:tblGrid>
      <w:tr>
        <w:trPr>
          <w:tblHeader w:val="true"/>
        </w:trPr>
        <w:tc>
          <w:tcPr>
            <w:tcW w:type="dxa" w:w="720"/>
            <w:shd w:val="clear" w:color="auto" w:fill="D9D9D9"/>
          </w:tcPr>
          <w:p>
            <w:pPr>
              <w:spacing w:after="40"/>
              <w:jc w:val="center"/>
            </w:pPr>
            <w:r>
              <w:rPr>
                <w:rFonts w:ascii="Times New Roman" w:hAnsi="Times New Roman" w:eastAsia="Times New Roman" w:cs="Times New Roman"/>
                <w:b/>
                <w:sz w:val="22"/>
              </w:rPr>
              <w:t>Mã</w:t>
            </w:r>
          </w:p>
        </w:tc>
        <w:tc>
          <w:tcPr>
            <w:tcW w:type="dxa" w:w="1650"/>
            <w:shd w:val="clear" w:color="auto" w:fill="D9D9D9"/>
          </w:tcPr>
          <w:p>
            <w:pPr>
              <w:spacing w:after="40"/>
              <w:jc w:val="center"/>
            </w:pPr>
            <w:r>
              <w:rPr>
                <w:rFonts w:ascii="Times New Roman" w:hAnsi="Times New Roman" w:eastAsia="Times New Roman" w:cs="Times New Roman"/>
                <w:b/>
                <w:sz w:val="22"/>
              </w:rPr>
              <w:t>Trường</w:t>
            </w:r>
          </w:p>
        </w:tc>
        <w:tc>
          <w:tcPr>
            <w:tcW w:type="dxa" w:w="2200"/>
            <w:shd w:val="clear" w:color="auto" w:fill="D9D9D9"/>
          </w:tcPr>
          <w:p>
            <w:pPr>
              <w:spacing w:after="40"/>
              <w:jc w:val="center"/>
            </w:pPr>
            <w:r>
              <w:rPr>
                <w:rFonts w:ascii="Times New Roman" w:hAnsi="Times New Roman" w:eastAsia="Times New Roman" w:cs="Times New Roman"/>
                <w:b/>
                <w:sz w:val="22"/>
              </w:rPr>
              <w:t>Hiển thị</w:t>
            </w:r>
          </w:p>
        </w:tc>
        <w:tc>
          <w:tcPr>
            <w:tcW w:type="dxa" w:w="3480"/>
            <w:shd w:val="clear" w:color="auto" w:fill="D9D9D9"/>
          </w:tcPr>
          <w:p>
            <w:pPr>
              <w:spacing w:after="40"/>
              <w:jc w:val="center"/>
            </w:pPr>
            <w:r>
              <w:rPr>
                <w:rFonts w:ascii="Times New Roman" w:hAnsi="Times New Roman" w:eastAsia="Times New Roman" w:cs="Times New Roman"/>
                <w:b/>
                <w:sz w:val="22"/>
              </w:rPr>
              <w:t>Quy tắc</w:t>
            </w:r>
          </w:p>
        </w:tc>
        <w:tc>
          <w:tcPr>
            <w:tcW w:type="dxa" w:w="158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720"/>
          </w:tcPr>
          <w:p>
            <w:pPr>
              <w:spacing w:after="40"/>
              <w:jc w:val="left"/>
            </w:pPr>
            <w:r>
              <w:rPr>
                <w:rFonts w:ascii="Times New Roman" w:hAnsi="Times New Roman" w:eastAsia="Times New Roman" w:cs="Times New Roman"/>
                <w:b w:val="0"/>
                <w:sz w:val="22"/>
              </w:rPr>
              <w:t>B2</w:t>
            </w:r>
          </w:p>
        </w:tc>
        <w:tc>
          <w:tcPr>
            <w:tcW w:type="dxa" w:w="1650"/>
          </w:tcPr>
          <w:p>
            <w:pPr>
              <w:spacing w:after="40"/>
              <w:jc w:val="left"/>
            </w:pPr>
            <w:r>
              <w:rPr>
                <w:rFonts w:ascii="Times New Roman" w:hAnsi="Times New Roman" w:eastAsia="Times New Roman" w:cs="Times New Roman"/>
                <w:b w:val="0"/>
                <w:sz w:val="22"/>
              </w:rPr>
              <w:t>Số dư EA</w:t>
            </w:r>
          </w:p>
        </w:tc>
        <w:tc>
          <w:tcPr>
            <w:tcW w:type="dxa" w:w="2200"/>
          </w:tcPr>
          <w:p>
            <w:pPr>
              <w:spacing w:after="40"/>
              <w:jc w:val="left"/>
            </w:pPr>
            <w:r>
              <w:rPr>
                <w:rFonts w:ascii="Times New Roman" w:hAnsi="Times New Roman" w:eastAsia="Times New Roman" w:cs="Times New Roman"/>
                <w:b w:val="0"/>
                <w:sz w:val="22"/>
              </w:rPr>
              <w:t>Số dư khả dụng, SGD</w:t>
            </w:r>
          </w:p>
        </w:tc>
        <w:tc>
          <w:tcPr>
            <w:tcW w:type="dxa" w:w="3480"/>
          </w:tcPr>
          <w:p>
            <w:pPr>
              <w:spacing w:after="40"/>
              <w:jc w:val="left"/>
            </w:pPr>
            <w:r>
              <w:rPr>
                <w:rFonts w:ascii="Times New Roman" w:hAnsi="Times New Roman" w:eastAsia="Times New Roman" w:cs="Times New Roman"/>
                <w:b w:val="0"/>
                <w:sz w:val="22"/>
              </w:rPr>
              <w:t>Chỉ khi con có EA</w:t>
            </w:r>
          </w:p>
          <w:p>
            <w:pPr>
              <w:spacing w:after="40"/>
              <w:jc w:val="left"/>
            </w:pPr>
            <w:r>
              <w:rPr>
                <w:rFonts w:ascii="Times New Roman" w:hAnsi="Times New Roman" w:eastAsia="Times New Roman" w:cs="Times New Roman"/>
                <w:b w:val="0"/>
                <w:sz w:val="22"/>
              </w:rPr>
              <w:t>Không có EA (PR, học sinh nước ngoài): ghi chú không có Education Account, không báo lỗi</w:t>
            </w:r>
          </w:p>
          <w:p>
            <w:pPr>
              <w:spacing w:after="40"/>
              <w:jc w:val="left"/>
            </w:pPr>
            <w:r>
              <w:rPr>
                <w:rFonts w:ascii="Times New Roman" w:hAnsi="Times New Roman" w:eastAsia="Times New Roman" w:cs="Times New Roman"/>
                <w:b w:val="0"/>
                <w:sz w:val="22"/>
              </w:rPr>
              <w:t>Hai chữ số thập phân, không âm</w:t>
            </w:r>
          </w:p>
        </w:tc>
        <w:tc>
          <w:tcPr>
            <w:tcW w:type="dxa" w:w="1589"/>
          </w:tcPr>
          <w:p>
            <w:pPr>
              <w:spacing w:after="40"/>
              <w:jc w:val="left"/>
            </w:pPr>
            <w:r>
              <w:rPr>
                <w:rFonts w:ascii="Times New Roman" w:hAnsi="Times New Roman" w:eastAsia="Times New Roman" w:cs="Times New Roman"/>
                <w:b w:val="0"/>
                <w:sz w:val="22"/>
              </w:rPr>
              <w:t>FS 3.1.2 bước 2, FS 4.1, DA-03, BR-F9-07, AC-14</w:t>
            </w:r>
          </w:p>
        </w:tc>
      </w:tr>
      <w:tr>
        <w:trPr>
          <w:cantSplit w:val="true"/>
        </w:trPr>
        <w:tc>
          <w:tcPr>
            <w:tcW w:type="dxa" w:w="720"/>
          </w:tcPr>
          <w:p>
            <w:pPr>
              <w:spacing w:after="40"/>
              <w:jc w:val="left"/>
            </w:pPr>
            <w:r>
              <w:rPr>
                <w:rFonts w:ascii="Times New Roman" w:hAnsi="Times New Roman" w:eastAsia="Times New Roman" w:cs="Times New Roman"/>
                <w:b w:val="0"/>
                <w:sz w:val="22"/>
              </w:rPr>
              <w:t>B3</w:t>
            </w:r>
          </w:p>
        </w:tc>
        <w:tc>
          <w:tcPr>
            <w:tcW w:type="dxa" w:w="1650"/>
          </w:tcPr>
          <w:p>
            <w:pPr>
              <w:spacing w:after="40"/>
              <w:jc w:val="left"/>
            </w:pPr>
            <w:r>
              <w:rPr>
                <w:rFonts w:ascii="Times New Roman" w:hAnsi="Times New Roman" w:eastAsia="Times New Roman" w:cs="Times New Roman"/>
                <w:b w:val="0"/>
                <w:sz w:val="22"/>
              </w:rPr>
              <w:t>Trạng thái EA</w:t>
            </w:r>
          </w:p>
        </w:tc>
        <w:tc>
          <w:tcPr>
            <w:tcW w:type="dxa" w:w="2200"/>
          </w:tcPr>
          <w:p>
            <w:pPr>
              <w:spacing w:after="40"/>
              <w:jc w:val="left"/>
            </w:pPr>
            <w:r>
              <w:rPr>
                <w:rFonts w:ascii="Times New Roman" w:hAnsi="Times New Roman" w:eastAsia="Times New Roman" w:cs="Times New Roman"/>
                <w:b w:val="0"/>
                <w:sz w:val="22"/>
              </w:rPr>
              <w:t>Active hoặc Closed</w:t>
            </w:r>
          </w:p>
        </w:tc>
        <w:tc>
          <w:tcPr>
            <w:tcW w:type="dxa" w:w="3480"/>
          </w:tcPr>
          <w:p>
            <w:pPr>
              <w:spacing w:after="40"/>
              <w:jc w:val="left"/>
            </w:pPr>
            <w:r>
              <w:rPr>
                <w:rFonts w:ascii="Times New Roman" w:hAnsi="Times New Roman" w:eastAsia="Times New Roman" w:cs="Times New Roman"/>
                <w:b w:val="0"/>
                <w:sz w:val="22"/>
              </w:rPr>
              <w:t>Chỉ Active mới dùng để trả</w:t>
            </w:r>
          </w:p>
          <w:p>
            <w:pPr>
              <w:spacing w:after="40"/>
              <w:jc w:val="left"/>
            </w:pPr>
            <w:r>
              <w:rPr>
                <w:rFonts w:ascii="Times New Roman" w:hAnsi="Times New Roman" w:eastAsia="Times New Roman" w:cs="Times New Roman"/>
                <w:b w:val="0"/>
                <w:sz w:val="22"/>
              </w:rPr>
              <w:t>Closed: EA và chia đôi bị vô hiệu, EA_NOT_ACTIVE</w:t>
            </w:r>
          </w:p>
        </w:tc>
        <w:tc>
          <w:tcPr>
            <w:tcW w:type="dxa" w:w="1589"/>
          </w:tcPr>
          <w:p>
            <w:pPr>
              <w:spacing w:after="40"/>
              <w:jc w:val="left"/>
            </w:pPr>
            <w:r>
              <w:rPr>
                <w:rFonts w:ascii="Times New Roman" w:hAnsi="Times New Roman" w:eastAsia="Times New Roman" w:cs="Times New Roman"/>
                <w:b w:val="0"/>
                <w:sz w:val="22"/>
              </w:rPr>
              <w:t>FS 4.1, BR-F9-02, DA-06, OOS 8</w:t>
            </w:r>
          </w:p>
        </w:tc>
      </w:tr>
      <w:tr>
        <w:trPr>
          <w:cantSplit w:val="true"/>
        </w:trPr>
        <w:tc>
          <w:tcPr>
            <w:tcW w:type="dxa" w:w="720"/>
          </w:tcPr>
          <w:p>
            <w:pPr>
              <w:spacing w:after="40"/>
              <w:jc w:val="left"/>
            </w:pPr>
            <w:r>
              <w:rPr>
                <w:rFonts w:ascii="Times New Roman" w:hAnsi="Times New Roman" w:eastAsia="Times New Roman" w:cs="Times New Roman"/>
                <w:b w:val="0"/>
                <w:sz w:val="22"/>
              </w:rPr>
              <w:t>B4</w:t>
            </w:r>
          </w:p>
        </w:tc>
        <w:tc>
          <w:tcPr>
            <w:tcW w:type="dxa" w:w="1650"/>
          </w:tcPr>
          <w:p>
            <w:pPr>
              <w:spacing w:after="40"/>
              <w:jc w:val="left"/>
            </w:pPr>
            <w:r>
              <w:rPr>
                <w:rFonts w:ascii="Times New Roman" w:hAnsi="Times New Roman" w:eastAsia="Times New Roman" w:cs="Times New Roman"/>
                <w:b w:val="0"/>
                <w:sz w:val="22"/>
              </w:rPr>
              <w:t>Số invoice</w:t>
            </w:r>
          </w:p>
        </w:tc>
        <w:tc>
          <w:tcPr>
            <w:tcW w:type="dxa" w:w="2200"/>
          </w:tcPr>
          <w:p>
            <w:pPr>
              <w:spacing w:after="40"/>
              <w:jc w:val="left"/>
            </w:pPr>
            <w:r>
              <w:rPr>
                <w:rFonts w:ascii="Times New Roman" w:hAnsi="Times New Roman" w:eastAsia="Times New Roman" w:cs="Times New Roman"/>
                <w:b w:val="0"/>
                <w:sz w:val="22"/>
              </w:rPr>
              <w:t>Mã duy nhất</w:t>
            </w:r>
          </w:p>
        </w:tc>
        <w:tc>
          <w:tcPr>
            <w:tcW w:type="dxa" w:w="3480"/>
          </w:tcPr>
          <w:p>
            <w:pPr>
              <w:spacing w:after="40"/>
              <w:jc w:val="left"/>
            </w:pPr>
            <w:r>
              <w:rPr>
                <w:rFonts w:ascii="Times New Roman" w:hAnsi="Times New Roman" w:eastAsia="Times New Roman" w:cs="Times New Roman"/>
                <w:b w:val="0"/>
                <w:sz w:val="22"/>
              </w:rPr>
              <w:t>Bắt buộc, tối đa 50 ký tự, một dòng</w:t>
            </w:r>
          </w:p>
        </w:tc>
        <w:tc>
          <w:tcPr>
            <w:tcW w:type="dxa" w:w="1589"/>
          </w:tcPr>
          <w:p>
            <w:pPr>
              <w:spacing w:after="40"/>
              <w:jc w:val="left"/>
            </w:pPr>
            <w:r>
              <w:rPr>
                <w:rFonts w:ascii="Times New Roman" w:hAnsi="Times New Roman" w:eastAsia="Times New Roman" w:cs="Times New Roman"/>
                <w:b w:val="0"/>
                <w:sz w:val="22"/>
              </w:rPr>
              <w:t>FS 4.1, FS 4.2</w:t>
            </w:r>
          </w:p>
        </w:tc>
      </w:tr>
      <w:tr>
        <w:trPr>
          <w:cantSplit w:val="true"/>
        </w:trPr>
        <w:tc>
          <w:tcPr>
            <w:tcW w:type="dxa" w:w="720"/>
          </w:tcPr>
          <w:p>
            <w:pPr>
              <w:spacing w:after="40"/>
              <w:jc w:val="left"/>
            </w:pPr>
            <w:r>
              <w:rPr>
                <w:rFonts w:ascii="Times New Roman" w:hAnsi="Times New Roman" w:eastAsia="Times New Roman" w:cs="Times New Roman"/>
                <w:b w:val="0"/>
                <w:sz w:val="22"/>
              </w:rPr>
              <w:t>B5</w:t>
            </w:r>
          </w:p>
        </w:tc>
        <w:tc>
          <w:tcPr>
            <w:tcW w:type="dxa" w:w="1650"/>
          </w:tcPr>
          <w:p>
            <w:pPr>
              <w:spacing w:after="40"/>
              <w:jc w:val="left"/>
            </w:pPr>
            <w:r>
              <w:rPr>
                <w:rFonts w:ascii="Times New Roman" w:hAnsi="Times New Roman" w:eastAsia="Times New Roman" w:cs="Times New Roman"/>
                <w:b w:val="0"/>
                <w:sz w:val="22"/>
              </w:rPr>
              <w:t>Fee type</w:t>
            </w:r>
          </w:p>
        </w:tc>
        <w:tc>
          <w:tcPr>
            <w:tcW w:type="dxa" w:w="2200"/>
          </w:tcPr>
          <w:p>
            <w:pPr>
              <w:spacing w:after="40"/>
              <w:jc w:val="left"/>
            </w:pPr>
            <w:r>
              <w:rPr>
                <w:rFonts w:ascii="Times New Roman" w:hAnsi="Times New Roman" w:eastAsia="Times New Roman" w:cs="Times New Roman"/>
                <w:b w:val="0"/>
                <w:sz w:val="22"/>
              </w:rPr>
              <w:t>School fee, miscellaneous, extracurricular, ad hoc</w:t>
            </w:r>
          </w:p>
        </w:tc>
        <w:tc>
          <w:tcPr>
            <w:tcW w:type="dxa" w:w="3480"/>
          </w:tcPr>
          <w:p>
            <w:pPr>
              <w:spacing w:after="40"/>
              <w:jc w:val="left"/>
            </w:pPr>
            <w:r>
              <w:rPr>
                <w:rFonts w:ascii="Times New Roman" w:hAnsi="Times New Roman" w:eastAsia="Times New Roman" w:cs="Times New Roman"/>
                <w:b w:val="0"/>
                <w:sz w:val="22"/>
              </w:rPr>
              <w:t>Dòng nhóm theo fee type</w:t>
            </w:r>
          </w:p>
        </w:tc>
        <w:tc>
          <w:tcPr>
            <w:tcW w:type="dxa" w:w="1589"/>
          </w:tcPr>
          <w:p>
            <w:pPr>
              <w:spacing w:after="40"/>
              <w:jc w:val="left"/>
            </w:pPr>
            <w:r>
              <w:rPr>
                <w:rFonts w:ascii="Times New Roman" w:hAnsi="Times New Roman" w:eastAsia="Times New Roman" w:cs="Times New Roman"/>
                <w:b w:val="0"/>
                <w:sz w:val="22"/>
              </w:rPr>
              <w:t>FS 4.1, DA-05</w:t>
            </w:r>
          </w:p>
        </w:tc>
      </w:tr>
      <w:tr>
        <w:trPr>
          <w:cantSplit w:val="true"/>
        </w:trPr>
        <w:tc>
          <w:tcPr>
            <w:tcW w:type="dxa" w:w="720"/>
          </w:tcPr>
          <w:p>
            <w:pPr>
              <w:spacing w:after="40"/>
              <w:jc w:val="left"/>
            </w:pPr>
            <w:r>
              <w:rPr>
                <w:rFonts w:ascii="Times New Roman" w:hAnsi="Times New Roman" w:eastAsia="Times New Roman" w:cs="Times New Roman"/>
                <w:b w:val="0"/>
                <w:sz w:val="22"/>
              </w:rPr>
              <w:t>B6</w:t>
            </w:r>
          </w:p>
        </w:tc>
        <w:tc>
          <w:tcPr>
            <w:tcW w:type="dxa" w:w="1650"/>
          </w:tcPr>
          <w:p>
            <w:pPr>
              <w:spacing w:after="40"/>
              <w:jc w:val="left"/>
            </w:pPr>
            <w:r>
              <w:rPr>
                <w:rFonts w:ascii="Times New Roman" w:hAnsi="Times New Roman" w:eastAsia="Times New Roman" w:cs="Times New Roman"/>
                <w:b w:val="0"/>
                <w:sz w:val="22"/>
              </w:rPr>
              <w:t>Mô tả dòng</w:t>
            </w:r>
          </w:p>
        </w:tc>
        <w:tc>
          <w:tcPr>
            <w:tcW w:type="dxa" w:w="2200"/>
          </w:tcPr>
          <w:p>
            <w:pPr>
              <w:spacing w:after="40"/>
              <w:jc w:val="left"/>
            </w:pPr>
            <w:r>
              <w:rPr>
                <w:rFonts w:ascii="Times New Roman" w:hAnsi="Times New Roman" w:eastAsia="Times New Roman" w:cs="Times New Roman"/>
                <w:b w:val="0"/>
                <w:sz w:val="22"/>
              </w:rPr>
              <w:t>Tên khoản phí</w:t>
            </w:r>
          </w:p>
        </w:tc>
        <w:tc>
          <w:tcPr>
            <w:tcW w:type="dxa" w:w="3480"/>
          </w:tcPr>
          <w:p>
            <w:pPr>
              <w:spacing w:after="40"/>
              <w:jc w:val="left"/>
            </w:pPr>
            <w:r>
              <w:rPr>
                <w:rFonts w:ascii="Times New Roman" w:hAnsi="Times New Roman" w:eastAsia="Times New Roman" w:cs="Times New Roman"/>
                <w:b w:val="0"/>
                <w:sz w:val="22"/>
              </w:rPr>
              <w:t>Bắt buộc, mã hóa HTML</w:t>
            </w:r>
          </w:p>
        </w:tc>
        <w:tc>
          <w:tcPr>
            <w:tcW w:type="dxa" w:w="1589"/>
          </w:tcPr>
          <w:p>
            <w:pPr>
              <w:spacing w:after="40"/>
              <w:jc w:val="left"/>
            </w:pPr>
            <w:r>
              <w:rPr>
                <w:rFonts w:ascii="Times New Roman" w:hAnsi="Times New Roman" w:eastAsia="Times New Roman" w:cs="Times New Roman"/>
                <w:b w:val="0"/>
                <w:sz w:val="22"/>
              </w:rPr>
              <w:t>FS 4.1</w:t>
            </w:r>
          </w:p>
        </w:tc>
      </w:tr>
      <w:tr>
        <w:trPr>
          <w:cantSplit w:val="true"/>
        </w:trPr>
        <w:tc>
          <w:tcPr>
            <w:tcW w:type="dxa" w:w="720"/>
          </w:tcPr>
          <w:p>
            <w:pPr>
              <w:spacing w:after="40"/>
              <w:jc w:val="left"/>
            </w:pPr>
            <w:r>
              <w:rPr>
                <w:rFonts w:ascii="Times New Roman" w:hAnsi="Times New Roman" w:eastAsia="Times New Roman" w:cs="Times New Roman"/>
                <w:b w:val="0"/>
                <w:sz w:val="22"/>
              </w:rPr>
              <w:t>B7</w:t>
            </w:r>
          </w:p>
        </w:tc>
        <w:tc>
          <w:tcPr>
            <w:tcW w:type="dxa" w:w="1650"/>
          </w:tcPr>
          <w:p>
            <w:pPr>
              <w:spacing w:after="40"/>
              <w:jc w:val="left"/>
            </w:pPr>
            <w:r>
              <w:rPr>
                <w:rFonts w:ascii="Times New Roman" w:hAnsi="Times New Roman" w:eastAsia="Times New Roman" w:cs="Times New Roman"/>
                <w:b w:val="0"/>
                <w:sz w:val="22"/>
              </w:rPr>
              <w:t>Fee component</w:t>
            </w:r>
          </w:p>
        </w:tc>
        <w:tc>
          <w:tcPr>
            <w:tcW w:type="dxa" w:w="2200"/>
          </w:tcPr>
          <w:p>
            <w:pPr>
              <w:spacing w:after="40"/>
              <w:jc w:val="left"/>
            </w:pPr>
            <w:r>
              <w:rPr>
                <w:rFonts w:ascii="Times New Roman" w:hAnsi="Times New Roman" w:eastAsia="Times New Roman" w:cs="Times New Roman"/>
                <w:b w:val="0"/>
                <w:sz w:val="22"/>
              </w:rPr>
              <w:t>Tên và số tiền từng thành phần, kể cả GST</w:t>
            </w:r>
          </w:p>
        </w:tc>
        <w:tc>
          <w:tcPr>
            <w:tcW w:type="dxa" w:w="3480"/>
          </w:tcPr>
          <w:p>
            <w:pPr>
              <w:spacing w:after="40"/>
              <w:jc w:val="left"/>
            </w:pPr>
            <w:r>
              <w:rPr>
                <w:rFonts w:ascii="Times New Roman" w:hAnsi="Times New Roman" w:eastAsia="Times New Roman" w:cs="Times New Roman"/>
                <w:b w:val="0"/>
                <w:sz w:val="22"/>
              </w:rPr>
              <w:t>Tổng bằng Gross của dòng</w:t>
            </w:r>
          </w:p>
          <w:p>
            <w:pPr>
              <w:spacing w:after="40"/>
              <w:jc w:val="left"/>
            </w:pPr>
            <w:r>
              <w:rPr>
                <w:rFonts w:ascii="Times New Roman" w:hAnsi="Times New Roman" w:eastAsia="Times New Roman" w:cs="Times New Roman"/>
                <w:b w:val="0"/>
                <w:sz w:val="22"/>
              </w:rPr>
              <w:t>GST là một fee component</w:t>
            </w:r>
          </w:p>
        </w:tc>
        <w:tc>
          <w:tcPr>
            <w:tcW w:type="dxa" w:w="1589"/>
          </w:tcPr>
          <w:p>
            <w:pPr>
              <w:spacing w:after="40"/>
              <w:jc w:val="left"/>
            </w:pPr>
            <w:r>
              <w:rPr>
                <w:rFonts w:ascii="Times New Roman" w:hAnsi="Times New Roman" w:eastAsia="Times New Roman" w:cs="Times New Roman"/>
                <w:b w:val="0"/>
                <w:sz w:val="22"/>
              </w:rPr>
              <w:t>FS 4.1, DA-10, NQ-17</w:t>
            </w:r>
          </w:p>
        </w:tc>
      </w:tr>
      <w:tr>
        <w:trPr>
          <w:cantSplit w:val="true"/>
        </w:trPr>
        <w:tc>
          <w:tcPr>
            <w:tcW w:type="dxa" w:w="720"/>
          </w:tcPr>
          <w:p>
            <w:pPr>
              <w:spacing w:after="40"/>
              <w:jc w:val="left"/>
            </w:pPr>
            <w:r>
              <w:rPr>
                <w:rFonts w:ascii="Times New Roman" w:hAnsi="Times New Roman" w:eastAsia="Times New Roman" w:cs="Times New Roman"/>
                <w:b w:val="0"/>
                <w:sz w:val="22"/>
              </w:rPr>
              <w:t>B8</w:t>
            </w:r>
          </w:p>
        </w:tc>
        <w:tc>
          <w:tcPr>
            <w:tcW w:type="dxa" w:w="1650"/>
          </w:tcPr>
          <w:p>
            <w:pPr>
              <w:spacing w:after="40"/>
              <w:jc w:val="left"/>
            </w:pPr>
            <w:r>
              <w:rPr>
                <w:rFonts w:ascii="Times New Roman" w:hAnsi="Times New Roman" w:eastAsia="Times New Roman" w:cs="Times New Roman"/>
                <w:b w:val="0"/>
                <w:sz w:val="22"/>
              </w:rPr>
              <w:t>Gross amount</w:t>
            </w:r>
          </w:p>
        </w:tc>
        <w:tc>
          <w:tcPr>
            <w:tcW w:type="dxa" w:w="2200"/>
          </w:tcPr>
          <w:p>
            <w:pPr>
              <w:spacing w:after="40"/>
              <w:jc w:val="left"/>
            </w:pPr>
            <w:r>
              <w:rPr>
                <w:rFonts w:ascii="Times New Roman" w:hAnsi="Times New Roman" w:eastAsia="Times New Roman" w:cs="Times New Roman"/>
                <w:b w:val="0"/>
                <w:sz w:val="22"/>
              </w:rPr>
              <w:t>Số tiền trước trợ cấp</w:t>
            </w:r>
          </w:p>
        </w:tc>
        <w:tc>
          <w:tcPr>
            <w:tcW w:type="dxa" w:w="3480"/>
          </w:tcPr>
          <w:p>
            <w:pPr>
              <w:spacing w:after="40"/>
              <w:jc w:val="left"/>
            </w:pPr>
            <w:r>
              <w:rPr>
                <w:rFonts w:ascii="Times New Roman" w:hAnsi="Times New Roman" w:eastAsia="Times New Roman" w:cs="Times New Roman"/>
                <w:b w:val="0"/>
                <w:sz w:val="22"/>
              </w:rPr>
              <w:t>Lớn hơn 0, snapshot khi phát hành</w:t>
            </w:r>
          </w:p>
        </w:tc>
        <w:tc>
          <w:tcPr>
            <w:tcW w:type="dxa" w:w="1589"/>
          </w:tcPr>
          <w:p>
            <w:pPr>
              <w:spacing w:after="40"/>
              <w:jc w:val="left"/>
            </w:pPr>
            <w:r>
              <w:rPr>
                <w:rFonts w:ascii="Times New Roman" w:hAnsi="Times New Roman" w:eastAsia="Times New Roman" w:cs="Times New Roman"/>
                <w:b w:val="0"/>
                <w:sz w:val="22"/>
              </w:rPr>
              <w:t>FS 4.1, BR-F9-12</w:t>
            </w:r>
          </w:p>
        </w:tc>
      </w:tr>
      <w:tr>
        <w:trPr>
          <w:cantSplit w:val="true"/>
        </w:trPr>
        <w:tc>
          <w:tcPr>
            <w:tcW w:type="dxa" w:w="720"/>
          </w:tcPr>
          <w:p>
            <w:pPr>
              <w:spacing w:after="40"/>
              <w:jc w:val="left"/>
            </w:pPr>
            <w:r>
              <w:rPr>
                <w:rFonts w:ascii="Times New Roman" w:hAnsi="Times New Roman" w:eastAsia="Times New Roman" w:cs="Times New Roman"/>
                <w:b w:val="0"/>
                <w:sz w:val="22"/>
              </w:rPr>
              <w:t>B9</w:t>
            </w:r>
          </w:p>
        </w:tc>
        <w:tc>
          <w:tcPr>
            <w:tcW w:type="dxa" w:w="1650"/>
          </w:tcPr>
          <w:p>
            <w:pPr>
              <w:spacing w:after="40"/>
              <w:jc w:val="left"/>
            </w:pPr>
            <w:r>
              <w:rPr>
                <w:rFonts w:ascii="Times New Roman" w:hAnsi="Times New Roman" w:eastAsia="Times New Roman" w:cs="Times New Roman"/>
                <w:b w:val="0"/>
                <w:sz w:val="22"/>
              </w:rPr>
              <w:t>Subsidy amount</w:t>
            </w:r>
          </w:p>
        </w:tc>
        <w:tc>
          <w:tcPr>
            <w:tcW w:type="dxa" w:w="2200"/>
          </w:tcPr>
          <w:p>
            <w:pPr>
              <w:spacing w:after="40"/>
              <w:jc w:val="left"/>
            </w:pPr>
            <w:r>
              <w:rPr>
                <w:rFonts w:ascii="Times New Roman" w:hAnsi="Times New Roman" w:eastAsia="Times New Roman" w:cs="Times New Roman"/>
                <w:b w:val="0"/>
                <w:sz w:val="22"/>
              </w:rPr>
              <w:t>Số trợ cấp</w:t>
            </w:r>
          </w:p>
        </w:tc>
        <w:tc>
          <w:tcPr>
            <w:tcW w:type="dxa" w:w="3480"/>
          </w:tcPr>
          <w:p>
            <w:pPr>
              <w:spacing w:after="40"/>
              <w:jc w:val="left"/>
            </w:pPr>
            <w:r>
              <w:rPr>
                <w:rFonts w:ascii="Times New Roman" w:hAnsi="Times New Roman" w:eastAsia="Times New Roman" w:cs="Times New Roman"/>
                <w:b w:val="0"/>
                <w:sz w:val="22"/>
              </w:rPr>
              <w:t>Mặc định 0 ở Sprint 1, hiển thị 0.00</w:t>
            </w:r>
          </w:p>
          <w:p>
            <w:pPr>
              <w:spacing w:after="40"/>
              <w:jc w:val="left"/>
            </w:pPr>
            <w:r>
              <w:rPr>
                <w:rFonts w:ascii="Times New Roman" w:hAnsi="Times New Roman" w:eastAsia="Times New Roman" w:cs="Times New Roman"/>
                <w:b w:val="0"/>
                <w:sz w:val="22"/>
              </w:rPr>
              <w:t>0 nhỏ hơn hoặc bằng Subsidy nhỏ hơn Gross</w:t>
            </w:r>
          </w:p>
        </w:tc>
        <w:tc>
          <w:tcPr>
            <w:tcW w:type="dxa" w:w="1589"/>
          </w:tcPr>
          <w:p>
            <w:pPr>
              <w:spacing w:after="40"/>
              <w:jc w:val="left"/>
            </w:pPr>
            <w:r>
              <w:rPr>
                <w:rFonts w:ascii="Times New Roman" w:hAnsi="Times New Roman" w:eastAsia="Times New Roman" w:cs="Times New Roman"/>
                <w:b w:val="0"/>
                <w:sz w:val="22"/>
              </w:rPr>
              <w:t>FS 4.1, BR-F9-08, BR-F9-12</w:t>
            </w:r>
          </w:p>
        </w:tc>
      </w:tr>
      <w:tr>
        <w:trPr>
          <w:cantSplit w:val="true"/>
        </w:trPr>
        <w:tc>
          <w:tcPr>
            <w:tcW w:type="dxa" w:w="720"/>
          </w:tcPr>
          <w:p>
            <w:pPr>
              <w:spacing w:after="40"/>
              <w:jc w:val="left"/>
            </w:pPr>
            <w:r>
              <w:rPr>
                <w:rFonts w:ascii="Times New Roman" w:hAnsi="Times New Roman" w:eastAsia="Times New Roman" w:cs="Times New Roman"/>
                <w:b w:val="0"/>
                <w:sz w:val="22"/>
              </w:rPr>
              <w:t>B10</w:t>
            </w:r>
          </w:p>
        </w:tc>
        <w:tc>
          <w:tcPr>
            <w:tcW w:type="dxa" w:w="1650"/>
          </w:tcPr>
          <w:p>
            <w:pPr>
              <w:spacing w:after="40"/>
              <w:jc w:val="left"/>
            </w:pPr>
            <w:r>
              <w:rPr>
                <w:rFonts w:ascii="Times New Roman" w:hAnsi="Times New Roman" w:eastAsia="Times New Roman" w:cs="Times New Roman"/>
                <w:b w:val="0"/>
                <w:sz w:val="22"/>
              </w:rPr>
              <w:t>Net amount</w:t>
            </w:r>
          </w:p>
        </w:tc>
        <w:tc>
          <w:tcPr>
            <w:tcW w:type="dxa" w:w="2200"/>
          </w:tcPr>
          <w:p>
            <w:pPr>
              <w:spacing w:after="40"/>
              <w:jc w:val="left"/>
            </w:pPr>
            <w:r>
              <w:rPr>
                <w:rFonts w:ascii="Times New Roman" w:hAnsi="Times New Roman" w:eastAsia="Times New Roman" w:cs="Times New Roman"/>
                <w:b w:val="0"/>
                <w:sz w:val="22"/>
              </w:rPr>
              <w:t>Số phải trả</w:t>
            </w:r>
          </w:p>
        </w:tc>
        <w:tc>
          <w:tcPr>
            <w:tcW w:type="dxa" w:w="3480"/>
          </w:tcPr>
          <w:p>
            <w:pPr>
              <w:spacing w:after="40"/>
              <w:jc w:val="left"/>
            </w:pPr>
            <w:r>
              <w:rPr>
                <w:rFonts w:ascii="Times New Roman" w:hAnsi="Times New Roman" w:eastAsia="Times New Roman" w:cs="Times New Roman"/>
                <w:b w:val="0"/>
                <w:sz w:val="22"/>
              </w:rPr>
              <w:t>Bằng Gross trừ Subsidy, lớn hơn 0</w:t>
            </w:r>
          </w:p>
          <w:p>
            <w:pPr>
              <w:spacing w:after="40"/>
              <w:jc w:val="left"/>
            </w:pPr>
            <w:r>
              <w:rPr>
                <w:rFonts w:ascii="Times New Roman" w:hAnsi="Times New Roman" w:eastAsia="Times New Roman" w:cs="Times New Roman"/>
                <w:b w:val="0"/>
                <w:sz w:val="22"/>
              </w:rPr>
              <w:t>Net invoice là tổng Net các dòng</w:t>
            </w:r>
          </w:p>
        </w:tc>
        <w:tc>
          <w:tcPr>
            <w:tcW w:type="dxa" w:w="1589"/>
          </w:tcPr>
          <w:p>
            <w:pPr>
              <w:spacing w:after="40"/>
              <w:jc w:val="left"/>
            </w:pPr>
            <w:r>
              <w:rPr>
                <w:rFonts w:ascii="Times New Roman" w:hAnsi="Times New Roman" w:eastAsia="Times New Roman" w:cs="Times New Roman"/>
                <w:b w:val="0"/>
                <w:sz w:val="22"/>
              </w:rPr>
              <w:t>FS 4.1, BR-F9-12, BR-F9-13</w:t>
            </w:r>
          </w:p>
        </w:tc>
      </w:tr>
      <w:tr>
        <w:trPr>
          <w:cantSplit w:val="true"/>
        </w:trPr>
        <w:tc>
          <w:tcPr>
            <w:tcW w:type="dxa" w:w="720"/>
          </w:tcPr>
          <w:p>
            <w:pPr>
              <w:spacing w:after="40"/>
              <w:jc w:val="left"/>
            </w:pPr>
            <w:r>
              <w:rPr>
                <w:rFonts w:ascii="Times New Roman" w:hAnsi="Times New Roman" w:eastAsia="Times New Roman" w:cs="Times New Roman"/>
                <w:b w:val="0"/>
                <w:sz w:val="22"/>
              </w:rPr>
              <w:t>B11</w:t>
            </w:r>
          </w:p>
        </w:tc>
        <w:tc>
          <w:tcPr>
            <w:tcW w:type="dxa" w:w="1650"/>
          </w:tcPr>
          <w:p>
            <w:pPr>
              <w:spacing w:after="40"/>
              <w:jc w:val="left"/>
            </w:pPr>
            <w:r>
              <w:rPr>
                <w:rFonts w:ascii="Times New Roman" w:hAnsi="Times New Roman" w:eastAsia="Times New Roman" w:cs="Times New Roman"/>
                <w:b w:val="0"/>
                <w:sz w:val="22"/>
              </w:rPr>
              <w:t>Trạng thái invoice</w:t>
            </w:r>
          </w:p>
        </w:tc>
        <w:tc>
          <w:tcPr>
            <w:tcW w:type="dxa" w:w="2200"/>
          </w:tcPr>
          <w:p>
            <w:pPr>
              <w:spacing w:after="40"/>
              <w:jc w:val="left"/>
            </w:pPr>
            <w:r>
              <w:rPr>
                <w:rFonts w:ascii="Times New Roman" w:hAnsi="Times New Roman" w:eastAsia="Times New Roman" w:cs="Times New Roman"/>
                <w:b w:val="0"/>
                <w:sz w:val="22"/>
              </w:rPr>
              <w:t>Issued, PaymentPending, Paid, Cancelled</w:t>
            </w:r>
          </w:p>
        </w:tc>
        <w:tc>
          <w:tcPr>
            <w:tcW w:type="dxa" w:w="3480"/>
          </w:tcPr>
          <w:p>
            <w:pPr>
              <w:spacing w:after="40"/>
              <w:jc w:val="left"/>
            </w:pPr>
            <w:r>
              <w:rPr>
                <w:rFonts w:ascii="Times New Roman" w:hAnsi="Times New Roman" w:eastAsia="Times New Roman" w:cs="Times New Roman"/>
                <w:b w:val="0"/>
                <w:sz w:val="22"/>
              </w:rPr>
              <w:t>Không có Partially Paid</w:t>
            </w:r>
          </w:p>
          <w:p>
            <w:pPr>
              <w:spacing w:after="40"/>
              <w:jc w:val="left"/>
            </w:pPr>
            <w:r>
              <w:rPr>
                <w:rFonts w:ascii="Times New Roman" w:hAnsi="Times New Roman" w:eastAsia="Times New Roman" w:cs="Times New Roman"/>
                <w:b w:val="0"/>
                <w:sz w:val="22"/>
              </w:rPr>
              <w:t>Draft không hiển thị</w:t>
            </w:r>
          </w:p>
          <w:p>
            <w:pPr>
              <w:spacing w:after="40"/>
              <w:jc w:val="left"/>
            </w:pPr>
            <w:r>
              <w:rPr>
                <w:rFonts w:ascii="Times New Roman" w:hAnsi="Times New Roman" w:eastAsia="Times New Roman" w:cs="Times New Roman"/>
                <w:b w:val="0"/>
                <w:sz w:val="22"/>
              </w:rPr>
              <w:t>Nhãn chữ chưa có trong FS (O11)</w:t>
            </w:r>
          </w:p>
        </w:tc>
        <w:tc>
          <w:tcPr>
            <w:tcW w:type="dxa" w:w="1589"/>
          </w:tcPr>
          <w:p>
            <w:pPr>
              <w:spacing w:after="40"/>
              <w:jc w:val="left"/>
            </w:pPr>
            <w:r>
              <w:rPr>
                <w:rFonts w:ascii="Times New Roman" w:hAnsi="Times New Roman" w:eastAsia="Times New Roman" w:cs="Times New Roman"/>
                <w:b w:val="0"/>
                <w:sz w:val="22"/>
              </w:rPr>
              <w:t>FS 4.1, DA-05, Appendix A</w:t>
            </w:r>
          </w:p>
        </w:tc>
      </w:tr>
      <w:tr>
        <w:trPr>
          <w:cantSplit w:val="true"/>
        </w:trPr>
        <w:tc>
          <w:tcPr>
            <w:tcW w:type="dxa" w:w="720"/>
          </w:tcPr>
          <w:p>
            <w:pPr>
              <w:spacing w:after="40"/>
              <w:jc w:val="left"/>
            </w:pPr>
            <w:r>
              <w:rPr>
                <w:rFonts w:ascii="Times New Roman" w:hAnsi="Times New Roman" w:eastAsia="Times New Roman" w:cs="Times New Roman"/>
                <w:b w:val="0"/>
                <w:sz w:val="22"/>
              </w:rPr>
              <w:t>B12</w:t>
            </w:r>
          </w:p>
        </w:tc>
        <w:tc>
          <w:tcPr>
            <w:tcW w:type="dxa" w:w="1650"/>
          </w:tcPr>
          <w:p>
            <w:pPr>
              <w:spacing w:after="40"/>
              <w:jc w:val="left"/>
            </w:pPr>
            <w:r>
              <w:rPr>
                <w:rFonts w:ascii="Times New Roman" w:hAnsi="Times New Roman" w:eastAsia="Times New Roman" w:cs="Times New Roman"/>
                <w:b w:val="0"/>
                <w:sz w:val="22"/>
              </w:rPr>
              <w:t>Hạn nộp</w:t>
            </w:r>
          </w:p>
        </w:tc>
        <w:tc>
          <w:tcPr>
            <w:tcW w:type="dxa" w:w="2200"/>
          </w:tcPr>
          <w:p>
            <w:pPr>
              <w:spacing w:after="40"/>
              <w:jc w:val="left"/>
            </w:pPr>
            <w:r>
              <w:rPr>
                <w:rFonts w:ascii="Times New Roman" w:hAnsi="Times New Roman" w:eastAsia="Times New Roman" w:cs="Times New Roman"/>
                <w:b w:val="0"/>
                <w:sz w:val="22"/>
              </w:rPr>
              <w:t>Ngày hạn nộp</w:t>
            </w:r>
          </w:p>
        </w:tc>
        <w:tc>
          <w:tcPr>
            <w:tcW w:type="dxa" w:w="3480"/>
          </w:tcPr>
          <w:p>
            <w:pPr>
              <w:spacing w:after="40"/>
              <w:jc w:val="left"/>
            </w:pPr>
            <w:r>
              <w:rPr>
                <w:rFonts w:ascii="Times New Roman" w:hAnsi="Times New Roman" w:eastAsia="Times New Roman" w:cs="Times New Roman"/>
                <w:b w:val="0"/>
                <w:sz w:val="22"/>
              </w:rPr>
              <w:t>Bắt buộc sau khi phát hành, là hạn sớm nhất của các dòng</w:t>
            </w:r>
          </w:p>
          <w:p>
            <w:pPr>
              <w:spacing w:after="40"/>
              <w:jc w:val="left"/>
            </w:pPr>
            <w:r>
              <w:rPr>
                <w:rFonts w:ascii="Times New Roman" w:hAnsi="Times New Roman" w:eastAsia="Times New Roman" w:cs="Times New Roman"/>
                <w:b w:val="0"/>
                <w:sz w:val="22"/>
              </w:rPr>
              <w:t>Hiển thị quá hạn chưa chốt (O7)</w:t>
            </w:r>
          </w:p>
        </w:tc>
        <w:tc>
          <w:tcPr>
            <w:tcW w:type="dxa" w:w="1589"/>
          </w:tcPr>
          <w:p>
            <w:pPr>
              <w:spacing w:after="40"/>
              <w:jc w:val="left"/>
            </w:pPr>
            <w:r>
              <w:rPr>
                <w:rFonts w:ascii="Times New Roman" w:hAnsi="Times New Roman" w:eastAsia="Times New Roman" w:cs="Times New Roman"/>
                <w:b w:val="0"/>
                <w:sz w:val="22"/>
              </w:rPr>
              <w:t>FS 4.1, OQ-04, NQ-03</w:t>
            </w:r>
          </w:p>
        </w:tc>
      </w:tr>
      <w:tr>
        <w:trPr>
          <w:cantSplit w:val="true"/>
        </w:trPr>
        <w:tc>
          <w:tcPr>
            <w:tcW w:type="dxa" w:w="720"/>
          </w:tcPr>
          <w:p>
            <w:pPr>
              <w:spacing w:after="40"/>
              <w:jc w:val="left"/>
            </w:pPr>
            <w:r>
              <w:rPr>
                <w:rFonts w:ascii="Times New Roman" w:hAnsi="Times New Roman" w:eastAsia="Times New Roman" w:cs="Times New Roman"/>
                <w:b w:val="0"/>
                <w:sz w:val="22"/>
              </w:rPr>
              <w:t>B13</w:t>
            </w:r>
          </w:p>
        </w:tc>
        <w:tc>
          <w:tcPr>
            <w:tcW w:type="dxa" w:w="1650"/>
          </w:tcPr>
          <w:p>
            <w:pPr>
              <w:spacing w:after="40"/>
              <w:jc w:val="left"/>
            </w:pPr>
            <w:r>
              <w:rPr>
                <w:rFonts w:ascii="Times New Roman" w:hAnsi="Times New Roman" w:eastAsia="Times New Roman" w:cs="Times New Roman"/>
                <w:b w:val="0"/>
                <w:sz w:val="22"/>
              </w:rPr>
              <w:t>Tổng còn nợ</w:t>
            </w:r>
          </w:p>
        </w:tc>
        <w:tc>
          <w:tcPr>
            <w:tcW w:type="dxa" w:w="2200"/>
          </w:tcPr>
          <w:p>
            <w:pPr>
              <w:spacing w:after="40"/>
              <w:jc w:val="left"/>
            </w:pPr>
            <w:r>
              <w:rPr>
                <w:rFonts w:ascii="Times New Roman" w:hAnsi="Times New Roman" w:eastAsia="Times New Roman" w:cs="Times New Roman"/>
                <w:b w:val="0"/>
                <w:sz w:val="22"/>
              </w:rPr>
              <w:t>Tổng Net các invoice Issued (đề xuất QA)</w:t>
            </w:r>
          </w:p>
        </w:tc>
        <w:tc>
          <w:tcPr>
            <w:tcW w:type="dxa" w:w="3480"/>
          </w:tcPr>
          <w:p>
            <w:pPr>
              <w:spacing w:after="40"/>
              <w:jc w:val="left"/>
            </w:pPr>
            <w:r>
              <w:rPr>
                <w:rFonts w:ascii="Times New Roman" w:hAnsi="Times New Roman" w:eastAsia="Times New Roman" w:cs="Times New Roman"/>
                <w:b w:val="0"/>
                <w:sz w:val="22"/>
              </w:rPr>
              <w:t>Bằng tổng các dòng đang hiển thị</w:t>
            </w:r>
          </w:p>
          <w:p>
            <w:pPr>
              <w:spacing w:after="40"/>
              <w:jc w:val="left"/>
            </w:pPr>
            <w:r>
              <w:rPr>
                <w:rFonts w:ascii="Times New Roman" w:hAnsi="Times New Roman" w:eastAsia="Times New Roman" w:cs="Times New Roman"/>
                <w:b w:val="0"/>
                <w:sz w:val="22"/>
              </w:rPr>
              <w:t>Hai chữ số thập phân</w:t>
            </w:r>
          </w:p>
        </w:tc>
        <w:tc>
          <w:tcPr>
            <w:tcW w:type="dxa" w:w="1589"/>
          </w:tcPr>
          <w:p>
            <w:pPr>
              <w:spacing w:after="40"/>
              <w:jc w:val="left"/>
            </w:pPr>
            <w:r>
              <w:rPr>
                <w:rFonts w:ascii="Times New Roman" w:hAnsi="Times New Roman" w:eastAsia="Times New Roman" w:cs="Times New Roman"/>
                <w:b w:val="0"/>
                <w:sz w:val="22"/>
              </w:rPr>
              <w:t>Appendix C SCR-02</w:t>
            </w:r>
          </w:p>
        </w:tc>
      </w:tr>
      <w:tr>
        <w:trPr>
          <w:cantSplit w:val="true"/>
        </w:trPr>
        <w:tc>
          <w:tcPr>
            <w:tcW w:type="dxa" w:w="720"/>
          </w:tcPr>
          <w:p>
            <w:pPr>
              <w:spacing w:after="40"/>
              <w:jc w:val="left"/>
            </w:pPr>
            <w:r>
              <w:rPr>
                <w:rFonts w:ascii="Times New Roman" w:hAnsi="Times New Roman" w:eastAsia="Times New Roman" w:cs="Times New Roman"/>
                <w:b w:val="0"/>
                <w:sz w:val="22"/>
              </w:rPr>
              <w:t>B16</w:t>
            </w:r>
          </w:p>
        </w:tc>
        <w:tc>
          <w:tcPr>
            <w:tcW w:type="dxa" w:w="1650"/>
          </w:tcPr>
          <w:p>
            <w:pPr>
              <w:spacing w:after="40"/>
              <w:jc w:val="left"/>
            </w:pPr>
            <w:r>
              <w:rPr>
                <w:rFonts w:ascii="Times New Roman" w:hAnsi="Times New Roman" w:eastAsia="Times New Roman" w:cs="Times New Roman"/>
                <w:b w:val="0"/>
                <w:sz w:val="22"/>
              </w:rPr>
              <w:t>Trạng thái rỗng (SCR-03), lỗi, đang tải</w:t>
            </w:r>
          </w:p>
        </w:tc>
        <w:tc>
          <w:tcPr>
            <w:tcW w:type="dxa" w:w="2200"/>
          </w:tcPr>
          <w:p>
            <w:pPr>
              <w:spacing w:after="40"/>
              <w:jc w:val="left"/>
            </w:pPr>
            <w:r>
              <w:rPr>
                <w:rFonts w:ascii="Times New Roman" w:hAnsi="Times New Roman" w:eastAsia="Times New Roman" w:cs="Times New Roman"/>
                <w:b w:val="0"/>
                <w:sz w:val="22"/>
              </w:rPr>
              <w:t>Loading / Empty / Error</w:t>
            </w:r>
          </w:p>
        </w:tc>
        <w:tc>
          <w:tcPr>
            <w:tcW w:type="dxa" w:w="3480"/>
          </w:tcPr>
          <w:p>
            <w:pPr>
              <w:spacing w:after="40"/>
              <w:jc w:val="left"/>
            </w:pPr>
            <w:r>
              <w:rPr>
                <w:rFonts w:ascii="Times New Roman" w:hAnsi="Times New Roman" w:eastAsia="Times New Roman" w:cs="Times New Roman"/>
                <w:b w:val="0"/>
                <w:sz w:val="22"/>
              </w:rPr>
              <w:t>Empty: There are no outstanding fees for this child. (đề xuất QA) và liên kết về SCR-01</w:t>
            </w:r>
          </w:p>
          <w:p>
            <w:pPr>
              <w:spacing w:after="40"/>
              <w:jc w:val="left"/>
            </w:pPr>
            <w:r>
              <w:rPr>
                <w:rFonts w:ascii="Times New Roman" w:hAnsi="Times New Roman" w:eastAsia="Times New Roman" w:cs="Times New Roman"/>
                <w:b w:val="0"/>
                <w:sz w:val="22"/>
              </w:rPr>
              <w:t>Error: Something went wrong. Please try again later., cho thử lại</w:t>
            </w:r>
          </w:p>
        </w:tc>
        <w:tc>
          <w:tcPr>
            <w:tcW w:type="dxa" w:w="1589"/>
          </w:tcPr>
          <w:p>
            <w:pPr>
              <w:spacing w:after="40"/>
              <w:jc w:val="left"/>
            </w:pPr>
            <w:r>
              <w:rPr>
                <w:rFonts w:ascii="Times New Roman" w:hAnsi="Times New Roman" w:eastAsia="Times New Roman" w:cs="Times New Roman"/>
                <w:b w:val="0"/>
                <w:sz w:val="22"/>
              </w:rPr>
              <w:t>FS 3.1.2 bước 3, AC-02</w:t>
            </w:r>
          </w:p>
        </w:tc>
      </w:tr>
    </w:tbl>
    <w:p>
      <w:pPr>
        <w:spacing w:after="0"/>
      </w:pPr>
    </w:p>
    <w:p>
      <w:pPr>
        <w:pStyle w:val="Heading2"/>
      </w:pPr>
      <w:r>
        <w:rPr>
          <w:rFonts w:ascii="Times New Roman" w:hAnsi="Times New Roman" w:eastAsia="Times New Roman" w:cs="Times New Roman"/>
          <w:b/>
          <w:sz w:val="26"/>
        </w:rPr>
        <w:t>4.3. Điểm mở của màn B</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B11, B14</w:t>
            </w:r>
          </w:p>
        </w:tc>
        <w:tc>
          <w:tcPr>
            <w:tcW w:type="dxa" w:w="7339"/>
          </w:tcPr>
          <w:p>
            <w:pPr>
              <w:spacing w:after="40"/>
              <w:jc w:val="left"/>
            </w:pPr>
            <w:r>
              <w:rPr>
                <w:rFonts w:ascii="Times New Roman" w:hAnsi="Times New Roman" w:eastAsia="Times New Roman" w:cs="Times New Roman"/>
                <w:b w:val="0"/>
                <w:sz w:val="22"/>
              </w:rPr>
              <w:t>Invoice PaymentPending có nút hay không, SCR-02 có liệt kê Paid và Cancelled không (O9, O11). Build local ẩn khoản thuộc invoice PaymentPending (BUG-R9-004)</w:t>
            </w:r>
          </w:p>
        </w:tc>
      </w:tr>
      <w:tr>
        <w:trPr>
          <w:cantSplit w:val="true"/>
        </w:trPr>
        <w:tc>
          <w:tcPr>
            <w:tcW w:type="dxa" w:w="2300"/>
          </w:tcPr>
          <w:p>
            <w:pPr>
              <w:spacing w:after="40"/>
              <w:jc w:val="left"/>
            </w:pPr>
            <w:r>
              <w:rPr>
                <w:rFonts w:ascii="Times New Roman" w:hAnsi="Times New Roman" w:eastAsia="Times New Roman" w:cs="Times New Roman"/>
                <w:b w:val="0"/>
                <w:sz w:val="22"/>
              </w:rPr>
              <w:t>B12</w:t>
            </w:r>
          </w:p>
        </w:tc>
        <w:tc>
          <w:tcPr>
            <w:tcW w:type="dxa" w:w="7339"/>
          </w:tcPr>
          <w:p>
            <w:pPr>
              <w:spacing w:after="40"/>
              <w:jc w:val="left"/>
            </w:pPr>
            <w:r>
              <w:rPr>
                <w:rFonts w:ascii="Times New Roman" w:hAnsi="Times New Roman" w:eastAsia="Times New Roman" w:cs="Times New Roman"/>
                <w:b w:val="0"/>
                <w:sz w:val="22"/>
              </w:rPr>
              <w:t>Hiển thị quá hạn chưa chốt. Case TC-026 đã bị bỏ (O7)</w:t>
            </w:r>
          </w:p>
        </w:tc>
      </w:tr>
      <w:tr>
        <w:trPr>
          <w:cantSplit w:val="true"/>
        </w:trPr>
        <w:tc>
          <w:tcPr>
            <w:tcW w:type="dxa" w:w="2300"/>
          </w:tcPr>
          <w:p>
            <w:pPr>
              <w:spacing w:after="40"/>
              <w:jc w:val="left"/>
            </w:pPr>
            <w:r>
              <w:rPr>
                <w:rFonts w:ascii="Times New Roman" w:hAnsi="Times New Roman" w:eastAsia="Times New Roman" w:cs="Times New Roman"/>
                <w:b w:val="0"/>
                <w:sz w:val="22"/>
              </w:rPr>
              <w:t>B7</w:t>
            </w:r>
          </w:p>
        </w:tc>
        <w:tc>
          <w:tcPr>
            <w:tcW w:type="dxa" w:w="7339"/>
          </w:tcPr>
          <w:p>
            <w:pPr>
              <w:spacing w:after="40"/>
              <w:jc w:val="left"/>
            </w:pPr>
            <w:r>
              <w:rPr>
                <w:rFonts w:ascii="Times New Roman" w:hAnsi="Times New Roman" w:eastAsia="Times New Roman" w:cs="Times New Roman"/>
                <w:b w:val="0"/>
                <w:sz w:val="22"/>
              </w:rPr>
              <w:t>Build local hiển thị bảng phẳng, không mở rộng theo fee type (BUG-R9-003). FS chưa chốt nguồn fee component (O16)</w:t>
            </w:r>
          </w:p>
        </w:tc>
      </w:tr>
      <w:tr>
        <w:trPr>
          <w:cantSplit w:val="true"/>
        </w:trPr>
        <w:tc>
          <w:tcPr>
            <w:tcW w:type="dxa" w:w="2300"/>
          </w:tcPr>
          <w:p>
            <w:pPr>
              <w:spacing w:after="40"/>
              <w:jc w:val="left"/>
            </w:pPr>
            <w:r>
              <w:rPr>
                <w:rFonts w:ascii="Times New Roman" w:hAnsi="Times New Roman" w:eastAsia="Times New Roman" w:cs="Times New Roman"/>
                <w:b w:val="0"/>
                <w:sz w:val="22"/>
              </w:rPr>
              <w:t>B9</w:t>
            </w:r>
          </w:p>
        </w:tc>
        <w:tc>
          <w:tcPr>
            <w:tcW w:type="dxa" w:w="7339"/>
          </w:tcPr>
          <w:p>
            <w:pPr>
              <w:spacing w:after="40"/>
              <w:jc w:val="left"/>
            </w:pPr>
            <w:r>
              <w:rPr>
                <w:rFonts w:ascii="Times New Roman" w:hAnsi="Times New Roman" w:eastAsia="Times New Roman" w:cs="Times New Roman"/>
                <w:b w:val="0"/>
                <w:sz w:val="22"/>
              </w:rPr>
              <w:t>Seed lấy trợ cấp FAS từ R4, khác BR-F9-08 (O19)</w:t>
            </w:r>
          </w:p>
        </w:tc>
      </w:tr>
      <w:tr>
        <w:trPr>
          <w:cantSplit w:val="true"/>
        </w:trPr>
        <w:tc>
          <w:tcPr>
            <w:tcW w:type="dxa" w:w="2300"/>
          </w:tcPr>
          <w:p>
            <w:pPr>
              <w:spacing w:after="40"/>
              <w:jc w:val="left"/>
            </w:pPr>
            <w:r>
              <w:rPr>
                <w:rFonts w:ascii="Times New Roman" w:hAnsi="Times New Roman" w:eastAsia="Times New Roman" w:cs="Times New Roman"/>
                <w:b w:val="0"/>
                <w:sz w:val="22"/>
              </w:rPr>
              <w:t>B15, B16</w:t>
            </w:r>
          </w:p>
        </w:tc>
        <w:tc>
          <w:tcPr>
            <w:tcW w:type="dxa" w:w="7339"/>
          </w:tcPr>
          <w:p>
            <w:pPr>
              <w:spacing w:after="40"/>
              <w:jc w:val="left"/>
            </w:pPr>
            <w:r>
              <w:rPr>
                <w:rFonts w:ascii="Times New Roman" w:hAnsi="Times New Roman" w:eastAsia="Times New Roman" w:cs="Times New Roman"/>
                <w:b w:val="0"/>
                <w:sz w:val="22"/>
              </w:rPr>
              <w:t>Build local thiếu liên kết quay lại ở trạng thái rỗng (BUG-R9-007)</w:t>
            </w:r>
          </w:p>
        </w:tc>
      </w:tr>
    </w:tbl>
    <w:p>
      <w:pPr>
        <w:spacing w:after="0"/>
      </w:pPr>
    </w:p>
    <w:p>
      <w:pPr>
        <w:pStyle w:val="Heading1"/>
        <w:pageBreakBefore/>
      </w:pPr>
      <w:r>
        <w:rPr>
          <w:rFonts w:ascii="Times New Roman" w:hAnsi="Times New Roman" w:eastAsia="Times New Roman" w:cs="Times New Roman"/>
          <w:b/>
          <w:sz w:val="28"/>
        </w:rPr>
        <w:t>5. Màn C. Chọn cách thanh toán (SCR-04)</w:t>
      </w:r>
    </w:p>
    <w:p>
      <w:r>
        <w:rPr>
          <w:rFonts w:ascii="Times New Roman" w:hAnsi="Times New Roman" w:eastAsia="Times New Roman" w:cs="Times New Roman"/>
          <w:b w:val="0"/>
          <w:i w:val="0"/>
          <w:sz w:val="24"/>
        </w:rPr>
        <w:t>Mở sau khi chọn một invoice Issued. Hiển thị tóm tắt invoice và ba cách: EA, trực tuyến, chia đôi. Chưa tạo dữ liệu nào ở màn này. Nguồn: FS 3.1.2 bước 4 và 5, BR-F9-02, BR-F9-07, BR-F9-10, BR-F9-11, Appendix C.</w:t>
      </w:r>
    </w:p>
    <w:p>
      <w:pPr>
        <w:keepNext/>
        <w:jc w:val="center"/>
      </w:pPr>
      <w:r>
        <w:drawing>
          <wp:inline xmlns:a="http://schemas.openxmlformats.org/drawingml/2006/main" xmlns:pic="http://schemas.openxmlformats.org/drawingml/2006/picture">
            <wp:extent cx="5976000" cy="3361500"/>
            <wp:docPr id="3" name="Picture 3"/>
            <wp:cNvGraphicFramePr>
              <a:graphicFrameLocks noChangeAspect="1"/>
            </wp:cNvGraphicFramePr>
            <a:graphic>
              <a:graphicData uri="http://schemas.openxmlformats.org/drawingml/2006/picture">
                <pic:pic>
                  <pic:nvPicPr>
                    <pic:cNvPr id="0" name="RC.png"/>
                    <pic:cNvPicPr/>
                  </pic:nvPicPr>
                  <pic:blipFill>
                    <a:blip r:embed="rId12"/>
                    <a:stretch>
                      <a:fillRect/>
                    </a:stretch>
                  </pic:blipFill>
                  <pic:spPr>
                    <a:xfrm>
                      <a:off x="0" y="0"/>
                      <a:ext cx="5976000" cy="3361500"/>
                    </a:xfrm>
                    <a:prstGeom prst="rect"/>
                  </pic:spPr>
                </pic:pic>
              </a:graphicData>
            </a:graphic>
          </wp:inline>
        </w:drawing>
      </w:r>
    </w:p>
    <w:p>
      <w:pPr>
        <w:jc w:val="center"/>
      </w:pPr>
      <w:r>
        <w:rPr>
          <w:rFonts w:ascii="Times New Roman" w:hAnsi="Times New Roman" w:eastAsia="Times New Roman" w:cs="Times New Roman"/>
          <w:b w:val="0"/>
          <w:i/>
          <w:sz w:val="22"/>
        </w:rPr>
        <w:t>Hình C. Ảnh chụp e-service tại localhost:5174 ngày 25/10/2026, persona MockPass S7890123F, QA đánh dấu mã trường</w:t>
      </w:r>
    </w:p>
    <w:p>
      <w:r>
        <w:rPr>
          <w:rFonts w:ascii="Times New Roman" w:hAnsi="Times New Roman" w:eastAsia="Times New Roman" w:cs="Times New Roman"/>
          <w:b w:val="0"/>
          <w:i/>
          <w:sz w:val="22"/>
        </w:rPr>
        <w:t>Số dư EA 650.00 lớn hơn Net 44.50 nên chỉ có hai lựa chọn EA và Online Gateway, không có chia đôi, khớp FS 3.1.2 bước 4. Vì vậy C3, C4 và C5 chưa chụp được trên bản build này.</w:t>
      </w:r>
    </w:p>
    <w:p>
      <w:pPr>
        <w:pStyle w:val="Heading2"/>
      </w:pPr>
      <w:r>
        <w:rPr>
          <w:rFonts w:ascii="Times New Roman" w:hAnsi="Times New Roman" w:eastAsia="Times New Roman" w:cs="Times New Roman"/>
          <w:b/>
          <w:sz w:val="26"/>
        </w:rPr>
        <w:t>5.1. Tóm tắt trường</w:t>
      </w:r>
    </w:p>
    <w:tbl>
      <w:tblPr>
        <w:tblStyle w:val="TableGrid"/>
        <w:tblW w:type="auto" w:w="0"/>
        <w:jc w:val="center"/>
        <w:tblLayout w:type="fixed"/>
        <w:tblLook w:firstColumn="1" w:firstRow="1" w:lastColumn="0" w:lastRow="0" w:noHBand="0" w:noVBand="1" w:val="04A0"/>
        <w:tblLayout w:type="fixed"/>
      </w:tblPr>
      <w:tblGrid>
        <w:gridCol w:w="1000"/>
        <w:gridCol w:w="5200"/>
        <w:gridCol w:w="34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200"/>
            <w:shd w:val="clear" w:color="auto" w:fill="D9D9D9"/>
          </w:tcPr>
          <w:p>
            <w:pPr>
              <w:spacing w:after="40"/>
              <w:jc w:val="center"/>
            </w:pPr>
            <w:r>
              <w:rPr>
                <w:rFonts w:ascii="Times New Roman" w:hAnsi="Times New Roman" w:eastAsia="Times New Roman" w:cs="Times New Roman"/>
                <w:b/>
                <w:sz w:val="22"/>
              </w:rPr>
              <w:t>Trường</w:t>
            </w:r>
          </w:p>
        </w:tc>
        <w:tc>
          <w:tcPr>
            <w:tcW w:type="dxa" w:w="3439"/>
            <w:shd w:val="clear" w:color="auto" w:fill="D9D9D9"/>
          </w:tcPr>
          <w:p>
            <w:pPr>
              <w:spacing w:after="40"/>
              <w:jc w:val="center"/>
            </w:pPr>
            <w:r>
              <w:rPr>
                <w:rFonts w:ascii="Times New Roman" w:hAnsi="Times New Roman" w:eastAsia="Times New Roman" w:cs="Times New Roman"/>
                <w:b/>
                <w:sz w:val="22"/>
              </w:rPr>
              <w:t>Loại</w:t>
            </w:r>
          </w:p>
        </w:tc>
      </w:tr>
      <w:tr>
        <w:trPr>
          <w:cantSplit w:val="true"/>
        </w:trPr>
        <w:tc>
          <w:tcPr>
            <w:tcW w:type="dxa" w:w="1000"/>
          </w:tcPr>
          <w:p>
            <w:pPr>
              <w:spacing w:after="40"/>
              <w:jc w:val="left"/>
            </w:pPr>
            <w:r>
              <w:rPr>
                <w:rFonts w:ascii="Times New Roman" w:hAnsi="Times New Roman" w:eastAsia="Times New Roman" w:cs="Times New Roman"/>
                <w:b w:val="0"/>
                <w:sz w:val="22"/>
              </w:rPr>
              <w:t>C1</w:t>
            </w:r>
          </w:p>
        </w:tc>
        <w:tc>
          <w:tcPr>
            <w:tcW w:type="dxa" w:w="5200"/>
          </w:tcPr>
          <w:p>
            <w:pPr>
              <w:spacing w:after="40"/>
              <w:jc w:val="left"/>
            </w:pPr>
            <w:r>
              <w:rPr>
                <w:rFonts w:ascii="Times New Roman" w:hAnsi="Times New Roman" w:eastAsia="Times New Roman" w:cs="Times New Roman"/>
                <w:b w:val="0"/>
                <w:sz w:val="22"/>
              </w:rPr>
              <w:t>Tóm tắt invoice</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C2</w:t>
            </w:r>
          </w:p>
        </w:tc>
        <w:tc>
          <w:tcPr>
            <w:tcW w:type="dxa" w:w="5200"/>
          </w:tcPr>
          <w:p>
            <w:pPr>
              <w:spacing w:after="40"/>
              <w:jc w:val="left"/>
            </w:pPr>
            <w:r>
              <w:rPr>
                <w:rFonts w:ascii="Times New Roman" w:hAnsi="Times New Roman" w:eastAsia="Times New Roman" w:cs="Times New Roman"/>
                <w:b w:val="0"/>
                <w:sz w:val="22"/>
              </w:rPr>
              <w:t>Cách thanh toán (EA, trực tuyến, chia đôi)</w:t>
            </w:r>
          </w:p>
        </w:tc>
        <w:tc>
          <w:tcPr>
            <w:tcW w:type="dxa" w:w="3439"/>
          </w:tcPr>
          <w:p>
            <w:pPr>
              <w:spacing w:after="40"/>
              <w:jc w:val="left"/>
            </w:pPr>
            <w:r>
              <w:rPr>
                <w:rFonts w:ascii="Times New Roman" w:hAnsi="Times New Roman" w:eastAsia="Times New Roman" w:cs="Times New Roman"/>
                <w:b w:val="0"/>
                <w:sz w:val="22"/>
              </w:rPr>
              <w:t>Chọn</w:t>
            </w:r>
          </w:p>
        </w:tc>
      </w:tr>
      <w:tr>
        <w:trPr>
          <w:cantSplit w:val="true"/>
        </w:trPr>
        <w:tc>
          <w:tcPr>
            <w:tcW w:type="dxa" w:w="1000"/>
          </w:tcPr>
          <w:p>
            <w:pPr>
              <w:spacing w:after="40"/>
              <w:jc w:val="left"/>
            </w:pPr>
            <w:r>
              <w:rPr>
                <w:rFonts w:ascii="Times New Roman" w:hAnsi="Times New Roman" w:eastAsia="Times New Roman" w:cs="Times New Roman"/>
                <w:b w:val="0"/>
                <w:sz w:val="22"/>
              </w:rPr>
              <w:t>C3</w:t>
            </w:r>
          </w:p>
        </w:tc>
        <w:tc>
          <w:tcPr>
            <w:tcW w:type="dxa" w:w="5200"/>
          </w:tcPr>
          <w:p>
            <w:pPr>
              <w:spacing w:after="40"/>
              <w:jc w:val="left"/>
            </w:pPr>
            <w:r>
              <w:rPr>
                <w:rFonts w:ascii="Times New Roman" w:hAnsi="Times New Roman" w:eastAsia="Times New Roman" w:cs="Times New Roman"/>
                <w:b w:val="0"/>
                <w:sz w:val="22"/>
              </w:rPr>
              <w:t>Số tiền phần EA (khi chia đôi)</w:t>
            </w:r>
          </w:p>
        </w:tc>
        <w:tc>
          <w:tcPr>
            <w:tcW w:type="dxa" w:w="3439"/>
          </w:tcPr>
          <w:p>
            <w:pPr>
              <w:spacing w:after="40"/>
              <w:jc w:val="left"/>
            </w:pPr>
            <w:r>
              <w:rPr>
                <w:rFonts w:ascii="Times New Roman" w:hAnsi="Times New Roman" w:eastAsia="Times New Roman" w:cs="Times New Roman"/>
                <w:b w:val="0"/>
                <w:sz w:val="22"/>
              </w:rPr>
              <w:t>Ô nhập số</w:t>
            </w:r>
          </w:p>
        </w:tc>
      </w:tr>
      <w:tr>
        <w:trPr>
          <w:cantSplit w:val="true"/>
        </w:trPr>
        <w:tc>
          <w:tcPr>
            <w:tcW w:type="dxa" w:w="1000"/>
          </w:tcPr>
          <w:p>
            <w:pPr>
              <w:spacing w:after="40"/>
              <w:jc w:val="left"/>
            </w:pPr>
            <w:r>
              <w:rPr>
                <w:rFonts w:ascii="Times New Roman" w:hAnsi="Times New Roman" w:eastAsia="Times New Roman" w:cs="Times New Roman"/>
                <w:b w:val="0"/>
                <w:sz w:val="22"/>
              </w:rPr>
              <w:t>C4</w:t>
            </w:r>
          </w:p>
        </w:tc>
        <w:tc>
          <w:tcPr>
            <w:tcW w:type="dxa" w:w="5200"/>
          </w:tcPr>
          <w:p>
            <w:pPr>
              <w:spacing w:after="40"/>
              <w:jc w:val="left"/>
            </w:pPr>
            <w:r>
              <w:rPr>
                <w:rFonts w:ascii="Times New Roman" w:hAnsi="Times New Roman" w:eastAsia="Times New Roman" w:cs="Times New Roman"/>
                <w:b w:val="0"/>
                <w:sz w:val="22"/>
              </w:rPr>
              <w:t>Số tiền phần trực tuyến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C5</w:t>
            </w:r>
          </w:p>
        </w:tc>
        <w:tc>
          <w:tcPr>
            <w:tcW w:type="dxa" w:w="5200"/>
          </w:tcPr>
          <w:p>
            <w:pPr>
              <w:spacing w:after="40"/>
              <w:jc w:val="left"/>
            </w:pPr>
            <w:r>
              <w:rPr>
                <w:rFonts w:ascii="Times New Roman" w:hAnsi="Times New Roman" w:eastAsia="Times New Roman" w:cs="Times New Roman"/>
                <w:b w:val="0"/>
                <w:sz w:val="22"/>
              </w:rPr>
              <w:t>Lý do không đủ điều kiện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C6</w:t>
            </w:r>
          </w:p>
        </w:tc>
        <w:tc>
          <w:tcPr>
            <w:tcW w:type="dxa" w:w="5200"/>
          </w:tcPr>
          <w:p>
            <w:pPr>
              <w:spacing w:after="40"/>
              <w:jc w:val="left"/>
            </w:pPr>
            <w:r>
              <w:rPr>
                <w:rFonts w:ascii="Times New Roman" w:hAnsi="Times New Roman" w:eastAsia="Times New Roman" w:cs="Times New Roman"/>
                <w:b w:val="0"/>
                <w:sz w:val="22"/>
              </w:rPr>
              <w:t>Nút Tiếp tục</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C7</w:t>
            </w:r>
          </w:p>
        </w:tc>
        <w:tc>
          <w:tcPr>
            <w:tcW w:type="dxa" w:w="5200"/>
          </w:tcPr>
          <w:p>
            <w:pPr>
              <w:spacing w:after="40"/>
              <w:jc w:val="left"/>
            </w:pPr>
            <w:r>
              <w:rPr>
                <w:rFonts w:ascii="Times New Roman" w:hAnsi="Times New Roman" w:eastAsia="Times New Roman" w:cs="Times New Roman"/>
                <w:b w:val="0"/>
                <w:sz w:val="22"/>
              </w:rPr>
              <w:t>Nút Quay lại</w:t>
            </w:r>
          </w:p>
        </w:tc>
        <w:tc>
          <w:tcPr>
            <w:tcW w:type="dxa" w:w="3439"/>
          </w:tcPr>
          <w:p>
            <w:pPr>
              <w:spacing w:after="40"/>
              <w:jc w:val="left"/>
            </w:pPr>
            <w:r>
              <w:rPr>
                <w:rFonts w:ascii="Times New Roman" w:hAnsi="Times New Roman" w:eastAsia="Times New Roman" w:cs="Times New Roman"/>
                <w:b w:val="0"/>
                <w:sz w:val="22"/>
              </w:rPr>
              <w:t>Nút</w:t>
            </w:r>
          </w:p>
        </w:tc>
      </w:tr>
    </w:tbl>
    <w:p>
      <w:pPr>
        <w:spacing w:after="0"/>
      </w:pPr>
    </w:p>
    <w:p>
      <w:pPr>
        <w:pStyle w:val="Heading2"/>
      </w:pPr>
      <w:r>
        <w:rPr>
          <w:rFonts w:ascii="Times New Roman" w:hAnsi="Times New Roman" w:eastAsia="Times New Roman" w:cs="Times New Roman"/>
          <w:b/>
          <w:sz w:val="26"/>
        </w:rPr>
        <w:t>5.2. Quy tắc trường</w:t>
      </w:r>
    </w:p>
    <w:p>
      <w:pPr>
        <w:pStyle w:val="Heading3"/>
      </w:pPr>
      <w:r>
        <w:rPr>
          <w:rFonts w:ascii="Times New Roman" w:hAnsi="Times New Roman" w:eastAsia="Times New Roman" w:cs="Times New Roman"/>
          <w:b/>
          <w:sz w:val="24"/>
        </w:rPr>
        <w:t>C6. Nút Tiếp tục</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Sang xem lại và xác nhận (SCR-05)</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Chưa chọn cách thanh toán (đề xuất QA)</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Máy chủ kiểm tra EA: tồn tại, Active, số dư khả dụng ≥ phần EA</w:t>
            </w:r>
          </w:p>
          <w:p>
            <w:pPr>
              <w:spacing w:after="40"/>
              <w:jc w:val="left"/>
            </w:pPr>
            <w:r>
              <w:rPr>
                <w:rFonts w:ascii="Times New Roman" w:hAnsi="Times New Roman" w:eastAsia="Times New Roman" w:cs="Times New Roman"/>
                <w:b w:val="0"/>
                <w:sz w:val="22"/>
              </w:rPr>
              <w:t>Chia đôi: hai phần &gt; 0, tổng bằng đúng Net, phần trực tuyến ≥ mức tối thiểu provider (TBC)</w:t>
            </w:r>
          </w:p>
          <w:p>
            <w:pPr>
              <w:spacing w:after="40"/>
              <w:jc w:val="left"/>
            </w:pPr>
            <w:r>
              <w:rPr>
                <w:rFonts w:ascii="Times New Roman" w:hAnsi="Times New Roman" w:eastAsia="Times New Roman" w:cs="Times New Roman"/>
                <w:b w:val="0"/>
                <w:sz w:val="22"/>
              </w:rPr>
              <w:t>Đạt: sang SCR-05</w:t>
            </w:r>
          </w:p>
          <w:p>
            <w:pPr>
              <w:spacing w:after="40"/>
              <w:jc w:val="left"/>
            </w:pPr>
            <w:r>
              <w:rPr>
                <w:rFonts w:ascii="Times New Roman" w:hAnsi="Times New Roman" w:eastAsia="Times New Roman" w:cs="Times New Roman"/>
                <w:b w:val="0"/>
                <w:sz w:val="22"/>
              </w:rPr>
              <w:t>Không đạt: ở lại SCR-04, hiển thị C5 kèm gợi ý</w:t>
            </w:r>
          </w:p>
          <w:p>
            <w:pPr>
              <w:spacing w:after="40"/>
              <w:jc w:val="left"/>
            </w:pPr>
            <w:r>
              <w:rPr>
                <w:rFonts w:ascii="Times New Roman" w:hAnsi="Times New Roman" w:eastAsia="Times New Roman" w:cs="Times New Roman"/>
                <w:b w:val="0"/>
                <w:sz w:val="22"/>
              </w:rPr>
              <w:t>Không tạo transaction, không đổi invoice hay số dư</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EA_NOT_AVAILABLE, EA_NOT_ACTIVE, EA_INSUFFICIENT_BALANCE, SPLIT_AMOUNT_INVALID</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5, BR-F9-02, BR-F9-11, AC-04, AC-19</w:t>
            </w:r>
          </w:p>
        </w:tc>
      </w:tr>
    </w:tbl>
    <w:p>
      <w:pPr>
        <w:spacing w:after="0"/>
      </w:pPr>
    </w:p>
    <w:p>
      <w:pPr>
        <w:pStyle w:val="Heading3"/>
      </w:pPr>
      <w:r>
        <w:rPr>
          <w:rFonts w:ascii="Times New Roman" w:hAnsi="Times New Roman" w:eastAsia="Times New Roman" w:cs="Times New Roman"/>
          <w:b/>
          <w:sz w:val="24"/>
        </w:rPr>
        <w:t>C7. Nút Quay lại</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Rời màn mà không tạo dữ liệu</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Về SCR-02 (đề xuất QA, FS không nêu đích)</w:t>
            </w:r>
          </w:p>
          <w:p>
            <w:pPr>
              <w:spacing w:after="40"/>
              <w:jc w:val="left"/>
            </w:pPr>
            <w:r>
              <w:rPr>
                <w:rFonts w:ascii="Times New Roman" w:hAnsi="Times New Roman" w:eastAsia="Times New Roman" w:cs="Times New Roman"/>
                <w:b w:val="0"/>
                <w:sz w:val="22"/>
              </w:rPr>
              <w:t>Không tạo transaction, invoice vẫn Issued, số dư EA không đổi</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Appendix C dòng SCR-04</w:t>
            </w:r>
          </w:p>
        </w:tc>
      </w:tr>
    </w:tbl>
    <w:p>
      <w:pPr>
        <w:spacing w:after="0"/>
      </w:pPr>
    </w:p>
    <w:p>
      <w:pPr>
        <w:pStyle w:val="Heading3"/>
      </w:pPr>
      <w:r>
        <w:rPr>
          <w:rFonts w:ascii="Times New Roman" w:hAnsi="Times New Roman" w:eastAsia="Times New Roman" w:cs="Times New Roman"/>
          <w:b/>
          <w:sz w:val="24"/>
        </w:rPr>
        <w:t>C2. Cách thanh toán</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Lựa chọn</w:t>
            </w:r>
          </w:p>
        </w:tc>
        <w:tc>
          <w:tcPr>
            <w:tcW w:type="dxa" w:w="7339"/>
          </w:tcPr>
          <w:p>
            <w:pPr>
              <w:spacing w:after="40"/>
              <w:jc w:val="left"/>
            </w:pPr>
            <w:r>
              <w:rPr>
                <w:rFonts w:ascii="Times New Roman" w:hAnsi="Times New Roman" w:eastAsia="Times New Roman" w:cs="Times New Roman"/>
                <w:b w:val="0"/>
                <w:sz w:val="22"/>
              </w:rPr>
              <w:t>EA (kèm số dư), ONLINE, SPLIT (EA cộng trực tuyến)</w:t>
            </w:r>
          </w:p>
        </w:tc>
      </w:tr>
      <w:tr>
        <w:trPr>
          <w:cantSplit w:val="true"/>
        </w:trPr>
        <w:tc>
          <w:tcPr>
            <w:tcW w:type="dxa" w:w="2300"/>
          </w:tcPr>
          <w:p>
            <w:pPr>
              <w:spacing w:after="40"/>
              <w:jc w:val="left"/>
            </w:pPr>
            <w:r>
              <w:rPr>
                <w:rFonts w:ascii="Times New Roman" w:hAnsi="Times New Roman" w:eastAsia="Times New Roman" w:cs="Times New Roman"/>
                <w:b w:val="0"/>
                <w:sz w:val="22"/>
              </w:rPr>
              <w:t>Mặc định</w:t>
            </w:r>
          </w:p>
        </w:tc>
        <w:tc>
          <w:tcPr>
            <w:tcW w:type="dxa" w:w="7339"/>
          </w:tcPr>
          <w:p>
            <w:pPr>
              <w:spacing w:after="40"/>
              <w:jc w:val="left"/>
            </w:pPr>
            <w:r>
              <w:rPr>
                <w:rFonts w:ascii="Times New Roman" w:hAnsi="Times New Roman" w:eastAsia="Times New Roman" w:cs="Times New Roman"/>
                <w:b w:val="0"/>
                <w:sz w:val="22"/>
              </w:rPr>
              <w:t>FS không nêu (O3). Đề xuất QA: chỉ chọn sẵn, không trừ tiền trước khi xác nhận ở SCR-05. Số dư nhỏ hơn Net thì chọn sẵn chia đôi</w:t>
            </w:r>
          </w:p>
        </w:tc>
      </w:tr>
      <w:tr>
        <w:trPr>
          <w:cantSplit w:val="true"/>
        </w:trPr>
        <w:tc>
          <w:tcPr>
            <w:tcW w:type="dxa" w:w="2300"/>
          </w:tcPr>
          <w:p>
            <w:pPr>
              <w:spacing w:after="40"/>
              <w:jc w:val="left"/>
            </w:pPr>
            <w:r>
              <w:rPr>
                <w:rFonts w:ascii="Times New Roman" w:hAnsi="Times New Roman" w:eastAsia="Times New Roman" w:cs="Times New Roman"/>
                <w:b w:val="0"/>
                <w:sz w:val="22"/>
              </w:rPr>
              <w:t>Bắt buộc</w:t>
            </w:r>
          </w:p>
        </w:tc>
        <w:tc>
          <w:tcPr>
            <w:tcW w:type="dxa" w:w="7339"/>
          </w:tcPr>
          <w:p>
            <w:pPr>
              <w:spacing w:after="40"/>
              <w:jc w:val="left"/>
            </w:pPr>
            <w:r>
              <w:rPr>
                <w:rFonts w:ascii="Times New Roman" w:hAnsi="Times New Roman" w:eastAsia="Times New Roman" w:cs="Times New Roman"/>
                <w:b w:val="0"/>
                <w:sz w:val="22"/>
              </w:rPr>
              <w:t>Có, chọn một cách trước khi bấm Tiếp tục</w:t>
            </w:r>
          </w:p>
        </w:tc>
      </w:tr>
      <w:tr>
        <w:trPr>
          <w:cantSplit w:val="true"/>
        </w:trPr>
        <w:tc>
          <w:tcPr>
            <w:tcW w:type="dxa" w:w="2300"/>
          </w:tcPr>
          <w:p>
            <w:pPr>
              <w:spacing w:after="40"/>
              <w:jc w:val="left"/>
            </w:pPr>
            <w:r>
              <w:rPr>
                <w:rFonts w:ascii="Times New Roman" w:hAnsi="Times New Roman" w:eastAsia="Times New Roman" w:cs="Times New Roman"/>
                <w:b w:val="0"/>
                <w:sz w:val="22"/>
              </w:rPr>
              <w:t>Phụ thuộc</w:t>
            </w:r>
          </w:p>
        </w:tc>
        <w:tc>
          <w:tcPr>
            <w:tcW w:type="dxa" w:w="7339"/>
          </w:tcPr>
          <w:p>
            <w:pPr>
              <w:spacing w:after="40"/>
              <w:jc w:val="left"/>
            </w:pPr>
            <w:r>
              <w:rPr>
                <w:rFonts w:ascii="Times New Roman" w:hAnsi="Times New Roman" w:eastAsia="Times New Roman" w:cs="Times New Roman"/>
                <w:b w:val="0"/>
                <w:sz w:val="22"/>
              </w:rPr>
              <w:t>EA: con có EA Active và số dư ≥ Net</w:t>
            </w:r>
          </w:p>
          <w:p>
            <w:pPr>
              <w:spacing w:after="40"/>
              <w:jc w:val="left"/>
            </w:pPr>
            <w:r>
              <w:rPr>
                <w:rFonts w:ascii="Times New Roman" w:hAnsi="Times New Roman" w:eastAsia="Times New Roman" w:cs="Times New Roman"/>
                <w:b w:val="0"/>
                <w:sz w:val="22"/>
              </w:rPr>
              <w:t>SPLIT: EA Active và số dư &gt; 0</w:t>
            </w:r>
          </w:p>
          <w:p>
            <w:pPr>
              <w:spacing w:after="40"/>
              <w:jc w:val="left"/>
            </w:pPr>
            <w:r>
              <w:rPr>
                <w:rFonts w:ascii="Times New Roman" w:hAnsi="Times New Roman" w:eastAsia="Times New Roman" w:cs="Times New Roman"/>
                <w:b w:val="0"/>
                <w:sz w:val="22"/>
              </w:rPr>
              <w:t>Số dư ≥ Net thì chỉ EA hoặc ONLINE (FS 3.1.2 bước 4, xem O2)</w:t>
            </w:r>
          </w:p>
          <w:p>
            <w:pPr>
              <w:spacing w:after="40"/>
              <w:jc w:val="left"/>
            </w:pPr>
            <w:r>
              <w:rPr>
                <w:rFonts w:ascii="Times New Roman" w:hAnsi="Times New Roman" w:eastAsia="Times New Roman" w:cs="Times New Roman"/>
                <w:b w:val="0"/>
                <w:sz w:val="22"/>
              </w:rPr>
              <w:t>Không có EA: chỉ ONLINE (BR-F9-07)</w:t>
            </w:r>
          </w:p>
          <w:p>
            <w:pPr>
              <w:spacing w:after="40"/>
              <w:jc w:val="left"/>
            </w:pPr>
            <w:r>
              <w:rPr>
                <w:rFonts w:ascii="Times New Roman" w:hAnsi="Times New Roman" w:eastAsia="Times New Roman" w:cs="Times New Roman"/>
                <w:b w:val="0"/>
                <w:sz w:val="22"/>
              </w:rPr>
              <w:t>ONLINE: luôn bật</w:t>
            </w:r>
          </w:p>
        </w:tc>
      </w:tr>
      <w:tr>
        <w:trPr>
          <w:cantSplit w:val="true"/>
        </w:trPr>
        <w:tc>
          <w:tcPr>
            <w:tcW w:type="dxa" w:w="2300"/>
          </w:tcPr>
          <w:p>
            <w:pPr>
              <w:spacing w:after="40"/>
              <w:jc w:val="left"/>
            </w:pPr>
            <w:r>
              <w:rPr>
                <w:rFonts w:ascii="Times New Roman" w:hAnsi="Times New Roman" w:eastAsia="Times New Roman" w:cs="Times New Roman"/>
                <w:b w:val="0"/>
                <w:sz w:val="22"/>
              </w:rPr>
              <w:t>Khi đổi</w:t>
            </w:r>
          </w:p>
        </w:tc>
        <w:tc>
          <w:tcPr>
            <w:tcW w:type="dxa" w:w="7339"/>
          </w:tcPr>
          <w:p>
            <w:pPr>
              <w:spacing w:after="40"/>
              <w:jc w:val="left"/>
            </w:pPr>
            <w:r>
              <w:rPr>
                <w:rFonts w:ascii="Times New Roman" w:hAnsi="Times New Roman" w:eastAsia="Times New Roman" w:cs="Times New Roman"/>
                <w:b w:val="0"/>
                <w:sz w:val="22"/>
              </w:rPr>
              <w:t>EA hoặc ONLINE: một phần bằng Net, ẩn C3 và C4</w:t>
            </w:r>
          </w:p>
          <w:p>
            <w:pPr>
              <w:spacing w:after="40"/>
              <w:jc w:val="left"/>
            </w:pPr>
            <w:r>
              <w:rPr>
                <w:rFonts w:ascii="Times New Roman" w:hAnsi="Times New Roman" w:eastAsia="Times New Roman" w:cs="Times New Roman"/>
                <w:b w:val="0"/>
                <w:sz w:val="22"/>
              </w:rPr>
              <w:t>SPLIT: hiện C3 và C4</w:t>
            </w:r>
          </w:p>
          <w:p>
            <w:pPr>
              <w:spacing w:after="40"/>
              <w:jc w:val="left"/>
            </w:pPr>
            <w:r>
              <w:rPr>
                <w:rFonts w:ascii="Times New Roman" w:hAnsi="Times New Roman" w:eastAsia="Times New Roman" w:cs="Times New Roman"/>
                <w:b w:val="0"/>
                <w:sz w:val="22"/>
              </w:rPr>
              <w:t>Mỗi lần đổi kiểm tra lại điều kiện EA</w:t>
            </w:r>
          </w:p>
        </w:tc>
      </w:tr>
      <w:tr>
        <w:trPr>
          <w:cantSplit w:val="true"/>
        </w:trPr>
        <w:tc>
          <w:tcPr>
            <w:tcW w:type="dxa" w:w="2300"/>
          </w:tcPr>
          <w:p>
            <w:pPr>
              <w:spacing w:after="40"/>
              <w:jc w:val="left"/>
            </w:pPr>
            <w:r>
              <w:rPr>
                <w:rFonts w:ascii="Times New Roman" w:hAnsi="Times New Roman" w:eastAsia="Times New Roman" w:cs="Times New Roman"/>
                <w:b w:val="0"/>
                <w:sz w:val="22"/>
              </w:rPr>
              <w:t>Thông báo</w:t>
            </w:r>
          </w:p>
        </w:tc>
        <w:tc>
          <w:tcPr>
            <w:tcW w:type="dxa" w:w="7339"/>
          </w:tcPr>
          <w:p>
            <w:pPr>
              <w:spacing w:after="40"/>
              <w:jc w:val="left"/>
            </w:pPr>
            <w:r>
              <w:rPr>
                <w:rFonts w:ascii="Times New Roman" w:hAnsi="Times New Roman" w:eastAsia="Times New Roman" w:cs="Times New Roman"/>
                <w:b w:val="0"/>
                <w:sz w:val="22"/>
              </w:rPr>
              <w:t>EA_NOT_AVAILABLE: This student does not have an Education Account. Please pay online.</w:t>
            </w:r>
          </w:p>
          <w:p>
            <w:pPr>
              <w:spacing w:after="40"/>
              <w:jc w:val="left"/>
            </w:pPr>
            <w:r>
              <w:rPr>
                <w:rFonts w:ascii="Times New Roman" w:hAnsi="Times New Roman" w:eastAsia="Times New Roman" w:cs="Times New Roman"/>
                <w:b w:val="0"/>
                <w:sz w:val="22"/>
              </w:rPr>
              <w:t>EA_NOT_ACTIVE: The Education Account is not active. Please pay online.</w:t>
            </w:r>
          </w:p>
          <w:p>
            <w:pPr>
              <w:spacing w:after="40"/>
              <w:jc w:val="left"/>
            </w:pPr>
            <w:r>
              <w:rPr>
                <w:rFonts w:ascii="Times New Roman" w:hAnsi="Times New Roman" w:eastAsia="Times New Roman" w:cs="Times New Roman"/>
                <w:b w:val="0"/>
                <w:sz w:val="22"/>
              </w:rPr>
              <w:t>EA_INSUFFICIENT_BALANCE: Your Education Account balance is not enough for this amount. You can pay the rest online.</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4 và 5, BR-F9-02, BR-F9-07, BR-F9-10, DA-06, DA-08, AC-04, AC-14, AC-22</w:t>
            </w:r>
          </w:p>
        </w:tc>
      </w:tr>
    </w:tbl>
    <w:p>
      <w:pPr>
        <w:spacing w:after="0"/>
      </w:pPr>
    </w:p>
    <w:p>
      <w:pPr>
        <w:pStyle w:val="Heading3"/>
      </w:pPr>
      <w:r>
        <w:rPr>
          <w:rFonts w:ascii="Times New Roman" w:hAnsi="Times New Roman" w:eastAsia="Times New Roman" w:cs="Times New Roman"/>
          <w:b/>
          <w:sz w:val="24"/>
        </w:rPr>
        <w:t>C3. Số tiền phần EA (khi chia đôi)</w:t>
      </w:r>
    </w:p>
    <w:tbl>
      <w:tblPr>
        <w:tblStyle w:val="TableGrid"/>
        <w:tblW w:type="auto" w:w="0"/>
        <w:jc w:val="center"/>
        <w:tblLayout w:type="fixed"/>
        <w:tblLook w:firstColumn="1" w:firstRow="1" w:lastColumn="0" w:lastRow="0" w:noHBand="0" w:noVBand="1" w:val="04A0"/>
        <w:tblLayout w:type="fixed"/>
      </w:tblPr>
      <w:tblGrid>
        <w:gridCol w:w="2400"/>
        <w:gridCol w:w="2700"/>
        <w:gridCol w:w="2300"/>
        <w:gridCol w:w="2239"/>
      </w:tblGrid>
      <w:tr>
        <w:trPr>
          <w:tblHeader w:val="true"/>
        </w:trPr>
        <w:tc>
          <w:tcPr>
            <w:tcW w:type="dxa" w:w="2400"/>
            <w:shd w:val="clear" w:color="auto" w:fill="D9D9D9"/>
          </w:tcPr>
          <w:p>
            <w:pPr>
              <w:spacing w:after="40"/>
              <w:jc w:val="center"/>
            </w:pPr>
            <w:r>
              <w:rPr>
                <w:rFonts w:ascii="Times New Roman" w:hAnsi="Times New Roman" w:eastAsia="Times New Roman" w:cs="Times New Roman"/>
                <w:b/>
                <w:sz w:val="22"/>
              </w:rPr>
              <w:t>Quy tắc</w:t>
            </w:r>
          </w:p>
        </w:tc>
        <w:tc>
          <w:tcPr>
            <w:tcW w:type="dxa" w:w="2700"/>
            <w:shd w:val="clear" w:color="auto" w:fill="D9D9D9"/>
          </w:tcPr>
          <w:p>
            <w:pPr>
              <w:spacing w:after="40"/>
              <w:jc w:val="center"/>
            </w:pPr>
            <w:r>
              <w:rPr>
                <w:rFonts w:ascii="Times New Roman" w:hAnsi="Times New Roman" w:eastAsia="Times New Roman" w:cs="Times New Roman"/>
                <w:b/>
                <w:sz w:val="22"/>
              </w:rPr>
              <w:t>Hợp lệ</w:t>
            </w:r>
          </w:p>
        </w:tc>
        <w:tc>
          <w:tcPr>
            <w:tcW w:type="dxa" w:w="2300"/>
            <w:shd w:val="clear" w:color="auto" w:fill="D9D9D9"/>
          </w:tcPr>
          <w:p>
            <w:pPr>
              <w:spacing w:after="40"/>
              <w:jc w:val="center"/>
            </w:pPr>
            <w:r>
              <w:rPr>
                <w:rFonts w:ascii="Times New Roman" w:hAnsi="Times New Roman" w:eastAsia="Times New Roman" w:cs="Times New Roman"/>
                <w:b/>
                <w:sz w:val="22"/>
              </w:rPr>
              <w:t>Không hợp lệ</w:t>
            </w:r>
          </w:p>
        </w:tc>
        <w:tc>
          <w:tcPr>
            <w:tcW w:type="dxa" w:w="2239"/>
            <w:shd w:val="clear" w:color="auto" w:fill="D9D9D9"/>
          </w:tcPr>
          <w:p>
            <w:pPr>
              <w:spacing w:after="40"/>
              <w:jc w:val="center"/>
            </w:pPr>
            <w:r>
              <w:rPr>
                <w:rFonts w:ascii="Times New Roman" w:hAnsi="Times New Roman" w:eastAsia="Times New Roman" w:cs="Times New Roman"/>
                <w:b/>
                <w:sz w:val="22"/>
              </w:rPr>
              <w:t>Thông báo</w:t>
            </w:r>
          </w:p>
        </w:tc>
      </w:tr>
      <w:tr>
        <w:trPr>
          <w:cantSplit w:val="true"/>
        </w:trPr>
        <w:tc>
          <w:tcPr>
            <w:tcW w:type="dxa" w:w="2400"/>
          </w:tcPr>
          <w:p>
            <w:pPr>
              <w:spacing w:after="40"/>
              <w:jc w:val="left"/>
            </w:pPr>
            <w:r>
              <w:rPr>
                <w:rFonts w:ascii="Times New Roman" w:hAnsi="Times New Roman" w:eastAsia="Times New Roman" w:cs="Times New Roman"/>
                <w:b w:val="0"/>
                <w:sz w:val="22"/>
              </w:rPr>
              <w:t>Kiểu và đơn vị</w:t>
            </w:r>
          </w:p>
        </w:tc>
        <w:tc>
          <w:tcPr>
            <w:tcW w:type="dxa" w:w="2700"/>
          </w:tcPr>
          <w:p>
            <w:pPr>
              <w:spacing w:after="40"/>
              <w:jc w:val="left"/>
            </w:pPr>
            <w:r>
              <w:rPr>
                <w:rFonts w:ascii="Times New Roman" w:hAnsi="Times New Roman" w:eastAsia="Times New Roman" w:cs="Times New Roman"/>
                <w:b w:val="0"/>
                <w:sz w:val="22"/>
              </w:rPr>
              <w:t>Số thập phân SGD, Decimal(18,2)</w:t>
            </w:r>
          </w:p>
          <w:p>
            <w:pPr>
              <w:spacing w:after="40"/>
              <w:jc w:val="left"/>
            </w:pPr>
            <w:r>
              <w:rPr>
                <w:rFonts w:ascii="Times New Roman" w:hAnsi="Times New Roman" w:eastAsia="Times New Roman" w:cs="Times New Roman"/>
                <w:b w:val="0"/>
                <w:sz w:val="22"/>
              </w:rPr>
              <w:t>Chỉ hiện và nhập được khi SPLIT</w:t>
            </w:r>
          </w:p>
          <w:p>
            <w:pPr>
              <w:spacing w:after="40"/>
              <w:jc w:val="left"/>
            </w:pPr>
            <w:r>
              <w:rPr>
                <w:rFonts w:ascii="Times New Roman" w:hAnsi="Times New Roman" w:eastAsia="Times New Roman" w:cs="Times New Roman"/>
                <w:b w:val="0"/>
                <w:sz w:val="22"/>
              </w:rPr>
              <w:t>Mặc định là số dư khả dụng, tối đa Net trừ 0.01</w:t>
            </w:r>
          </w:p>
        </w:tc>
        <w:tc>
          <w:tcPr>
            <w:tcW w:type="dxa" w:w="2300"/>
          </w:tcPr>
          <w:p>
            <w:pPr>
              <w:spacing w:after="40"/>
              <w:jc w:val="left"/>
            </w:pPr>
            <w:r>
              <w:rPr>
                <w:rFonts w:ascii="Times New Roman" w:hAnsi="Times New Roman" w:eastAsia="Times New Roman" w:cs="Times New Roman"/>
                <w:b w:val="0"/>
                <w:sz w:val="22"/>
              </w:rPr>
              <w:t>Rỗng, chữ, S$20, dấu âm, 1e2, dấu phẩy thập phân</w:t>
            </w:r>
          </w:p>
        </w:tc>
        <w:tc>
          <w:tcPr>
            <w:tcW w:type="dxa" w:w="2239"/>
          </w:tcPr>
          <w:p>
            <w:pPr>
              <w:spacing w:after="40"/>
              <w:jc w:val="left"/>
            </w:pPr>
            <w:r>
              <w:rPr>
                <w:rFonts w:ascii="Times New Roman" w:hAnsi="Times New Roman" w:eastAsia="Times New Roman" w:cs="Times New Roman"/>
                <w:b w:val="0"/>
                <w:sz w:val="22"/>
              </w:rPr>
              <w:t>SPLIT_AMOUNT_INVALID: The two amounts must be more than zero and add up to the total.</w:t>
            </w:r>
          </w:p>
        </w:tc>
      </w:tr>
      <w:tr>
        <w:trPr>
          <w:cantSplit w:val="true"/>
        </w:trPr>
        <w:tc>
          <w:tcPr>
            <w:tcW w:type="dxa" w:w="2400"/>
          </w:tcPr>
          <w:p>
            <w:pPr>
              <w:spacing w:after="40"/>
              <w:jc w:val="left"/>
            </w:pPr>
            <w:r>
              <w:rPr>
                <w:rFonts w:ascii="Times New Roman" w:hAnsi="Times New Roman" w:eastAsia="Times New Roman" w:cs="Times New Roman"/>
                <w:b w:val="0"/>
                <w:sz w:val="22"/>
              </w:rPr>
              <w:t>Bắt buộc</w:t>
            </w:r>
          </w:p>
        </w:tc>
        <w:tc>
          <w:tcPr>
            <w:tcW w:type="dxa" w:w="2700"/>
          </w:tcPr>
          <w:p>
            <w:pPr>
              <w:spacing w:after="40"/>
              <w:jc w:val="left"/>
            </w:pPr>
            <w:r>
              <w:rPr>
                <w:rFonts w:ascii="Times New Roman" w:hAnsi="Times New Roman" w:eastAsia="Times New Roman" w:cs="Times New Roman"/>
                <w:b w:val="0"/>
                <w:sz w:val="22"/>
              </w:rPr>
              <w:t>Có khi SPLIT</w:t>
            </w:r>
          </w:p>
          <w:p>
            <w:pPr>
              <w:spacing w:after="40"/>
              <w:jc w:val="left"/>
            </w:pPr>
            <w:r>
              <w:rPr>
                <w:rFonts w:ascii="Times New Roman" w:hAnsi="Times New Roman" w:eastAsia="Times New Roman" w:cs="Times New Roman"/>
                <w:b w:val="0"/>
                <w:sz w:val="22"/>
              </w:rPr>
              <w:t>Khi EA hoặc ONLINE thì ẩn và không gửi</w:t>
            </w:r>
          </w:p>
        </w:tc>
        <w:tc>
          <w:tcPr>
            <w:tcW w:type="dxa" w:w="2300"/>
          </w:tcPr>
          <w:p>
            <w:pPr>
              <w:spacing w:after="40"/>
              <w:jc w:val="left"/>
            </w:pPr>
            <w:r>
              <w:rPr>
                <w:rFonts w:ascii="Times New Roman" w:hAnsi="Times New Roman" w:eastAsia="Times New Roman" w:cs="Times New Roman"/>
                <w:b w:val="0"/>
                <w:sz w:val="22"/>
              </w:rPr>
              <w:t>Rỗng hoặc chỉ khoảng trắng</w:t>
            </w:r>
          </w:p>
        </w:tc>
        <w:tc>
          <w:tcPr>
            <w:tcW w:type="dxa" w:w="2239"/>
          </w:tcPr>
          <w:p>
            <w:pPr>
              <w:spacing w:after="40"/>
              <w:jc w:val="left"/>
            </w:pPr>
            <w:r>
              <w:rPr>
                <w:rFonts w:ascii="Times New Roman" w:hAnsi="Times New Roman" w:eastAsia="Times New Roman" w:cs="Times New Roman"/>
                <w:b w:val="0"/>
                <w:sz w:val="22"/>
              </w:rPr>
              <w:t>SPLIT_AMOUNT_INVALID</w:t>
            </w:r>
          </w:p>
        </w:tc>
      </w:tr>
      <w:tr>
        <w:trPr>
          <w:cantSplit w:val="true"/>
        </w:trPr>
        <w:tc>
          <w:tcPr>
            <w:tcW w:type="dxa" w:w="2400"/>
          </w:tcPr>
          <w:p>
            <w:pPr>
              <w:spacing w:after="40"/>
              <w:jc w:val="left"/>
            </w:pPr>
            <w:r>
              <w:rPr>
                <w:rFonts w:ascii="Times New Roman" w:hAnsi="Times New Roman" w:eastAsia="Times New Roman" w:cs="Times New Roman"/>
                <w:b w:val="0"/>
                <w:sz w:val="22"/>
              </w:rPr>
              <w:t>Độ dài và chữ số</w:t>
            </w:r>
          </w:p>
        </w:tc>
        <w:tc>
          <w:tcPr>
            <w:tcW w:type="dxa" w:w="2700"/>
          </w:tcPr>
          <w:p>
            <w:pPr>
              <w:spacing w:after="40"/>
              <w:jc w:val="left"/>
            </w:pPr>
            <w:r>
              <w:rPr>
                <w:rFonts w:ascii="Times New Roman" w:hAnsi="Times New Roman" w:eastAsia="Times New Roman" w:cs="Times New Roman"/>
                <w:b w:val="0"/>
                <w:sz w:val="22"/>
              </w:rPr>
              <w:t>Tối đa 12 ký tự</w:t>
            </w:r>
          </w:p>
          <w:p>
            <w:pPr>
              <w:spacing w:after="40"/>
              <w:jc w:val="left"/>
            </w:pPr>
            <w:r>
              <w:rPr>
                <w:rFonts w:ascii="Times New Roman" w:hAnsi="Times New Roman" w:eastAsia="Times New Roman" w:cs="Times New Roman"/>
                <w:b w:val="0"/>
                <w:sz w:val="22"/>
              </w:rPr>
              <w:t>Tối đa 2 chữ số thập phân (đề xuất QA)</w:t>
            </w:r>
          </w:p>
        </w:tc>
        <w:tc>
          <w:tcPr>
            <w:tcW w:type="dxa" w:w="2300"/>
          </w:tcPr>
          <w:p>
            <w:pPr>
              <w:spacing w:after="40"/>
              <w:jc w:val="left"/>
            </w:pPr>
            <w:r>
              <w:rPr>
                <w:rFonts w:ascii="Times New Roman" w:hAnsi="Times New Roman" w:eastAsia="Times New Roman" w:cs="Times New Roman"/>
                <w:b w:val="0"/>
                <w:sz w:val="22"/>
              </w:rPr>
              <w:t>20.001, giá trị dán quá 12 ký tự</w:t>
            </w:r>
          </w:p>
        </w:tc>
        <w:tc>
          <w:tcPr>
            <w:tcW w:type="dxa" w:w="2239"/>
          </w:tcPr>
          <w:p>
            <w:pPr>
              <w:spacing w:after="40"/>
              <w:jc w:val="left"/>
            </w:pPr>
            <w:r>
              <w:rPr>
                <w:rFonts w:ascii="Times New Roman" w:hAnsi="Times New Roman" w:eastAsia="Times New Roman" w:cs="Times New Roman"/>
                <w:b w:val="0"/>
                <w:sz w:val="22"/>
              </w:rPr>
              <w:t>SPLIT_AMOUNT_INVALID</w:t>
            </w:r>
          </w:p>
        </w:tc>
      </w:tr>
      <w:tr>
        <w:trPr>
          <w:cantSplit w:val="true"/>
        </w:trPr>
        <w:tc>
          <w:tcPr>
            <w:tcW w:type="dxa" w:w="2400"/>
          </w:tcPr>
          <w:p>
            <w:pPr>
              <w:spacing w:after="40"/>
              <w:jc w:val="left"/>
            </w:pPr>
            <w:r>
              <w:rPr>
                <w:rFonts w:ascii="Times New Roman" w:hAnsi="Times New Roman" w:eastAsia="Times New Roman" w:cs="Times New Roman"/>
                <w:b w:val="0"/>
                <w:sz w:val="22"/>
              </w:rPr>
              <w:t>Khoảng trắng</w:t>
            </w:r>
          </w:p>
        </w:tc>
        <w:tc>
          <w:tcPr>
            <w:tcW w:type="dxa" w:w="2700"/>
          </w:tcPr>
          <w:p>
            <w:pPr>
              <w:spacing w:after="40"/>
              <w:jc w:val="left"/>
            </w:pPr>
            <w:r>
              <w:rPr>
                <w:rFonts w:ascii="Times New Roman" w:hAnsi="Times New Roman" w:eastAsia="Times New Roman" w:cs="Times New Roman"/>
                <w:b w:val="0"/>
                <w:sz w:val="22"/>
              </w:rPr>
              <w:t>Bỏ khoảng trắng đầu và cuối</w:t>
            </w:r>
          </w:p>
        </w:tc>
        <w:tc>
          <w:tcPr>
            <w:tcW w:type="dxa" w:w="2300"/>
          </w:tcPr>
          <w:p>
            <w:pPr>
              <w:spacing w:after="40"/>
              <w:jc w:val="left"/>
            </w:pPr>
            <w:r>
              <w:rPr>
                <w:rFonts w:ascii="Times New Roman" w:hAnsi="Times New Roman" w:eastAsia="Times New Roman" w:cs="Times New Roman"/>
                <w:b w:val="0"/>
                <w:sz w:val="22"/>
              </w:rPr>
              <w:t>Khoảng trắng giữa số</w:t>
            </w:r>
          </w:p>
        </w:tc>
        <w:tc>
          <w:tcPr>
            <w:tcW w:type="dxa" w:w="2239"/>
          </w:tcPr>
          <w:p>
            <w:pPr>
              <w:spacing w:after="40"/>
              <w:jc w:val="left"/>
            </w:pPr>
            <w:r>
              <w:rPr>
                <w:rFonts w:ascii="Times New Roman" w:hAnsi="Times New Roman" w:eastAsia="Times New Roman" w:cs="Times New Roman"/>
                <w:b w:val="0"/>
                <w:sz w:val="22"/>
              </w:rPr>
              <w:t>SPLIT_AMOUNT_INVALID</w:t>
            </w:r>
          </w:p>
        </w:tc>
      </w:tr>
      <w:tr>
        <w:trPr>
          <w:cantSplit w:val="true"/>
        </w:trPr>
        <w:tc>
          <w:tcPr>
            <w:tcW w:type="dxa" w:w="2400"/>
          </w:tcPr>
          <w:p>
            <w:pPr>
              <w:spacing w:after="40"/>
              <w:jc w:val="left"/>
            </w:pPr>
            <w:r>
              <w:rPr>
                <w:rFonts w:ascii="Times New Roman" w:hAnsi="Times New Roman" w:eastAsia="Times New Roman" w:cs="Times New Roman"/>
                <w:b w:val="0"/>
                <w:sz w:val="22"/>
              </w:rPr>
              <w:t>Giá trị</w:t>
            </w:r>
          </w:p>
        </w:tc>
        <w:tc>
          <w:tcPr>
            <w:tcW w:type="dxa" w:w="2700"/>
          </w:tcPr>
          <w:p>
            <w:pPr>
              <w:spacing w:after="40"/>
              <w:jc w:val="left"/>
            </w:pPr>
            <w:r>
              <w:rPr>
                <w:rFonts w:ascii="Times New Roman" w:hAnsi="Times New Roman" w:eastAsia="Times New Roman" w:cs="Times New Roman"/>
                <w:b w:val="0"/>
                <w:sz w:val="22"/>
              </w:rPr>
              <w:t>0 &lt; phần EA &lt; Net</w:t>
            </w:r>
          </w:p>
          <w:p>
            <w:pPr>
              <w:spacing w:after="40"/>
              <w:jc w:val="left"/>
            </w:pPr>
            <w:r>
              <w:rPr>
                <w:rFonts w:ascii="Times New Roman" w:hAnsi="Times New Roman" w:eastAsia="Times New Roman" w:cs="Times New Roman"/>
                <w:b w:val="0"/>
                <w:sz w:val="22"/>
              </w:rPr>
              <w:t>Phần EA ≤ số dư khả dụng</w:t>
            </w:r>
          </w:p>
          <w:p>
            <w:pPr>
              <w:spacing w:after="40"/>
              <w:jc w:val="left"/>
            </w:pPr>
            <w:r>
              <w:rPr>
                <w:rFonts w:ascii="Times New Roman" w:hAnsi="Times New Roman" w:eastAsia="Times New Roman" w:cs="Times New Roman"/>
                <w:b w:val="0"/>
                <w:sz w:val="22"/>
              </w:rPr>
              <w:t>Ví dụ với Net 70.63, số dư 20.00: 20, 20.00, 10.5</w:t>
            </w:r>
          </w:p>
        </w:tc>
        <w:tc>
          <w:tcPr>
            <w:tcW w:type="dxa" w:w="2300"/>
          </w:tcPr>
          <w:p>
            <w:pPr>
              <w:spacing w:after="40"/>
              <w:jc w:val="left"/>
            </w:pPr>
            <w:r>
              <w:rPr>
                <w:rFonts w:ascii="Times New Roman" w:hAnsi="Times New Roman" w:eastAsia="Times New Roman" w:cs="Times New Roman"/>
                <w:b w:val="0"/>
                <w:sz w:val="22"/>
              </w:rPr>
              <w:t>0, 0.00, -5, 70.63 (phần trực tuyến bằng 0), 70.64, 25.00 khi số dư 20.00</w:t>
            </w:r>
          </w:p>
        </w:tc>
        <w:tc>
          <w:tcPr>
            <w:tcW w:type="dxa" w:w="2239"/>
          </w:tcPr>
          <w:p>
            <w:pPr>
              <w:spacing w:after="40"/>
              <w:jc w:val="left"/>
            </w:pPr>
            <w:r>
              <w:rPr>
                <w:rFonts w:ascii="Times New Roman" w:hAnsi="Times New Roman" w:eastAsia="Times New Roman" w:cs="Times New Roman"/>
                <w:b w:val="0"/>
                <w:sz w:val="22"/>
              </w:rPr>
              <w:t>0, âm, tổng sai: SPLIT_AMOUNT_INVALID</w:t>
            </w:r>
          </w:p>
          <w:p>
            <w:pPr>
              <w:spacing w:after="40"/>
              <w:jc w:val="left"/>
            </w:pPr>
            <w:r>
              <w:rPr>
                <w:rFonts w:ascii="Times New Roman" w:hAnsi="Times New Roman" w:eastAsia="Times New Roman" w:cs="Times New Roman"/>
                <w:b w:val="0"/>
                <w:sz w:val="22"/>
              </w:rPr>
              <w:t>Vượt số dư: EA_INSUFFICIENT_BALANCE: Your Education Account balance is not enough for this amount. You can pay the rest online.</w:t>
            </w:r>
          </w:p>
        </w:tc>
      </w:tr>
      <w:tr>
        <w:trPr>
          <w:cantSplit w:val="true"/>
        </w:trPr>
        <w:tc>
          <w:tcPr>
            <w:tcW w:type="dxa" w:w="2400"/>
          </w:tcPr>
          <w:p>
            <w:pPr>
              <w:spacing w:after="40"/>
              <w:jc w:val="left"/>
            </w:pPr>
            <w:r>
              <w:rPr>
                <w:rFonts w:ascii="Times New Roman" w:hAnsi="Times New Roman" w:eastAsia="Times New Roman" w:cs="Times New Roman"/>
                <w:b w:val="0"/>
                <w:sz w:val="22"/>
              </w:rPr>
              <w:t>Ký tự đặc biệt, script, JSON</w:t>
            </w:r>
          </w:p>
        </w:tc>
        <w:tc>
          <w:tcPr>
            <w:tcW w:type="dxa" w:w="2700"/>
          </w:tcPr>
          <w:p>
            <w:pPr>
              <w:spacing w:after="40"/>
              <w:jc w:val="left"/>
            </w:pPr>
            <w:r>
              <w:rPr>
                <w:rFonts w:ascii="Times New Roman" w:hAnsi="Times New Roman" w:eastAsia="Times New Roman" w:cs="Times New Roman"/>
                <w:b w:val="0"/>
                <w:sz w:val="22"/>
              </w:rPr>
              <w:t>Coi là văn bản, bị từ chối vì không phải số</w:t>
            </w:r>
          </w:p>
          <w:p>
            <w:pPr>
              <w:spacing w:after="40"/>
              <w:jc w:val="left"/>
            </w:pPr>
            <w:r>
              <w:rPr>
                <w:rFonts w:ascii="Times New Roman" w:hAnsi="Times New Roman" w:eastAsia="Times New Roman" w:cs="Times New Roman"/>
                <w:b w:val="0"/>
                <w:sz w:val="22"/>
              </w:rPr>
              <w:t>Truy vấn có tham số</w:t>
            </w:r>
          </w:p>
        </w:tc>
        <w:tc>
          <w:tcPr>
            <w:tcW w:type="dxa" w:w="2300"/>
          </w:tcPr>
          <w:p>
            <w:pPr>
              <w:spacing w:after="40"/>
              <w:jc w:val="left"/>
            </w:pPr>
            <w:r>
              <w:rPr>
                <w:rFonts w:ascii="Times New Roman" w:hAnsi="Times New Roman" w:eastAsia="Times New Roman" w:cs="Times New Roman"/>
                <w:b w:val="0"/>
                <w:sz w:val="22"/>
              </w:rPr>
              <w:t>' OR 1=1 --, &lt;script&gt;alert(1)&lt;/script&gt;, {"a":1}, ${7*7}, ../../etc/passwd</w:t>
            </w:r>
          </w:p>
        </w:tc>
        <w:tc>
          <w:tcPr>
            <w:tcW w:type="dxa" w:w="2239"/>
          </w:tcPr>
          <w:p>
            <w:pPr>
              <w:spacing w:after="40"/>
              <w:jc w:val="left"/>
            </w:pPr>
            <w:r>
              <w:rPr>
                <w:rFonts w:ascii="Times New Roman" w:hAnsi="Times New Roman" w:eastAsia="Times New Roman" w:cs="Times New Roman"/>
                <w:b w:val="0"/>
                <w:sz w:val="22"/>
              </w:rPr>
              <w:t>SPLIT_AMOUNT_INVALID</w:t>
            </w:r>
          </w:p>
          <w:p>
            <w:pPr>
              <w:spacing w:after="40"/>
              <w:jc w:val="left"/>
            </w:pPr>
            <w:r>
              <w:rPr>
                <w:rFonts w:ascii="Times New Roman" w:hAnsi="Times New Roman" w:eastAsia="Times New Roman" w:cs="Times New Roman"/>
                <w:b w:val="0"/>
                <w:sz w:val="22"/>
              </w:rPr>
              <w:t>Không thực thi, không hiển thị thành HTML</w:t>
            </w:r>
          </w:p>
        </w:tc>
      </w:tr>
      <w:tr>
        <w:trPr>
          <w:cantSplit w:val="true"/>
        </w:trPr>
        <w:tc>
          <w:tcPr>
            <w:tcW w:type="dxa" w:w="2400"/>
          </w:tcPr>
          <w:p>
            <w:pPr>
              <w:spacing w:after="40"/>
              <w:jc w:val="left"/>
            </w:pPr>
            <w:r>
              <w:rPr>
                <w:rFonts w:ascii="Times New Roman" w:hAnsi="Times New Roman" w:eastAsia="Times New Roman" w:cs="Times New Roman"/>
                <w:b w:val="0"/>
                <w:sz w:val="22"/>
              </w:rPr>
              <w:t>Ký tự điều khiển</w:t>
            </w:r>
          </w:p>
        </w:tc>
        <w:tc>
          <w:tcPr>
            <w:tcW w:type="dxa" w:w="2700"/>
          </w:tcPr>
          <w:p>
            <w:pPr>
              <w:spacing w:after="40"/>
              <w:jc w:val="left"/>
            </w:pPr>
            <w:r>
              <w:rPr>
                <w:rFonts w:ascii="Times New Roman" w:hAnsi="Times New Roman" w:eastAsia="Times New Roman" w:cs="Times New Roman"/>
                <w:b w:val="0"/>
                <w:sz w:val="22"/>
              </w:rPr>
              <w:t>Bỏ U+0000 đến U+001F và U+007F</w:t>
            </w:r>
          </w:p>
        </w:tc>
        <w:tc>
          <w:tcPr>
            <w:tcW w:type="dxa" w:w="2300"/>
          </w:tcPr>
          <w:p>
            <w:pPr>
              <w:spacing w:after="40"/>
              <w:jc w:val="left"/>
            </w:pPr>
            <w:r>
              <w:rPr>
                <w:rFonts w:ascii="Times New Roman" w:hAnsi="Times New Roman" w:eastAsia="Times New Roman" w:cs="Times New Roman"/>
                <w:b w:val="0"/>
                <w:sz w:val="22"/>
              </w:rPr>
              <w:t>Byte null, emoji</w:t>
            </w:r>
          </w:p>
        </w:tc>
        <w:tc>
          <w:tcPr>
            <w:tcW w:type="dxa" w:w="2239"/>
          </w:tcPr>
          <w:p>
            <w:pPr>
              <w:spacing w:after="40"/>
              <w:jc w:val="left"/>
            </w:pPr>
            <w:r>
              <w:rPr>
                <w:rFonts w:ascii="Times New Roman" w:hAnsi="Times New Roman" w:eastAsia="Times New Roman" w:cs="Times New Roman"/>
                <w:b w:val="0"/>
                <w:sz w:val="22"/>
              </w:rPr>
              <w:t>SPLIT_AMOUNT_INVALID</w:t>
            </w:r>
          </w:p>
        </w:tc>
      </w:tr>
      <w:tr>
        <w:trPr>
          <w:cantSplit w:val="true"/>
        </w:trPr>
        <w:tc>
          <w:tcPr>
            <w:tcW w:type="dxa" w:w="2400"/>
          </w:tcPr>
          <w:p>
            <w:pPr>
              <w:spacing w:after="40"/>
              <w:jc w:val="left"/>
            </w:pPr>
            <w:r>
              <w:rPr>
                <w:rFonts w:ascii="Times New Roman" w:hAnsi="Times New Roman" w:eastAsia="Times New Roman" w:cs="Times New Roman"/>
                <w:b w:val="0"/>
                <w:sz w:val="22"/>
              </w:rPr>
              <w:t>Liên quan C4</w:t>
            </w:r>
          </w:p>
        </w:tc>
        <w:tc>
          <w:tcPr>
            <w:tcW w:type="dxa" w:w="2700"/>
          </w:tcPr>
          <w:p>
            <w:pPr>
              <w:spacing w:after="40"/>
              <w:jc w:val="left"/>
            </w:pPr>
            <w:r>
              <w:rPr>
                <w:rFonts w:ascii="Times New Roman" w:hAnsi="Times New Roman" w:eastAsia="Times New Roman" w:cs="Times New Roman"/>
                <w:b w:val="0"/>
                <w:sz w:val="22"/>
              </w:rPr>
              <w:t>C4 = Net trừ C3, dùng số thập phân, tổng hai phần bằng đúng Net</w:t>
            </w:r>
          </w:p>
          <w:p>
            <w:pPr>
              <w:spacing w:after="40"/>
              <w:jc w:val="left"/>
            </w:pPr>
            <w:r>
              <w:rPr>
                <w:rFonts w:ascii="Times New Roman" w:hAnsi="Times New Roman" w:eastAsia="Times New Roman" w:cs="Times New Roman"/>
                <w:b w:val="0"/>
                <w:sz w:val="22"/>
              </w:rPr>
              <w:t>Đổi cách thanh toán hoặc invoice thì đặt lại C3</w:t>
            </w:r>
          </w:p>
          <w:p>
            <w:pPr>
              <w:spacing w:after="40"/>
              <w:jc w:val="left"/>
            </w:pPr>
            <w:r>
              <w:rPr>
                <w:rFonts w:ascii="Times New Roman" w:hAnsi="Times New Roman" w:eastAsia="Times New Roman" w:cs="Times New Roman"/>
                <w:b w:val="0"/>
                <w:sz w:val="22"/>
              </w:rPr>
              <w:t>Số dư đổi trước khi xác nhận: EA_INSUFFICIENT_BALANCE, không tạo phiên trực tuyến (EX-05, AC-16)</w:t>
            </w:r>
          </w:p>
        </w:tc>
        <w:tc>
          <w:tcPr>
            <w:tcW w:type="dxa" w:w="2300"/>
          </w:tcPr>
          <w:p>
            <w:pPr>
              <w:spacing w:after="40"/>
              <w:jc w:val="left"/>
            </w:pPr>
            <w:r>
              <w:rPr>
                <w:rFonts w:ascii="Times New Roman" w:hAnsi="Times New Roman" w:eastAsia="Times New Roman" w:cs="Times New Roman"/>
                <w:b w:val="0"/>
                <w:sz w:val="22"/>
              </w:rPr>
              <w:t>Parent nhập tay C4</w:t>
            </w:r>
          </w:p>
        </w:tc>
        <w:tc>
          <w:tcPr>
            <w:tcW w:type="dxa" w:w="2239"/>
          </w:tcPr>
          <w:p>
            <w:pPr>
              <w:spacing w:after="40"/>
              <w:jc w:val="left"/>
            </w:pPr>
            <w:r>
              <w:rPr>
                <w:rFonts w:ascii="Times New Roman" w:hAnsi="Times New Roman" w:eastAsia="Times New Roman" w:cs="Times New Roman"/>
                <w:b w:val="0"/>
                <w:sz w:val="22"/>
              </w:rPr>
              <w:t>Không</w:t>
            </w:r>
          </w:p>
        </w:tc>
      </w:tr>
    </w:tbl>
    <w:p>
      <w:pPr>
        <w:spacing w:after="0"/>
      </w:pPr>
    </w:p>
    <w:p>
      <w:r>
        <w:rPr>
          <w:rFonts w:ascii="Times New Roman" w:hAnsi="Times New Roman" w:eastAsia="Times New Roman" w:cs="Times New Roman"/>
          <w:b w:val="0"/>
          <w:i w:val="0"/>
          <w:sz w:val="24"/>
        </w:rPr>
        <w:t>Nguồn trong FS: FS 3.1.2 bước 4 và 5, FS 4.1 dòng EA amount và Online amount, BR-F9-02, BR-F9-10, BR-F9-11, AC-15, AC-16, AC-19, AC-22.</w:t>
      </w:r>
    </w:p>
    <w:p>
      <w:pPr>
        <w:pStyle w:val="Heading3"/>
      </w:pPr>
      <w:r>
        <w:rPr>
          <w:rFonts w:ascii="Times New Roman" w:hAnsi="Times New Roman" w:eastAsia="Times New Roman" w:cs="Times New Roman"/>
          <w:b/>
          <w:sz w:val="24"/>
        </w:rPr>
        <w:t>Điểm mở của C3</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C3</w:t>
            </w:r>
          </w:p>
        </w:tc>
        <w:tc>
          <w:tcPr>
            <w:tcW w:type="dxa" w:w="7339"/>
          </w:tcPr>
          <w:p>
            <w:pPr>
              <w:spacing w:after="40"/>
              <w:jc w:val="left"/>
            </w:pPr>
            <w:r>
              <w:rPr>
                <w:rFonts w:ascii="Times New Roman" w:hAnsi="Times New Roman" w:eastAsia="Times New Roman" w:cs="Times New Roman"/>
                <w:b w:val="0"/>
                <w:sz w:val="22"/>
              </w:rPr>
              <w:t>FS mâu thuẫn: phần EA sửa được hay không (O1). Tài liệu viết theo cách đọc sửa được. Build local để chỉ đọc (BUG-R9-010)</w:t>
            </w:r>
          </w:p>
        </w:tc>
      </w:tr>
      <w:tr>
        <w:trPr>
          <w:cantSplit w:val="true"/>
        </w:trPr>
        <w:tc>
          <w:tcPr>
            <w:tcW w:type="dxa" w:w="2300"/>
          </w:tcPr>
          <w:p>
            <w:pPr>
              <w:spacing w:after="40"/>
              <w:jc w:val="left"/>
            </w:pPr>
            <w:r>
              <w:rPr>
                <w:rFonts w:ascii="Times New Roman" w:hAnsi="Times New Roman" w:eastAsia="Times New Roman" w:cs="Times New Roman"/>
                <w:b w:val="0"/>
                <w:sz w:val="22"/>
              </w:rPr>
              <w:t>C3</w:t>
            </w:r>
          </w:p>
        </w:tc>
        <w:tc>
          <w:tcPr>
            <w:tcW w:type="dxa" w:w="7339"/>
          </w:tcPr>
          <w:p>
            <w:pPr>
              <w:spacing w:after="40"/>
              <w:jc w:val="left"/>
            </w:pPr>
            <w:r>
              <w:rPr>
                <w:rFonts w:ascii="Times New Roman" w:hAnsi="Times New Roman" w:eastAsia="Times New Roman" w:cs="Times New Roman"/>
                <w:b w:val="0"/>
                <w:sz w:val="22"/>
              </w:rPr>
              <w:t>Kiểu số và 2 chữ số thập phân là đề xuất QA vì FS không có mục 5.2 (O5)</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20"/>
        <w:gridCol w:w="1650"/>
        <w:gridCol w:w="2200"/>
        <w:gridCol w:w="3480"/>
        <w:gridCol w:w="1589"/>
      </w:tblGrid>
      <w:tr>
        <w:trPr>
          <w:tblHeader w:val="true"/>
        </w:trPr>
        <w:tc>
          <w:tcPr>
            <w:tcW w:type="dxa" w:w="720"/>
            <w:shd w:val="clear" w:color="auto" w:fill="D9D9D9"/>
          </w:tcPr>
          <w:p>
            <w:pPr>
              <w:spacing w:after="40"/>
              <w:jc w:val="center"/>
            </w:pPr>
            <w:r>
              <w:rPr>
                <w:rFonts w:ascii="Times New Roman" w:hAnsi="Times New Roman" w:eastAsia="Times New Roman" w:cs="Times New Roman"/>
                <w:b/>
                <w:sz w:val="22"/>
              </w:rPr>
              <w:t>Mã</w:t>
            </w:r>
          </w:p>
        </w:tc>
        <w:tc>
          <w:tcPr>
            <w:tcW w:type="dxa" w:w="1650"/>
            <w:shd w:val="clear" w:color="auto" w:fill="D9D9D9"/>
          </w:tcPr>
          <w:p>
            <w:pPr>
              <w:spacing w:after="40"/>
              <w:jc w:val="center"/>
            </w:pPr>
            <w:r>
              <w:rPr>
                <w:rFonts w:ascii="Times New Roman" w:hAnsi="Times New Roman" w:eastAsia="Times New Roman" w:cs="Times New Roman"/>
                <w:b/>
                <w:sz w:val="22"/>
              </w:rPr>
              <w:t>Trường</w:t>
            </w:r>
          </w:p>
        </w:tc>
        <w:tc>
          <w:tcPr>
            <w:tcW w:type="dxa" w:w="2200"/>
            <w:shd w:val="clear" w:color="auto" w:fill="D9D9D9"/>
          </w:tcPr>
          <w:p>
            <w:pPr>
              <w:spacing w:after="40"/>
              <w:jc w:val="center"/>
            </w:pPr>
            <w:r>
              <w:rPr>
                <w:rFonts w:ascii="Times New Roman" w:hAnsi="Times New Roman" w:eastAsia="Times New Roman" w:cs="Times New Roman"/>
                <w:b/>
                <w:sz w:val="22"/>
              </w:rPr>
              <w:t>Hiển thị</w:t>
            </w:r>
          </w:p>
        </w:tc>
        <w:tc>
          <w:tcPr>
            <w:tcW w:type="dxa" w:w="3480"/>
            <w:shd w:val="clear" w:color="auto" w:fill="D9D9D9"/>
          </w:tcPr>
          <w:p>
            <w:pPr>
              <w:spacing w:after="40"/>
              <w:jc w:val="center"/>
            </w:pPr>
            <w:r>
              <w:rPr>
                <w:rFonts w:ascii="Times New Roman" w:hAnsi="Times New Roman" w:eastAsia="Times New Roman" w:cs="Times New Roman"/>
                <w:b/>
                <w:sz w:val="22"/>
              </w:rPr>
              <w:t>Quy tắc</w:t>
            </w:r>
          </w:p>
        </w:tc>
        <w:tc>
          <w:tcPr>
            <w:tcW w:type="dxa" w:w="158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720"/>
          </w:tcPr>
          <w:p>
            <w:pPr>
              <w:spacing w:after="40"/>
              <w:jc w:val="left"/>
            </w:pPr>
            <w:r>
              <w:rPr>
                <w:rFonts w:ascii="Times New Roman" w:hAnsi="Times New Roman" w:eastAsia="Times New Roman" w:cs="Times New Roman"/>
                <w:b w:val="0"/>
                <w:sz w:val="22"/>
              </w:rPr>
              <w:t>C1</w:t>
            </w:r>
          </w:p>
        </w:tc>
        <w:tc>
          <w:tcPr>
            <w:tcW w:type="dxa" w:w="1650"/>
          </w:tcPr>
          <w:p>
            <w:pPr>
              <w:spacing w:after="40"/>
              <w:jc w:val="left"/>
            </w:pPr>
            <w:r>
              <w:rPr>
                <w:rFonts w:ascii="Times New Roman" w:hAnsi="Times New Roman" w:eastAsia="Times New Roman" w:cs="Times New Roman"/>
                <w:b w:val="0"/>
                <w:sz w:val="22"/>
              </w:rPr>
              <w:t>Tóm tắt invoice</w:t>
            </w:r>
          </w:p>
        </w:tc>
        <w:tc>
          <w:tcPr>
            <w:tcW w:type="dxa" w:w="2200"/>
          </w:tcPr>
          <w:p>
            <w:pPr>
              <w:spacing w:after="40"/>
              <w:jc w:val="left"/>
            </w:pPr>
            <w:r>
              <w:rPr>
                <w:rFonts w:ascii="Times New Roman" w:hAnsi="Times New Roman" w:eastAsia="Times New Roman" w:cs="Times New Roman"/>
                <w:b w:val="0"/>
                <w:sz w:val="22"/>
              </w:rPr>
              <w:t>Con, số invoice, mô tả, Net, hạn nộp</w:t>
            </w:r>
          </w:p>
        </w:tc>
        <w:tc>
          <w:tcPr>
            <w:tcW w:type="dxa" w:w="3480"/>
          </w:tcPr>
          <w:p>
            <w:pPr>
              <w:spacing w:after="40"/>
              <w:jc w:val="left"/>
            </w:pPr>
            <w:r>
              <w:rPr>
                <w:rFonts w:ascii="Times New Roman" w:hAnsi="Times New Roman" w:eastAsia="Times New Roman" w:cs="Times New Roman"/>
                <w:b w:val="0"/>
                <w:sz w:val="22"/>
              </w:rPr>
              <w:t>Net = Net của invoice, 2 chữ số thập phân, không sửa được</w:t>
            </w:r>
          </w:p>
          <w:p>
            <w:pPr>
              <w:spacing w:after="40"/>
              <w:jc w:val="left"/>
            </w:pPr>
            <w:r>
              <w:rPr>
                <w:rFonts w:ascii="Times New Roman" w:hAnsi="Times New Roman" w:eastAsia="Times New Roman" w:cs="Times New Roman"/>
                <w:b w:val="0"/>
                <w:sz w:val="22"/>
              </w:rPr>
              <w:t>Chỉ invoice Issued không có giao dịch đang mở</w:t>
            </w:r>
          </w:p>
        </w:tc>
        <w:tc>
          <w:tcPr>
            <w:tcW w:type="dxa" w:w="1589"/>
          </w:tcPr>
          <w:p>
            <w:pPr>
              <w:spacing w:after="40"/>
              <w:jc w:val="left"/>
            </w:pPr>
            <w:r>
              <w:rPr>
                <w:rFonts w:ascii="Times New Roman" w:hAnsi="Times New Roman" w:eastAsia="Times New Roman" w:cs="Times New Roman"/>
                <w:b w:val="0"/>
                <w:sz w:val="22"/>
              </w:rPr>
              <w:t>FS 3.1.2 bước 4, Appendix C</w:t>
            </w:r>
          </w:p>
        </w:tc>
      </w:tr>
      <w:tr>
        <w:trPr>
          <w:cantSplit w:val="true"/>
        </w:trPr>
        <w:tc>
          <w:tcPr>
            <w:tcW w:type="dxa" w:w="720"/>
          </w:tcPr>
          <w:p>
            <w:pPr>
              <w:spacing w:after="40"/>
              <w:jc w:val="left"/>
            </w:pPr>
            <w:r>
              <w:rPr>
                <w:rFonts w:ascii="Times New Roman" w:hAnsi="Times New Roman" w:eastAsia="Times New Roman" w:cs="Times New Roman"/>
                <w:b w:val="0"/>
                <w:sz w:val="22"/>
              </w:rPr>
              <w:t>C4</w:t>
            </w:r>
          </w:p>
        </w:tc>
        <w:tc>
          <w:tcPr>
            <w:tcW w:type="dxa" w:w="1650"/>
          </w:tcPr>
          <w:p>
            <w:pPr>
              <w:spacing w:after="40"/>
              <w:jc w:val="left"/>
            </w:pPr>
            <w:r>
              <w:rPr>
                <w:rFonts w:ascii="Times New Roman" w:hAnsi="Times New Roman" w:eastAsia="Times New Roman" w:cs="Times New Roman"/>
                <w:b w:val="0"/>
                <w:sz w:val="22"/>
              </w:rPr>
              <w:t>Phần trực tuyến</w:t>
            </w:r>
          </w:p>
        </w:tc>
        <w:tc>
          <w:tcPr>
            <w:tcW w:type="dxa" w:w="2200"/>
          </w:tcPr>
          <w:p>
            <w:pPr>
              <w:spacing w:after="40"/>
              <w:jc w:val="left"/>
            </w:pPr>
            <w:r>
              <w:rPr>
                <w:rFonts w:ascii="Times New Roman" w:hAnsi="Times New Roman" w:eastAsia="Times New Roman" w:cs="Times New Roman"/>
                <w:b w:val="0"/>
                <w:sz w:val="22"/>
              </w:rPr>
              <w:t>Net trừ C3</w:t>
            </w:r>
          </w:p>
        </w:tc>
        <w:tc>
          <w:tcPr>
            <w:tcW w:type="dxa" w:w="3480"/>
          </w:tcPr>
          <w:p>
            <w:pPr>
              <w:spacing w:after="40"/>
              <w:jc w:val="left"/>
            </w:pPr>
            <w:r>
              <w:rPr>
                <w:rFonts w:ascii="Times New Roman" w:hAnsi="Times New Roman" w:eastAsia="Times New Roman" w:cs="Times New Roman"/>
                <w:b w:val="0"/>
                <w:sz w:val="22"/>
              </w:rPr>
              <w:t>Chỉ đọc, &gt; 0, ≥ mức tối thiểu provider (TBC, O4)</w:t>
            </w:r>
          </w:p>
          <w:p>
            <w:pPr>
              <w:spacing w:after="40"/>
              <w:jc w:val="left"/>
            </w:pPr>
            <w:r>
              <w:rPr>
                <w:rFonts w:ascii="Times New Roman" w:hAnsi="Times New Roman" w:eastAsia="Times New Roman" w:cs="Times New Roman"/>
                <w:b w:val="0"/>
                <w:sz w:val="22"/>
              </w:rPr>
              <w:t>Cập nhật ngay khi C3 đổi</w:t>
            </w:r>
          </w:p>
          <w:p>
            <w:pPr>
              <w:spacing w:after="40"/>
              <w:jc w:val="left"/>
            </w:pPr>
            <w:r>
              <w:rPr>
                <w:rFonts w:ascii="Times New Roman" w:hAnsi="Times New Roman" w:eastAsia="Times New Roman" w:cs="Times New Roman"/>
                <w:b w:val="0"/>
                <w:sz w:val="22"/>
              </w:rPr>
              <w:t>Ví dụ 70.63 − 20.00 = 50.63</w:t>
            </w:r>
          </w:p>
        </w:tc>
        <w:tc>
          <w:tcPr>
            <w:tcW w:type="dxa" w:w="1589"/>
          </w:tcPr>
          <w:p>
            <w:pPr>
              <w:spacing w:after="40"/>
              <w:jc w:val="left"/>
            </w:pPr>
            <w:r>
              <w:rPr>
                <w:rFonts w:ascii="Times New Roman" w:hAnsi="Times New Roman" w:eastAsia="Times New Roman" w:cs="Times New Roman"/>
                <w:b w:val="0"/>
                <w:sz w:val="22"/>
              </w:rPr>
              <w:t>FS 3.1.2 bước 4, BR-F9-11</w:t>
            </w:r>
          </w:p>
        </w:tc>
      </w:tr>
      <w:tr>
        <w:trPr>
          <w:cantSplit w:val="true"/>
        </w:trPr>
        <w:tc>
          <w:tcPr>
            <w:tcW w:type="dxa" w:w="720"/>
          </w:tcPr>
          <w:p>
            <w:pPr>
              <w:spacing w:after="40"/>
              <w:jc w:val="left"/>
            </w:pPr>
            <w:r>
              <w:rPr>
                <w:rFonts w:ascii="Times New Roman" w:hAnsi="Times New Roman" w:eastAsia="Times New Roman" w:cs="Times New Roman"/>
                <w:b w:val="0"/>
                <w:sz w:val="22"/>
              </w:rPr>
              <w:t>C5</w:t>
            </w:r>
          </w:p>
        </w:tc>
        <w:tc>
          <w:tcPr>
            <w:tcW w:type="dxa" w:w="1650"/>
          </w:tcPr>
          <w:p>
            <w:pPr>
              <w:spacing w:after="40"/>
              <w:jc w:val="left"/>
            </w:pPr>
            <w:r>
              <w:rPr>
                <w:rFonts w:ascii="Times New Roman" w:hAnsi="Times New Roman" w:eastAsia="Times New Roman" w:cs="Times New Roman"/>
                <w:b w:val="0"/>
                <w:sz w:val="22"/>
              </w:rPr>
              <w:t>Lý do không đủ điều kiện</w:t>
            </w:r>
          </w:p>
        </w:tc>
        <w:tc>
          <w:tcPr>
            <w:tcW w:type="dxa" w:w="2200"/>
          </w:tcPr>
          <w:p>
            <w:pPr>
              <w:spacing w:after="40"/>
              <w:jc w:val="left"/>
            </w:pPr>
            <w:r>
              <w:rPr>
                <w:rFonts w:ascii="Times New Roman" w:hAnsi="Times New Roman" w:eastAsia="Times New Roman" w:cs="Times New Roman"/>
                <w:b w:val="0"/>
                <w:sz w:val="22"/>
              </w:rPr>
              <w:t>Mã lỗi và câu thông báo</w:t>
            </w:r>
          </w:p>
        </w:tc>
        <w:tc>
          <w:tcPr>
            <w:tcW w:type="dxa" w:w="3480"/>
          </w:tcPr>
          <w:p>
            <w:pPr>
              <w:spacing w:after="40"/>
              <w:jc w:val="left"/>
            </w:pPr>
            <w:r>
              <w:rPr>
                <w:rFonts w:ascii="Times New Roman" w:hAnsi="Times New Roman" w:eastAsia="Times New Roman" w:cs="Times New Roman"/>
                <w:b w:val="0"/>
                <w:sz w:val="22"/>
              </w:rPr>
              <w:t>Bốn mã: EA_NOT_AVAILABLE, EA_NOT_ACTIVE, EA_INSUFFICIENT_BALANCE, SPLIT_AMOUNT_INVALID</w:t>
            </w:r>
          </w:p>
          <w:p>
            <w:pPr>
              <w:spacing w:after="40"/>
              <w:jc w:val="left"/>
            </w:pPr>
            <w:r>
              <w:rPr>
                <w:rFonts w:ascii="Times New Roman" w:hAnsi="Times New Roman" w:eastAsia="Times New Roman" w:cs="Times New Roman"/>
                <w:b w:val="0"/>
                <w:sz w:val="22"/>
              </w:rPr>
              <w:t>Câu nguyên văn FS 5.1 (mục 11)</w:t>
            </w:r>
          </w:p>
          <w:p>
            <w:pPr>
              <w:spacing w:after="40"/>
              <w:jc w:val="left"/>
            </w:pPr>
            <w:r>
              <w:rPr>
                <w:rFonts w:ascii="Times New Roman" w:hAnsi="Times New Roman" w:eastAsia="Times New Roman" w:cs="Times New Roman"/>
                <w:b w:val="0"/>
                <w:sz w:val="22"/>
              </w:rPr>
              <w:t>Không đổi dữ liệu</w:t>
            </w:r>
          </w:p>
        </w:tc>
        <w:tc>
          <w:tcPr>
            <w:tcW w:type="dxa" w:w="1589"/>
          </w:tcPr>
          <w:p>
            <w:pPr>
              <w:spacing w:after="40"/>
              <w:jc w:val="left"/>
            </w:pPr>
            <w:r>
              <w:rPr>
                <w:rFonts w:ascii="Times New Roman" w:hAnsi="Times New Roman" w:eastAsia="Times New Roman" w:cs="Times New Roman"/>
                <w:b w:val="0"/>
                <w:sz w:val="22"/>
              </w:rPr>
              <w:t>FS 4.1, mục 5.1, AC-04, AC-19</w:t>
            </w:r>
          </w:p>
        </w:tc>
      </w:tr>
    </w:tbl>
    <w:p>
      <w:pPr>
        <w:spacing w:after="0"/>
      </w:pPr>
    </w:p>
    <w:p>
      <w:pPr>
        <w:pStyle w:val="Heading2"/>
      </w:pPr>
      <w:r>
        <w:rPr>
          <w:rFonts w:ascii="Times New Roman" w:hAnsi="Times New Roman" w:eastAsia="Times New Roman" w:cs="Times New Roman"/>
          <w:b/>
          <w:sz w:val="26"/>
        </w:rPr>
        <w:t>5.3. Điểm mở của màn C</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C2</w:t>
            </w:r>
          </w:p>
        </w:tc>
        <w:tc>
          <w:tcPr>
            <w:tcW w:type="dxa" w:w="7339"/>
          </w:tcPr>
          <w:p>
            <w:pPr>
              <w:spacing w:after="40"/>
              <w:jc w:val="left"/>
            </w:pPr>
            <w:r>
              <w:rPr>
                <w:rFonts w:ascii="Times New Roman" w:hAnsi="Times New Roman" w:eastAsia="Times New Roman" w:cs="Times New Roman"/>
                <w:b w:val="0"/>
                <w:sz w:val="22"/>
              </w:rPr>
              <w:t>Chia đôi khi số dư đủ trả (O2), mặc định hay đề xuất tự động (O3), loại phí nào trả bằng EA (O8). Build local vô hiệu EA khi số dư thấp mà không hiện lý do (BUG-R9-009), EA Closed vẫn chọn được (BUG-R9-008)</w:t>
            </w:r>
          </w:p>
        </w:tc>
      </w:tr>
      <w:tr>
        <w:trPr>
          <w:cantSplit w:val="true"/>
        </w:trPr>
        <w:tc>
          <w:tcPr>
            <w:tcW w:type="dxa" w:w="2300"/>
          </w:tcPr>
          <w:p>
            <w:pPr>
              <w:spacing w:after="40"/>
              <w:jc w:val="left"/>
            </w:pPr>
            <w:r>
              <w:rPr>
                <w:rFonts w:ascii="Times New Roman" w:hAnsi="Times New Roman" w:eastAsia="Times New Roman" w:cs="Times New Roman"/>
                <w:b w:val="0"/>
                <w:sz w:val="22"/>
              </w:rPr>
              <w:t>C6</w:t>
            </w:r>
          </w:p>
        </w:tc>
        <w:tc>
          <w:tcPr>
            <w:tcW w:type="dxa" w:w="7339"/>
          </w:tcPr>
          <w:p>
            <w:pPr>
              <w:spacing w:after="40"/>
              <w:jc w:val="left"/>
            </w:pPr>
            <w:r>
              <w:rPr>
                <w:rFonts w:ascii="Times New Roman" w:hAnsi="Times New Roman" w:eastAsia="Times New Roman" w:cs="Times New Roman"/>
                <w:b w:val="0"/>
                <w:sz w:val="22"/>
              </w:rPr>
              <w:t>Mức tối thiểu phần trực tuyến chưa chốt (O4)</w:t>
            </w:r>
          </w:p>
        </w:tc>
      </w:tr>
      <w:tr>
        <w:trPr>
          <w:cantSplit w:val="true"/>
        </w:trPr>
        <w:tc>
          <w:tcPr>
            <w:tcW w:type="dxa" w:w="2300"/>
          </w:tcPr>
          <w:p>
            <w:pPr>
              <w:spacing w:after="40"/>
              <w:jc w:val="left"/>
            </w:pPr>
            <w:r>
              <w:rPr>
                <w:rFonts w:ascii="Times New Roman" w:hAnsi="Times New Roman" w:eastAsia="Times New Roman" w:cs="Times New Roman"/>
                <w:b w:val="0"/>
                <w:sz w:val="22"/>
              </w:rPr>
              <w:t>C7</w:t>
            </w:r>
          </w:p>
        </w:tc>
        <w:tc>
          <w:tcPr>
            <w:tcW w:type="dxa" w:w="7339"/>
          </w:tcPr>
          <w:p>
            <w:pPr>
              <w:spacing w:after="40"/>
              <w:jc w:val="left"/>
            </w:pPr>
            <w:r>
              <w:rPr>
                <w:rFonts w:ascii="Times New Roman" w:hAnsi="Times New Roman" w:eastAsia="Times New Roman" w:cs="Times New Roman"/>
                <w:b w:val="0"/>
                <w:sz w:val="22"/>
              </w:rPr>
              <w:t>FS không nêu đích nút Quay lại (O6)</w:t>
            </w:r>
          </w:p>
        </w:tc>
      </w:tr>
    </w:tbl>
    <w:p>
      <w:pPr>
        <w:spacing w:after="0"/>
      </w:pPr>
    </w:p>
    <w:p>
      <w:pPr>
        <w:pStyle w:val="Heading1"/>
        <w:pageBreakBefore/>
      </w:pPr>
      <w:r>
        <w:rPr>
          <w:rFonts w:ascii="Times New Roman" w:hAnsi="Times New Roman" w:eastAsia="Times New Roman" w:cs="Times New Roman"/>
          <w:b/>
          <w:sz w:val="28"/>
        </w:rPr>
        <w:t>6. Màn D. Xem lại và xác nhận (SCR-05)</w:t>
      </w:r>
    </w:p>
    <w:p>
      <w:r>
        <w:rPr>
          <w:rFonts w:ascii="Times New Roman" w:hAnsi="Times New Roman" w:eastAsia="Times New Roman" w:cs="Times New Roman"/>
          <w:b w:val="0"/>
          <w:i w:val="0"/>
          <w:sz w:val="24"/>
        </w:rPr>
        <w:t>Màn cuối trước khi tạo giao dịch. Khi Parent xác nhận, hệ thống tạo transaction Pending cùng các funding leg và chuyển invoice sang PaymentPending. Nguồn: FS 3.1.2 bước 6, BR-F9-04, BR-F9-09, BR-F9-11, BR-F9-13, Appendix C.</w:t>
      </w:r>
    </w:p>
    <w:p>
      <w:pPr>
        <w:keepNext/>
        <w:jc w:val="center"/>
      </w:pPr>
      <w:r>
        <w:drawing>
          <wp:inline xmlns:a="http://schemas.openxmlformats.org/drawingml/2006/main" xmlns:pic="http://schemas.openxmlformats.org/drawingml/2006/picture">
            <wp:extent cx="5976000" cy="3510900"/>
            <wp:docPr id="4" name="Picture 4"/>
            <wp:cNvGraphicFramePr>
              <a:graphicFrameLocks noChangeAspect="1"/>
            </wp:cNvGraphicFramePr>
            <a:graphic>
              <a:graphicData uri="http://schemas.openxmlformats.org/drawingml/2006/picture">
                <pic:pic>
                  <pic:nvPicPr>
                    <pic:cNvPr id="0" name="RD.png"/>
                    <pic:cNvPicPr/>
                  </pic:nvPicPr>
                  <pic:blipFill>
                    <a:blip r:embed="rId13"/>
                    <a:stretch>
                      <a:fillRect/>
                    </a:stretch>
                  </pic:blipFill>
                  <pic:spPr>
                    <a:xfrm>
                      <a:off x="0" y="0"/>
                      <a:ext cx="5976000" cy="3510900"/>
                    </a:xfrm>
                    <a:prstGeom prst="rect"/>
                  </pic:spPr>
                </pic:pic>
              </a:graphicData>
            </a:graphic>
          </wp:inline>
        </w:drawing>
      </w:r>
    </w:p>
    <w:p>
      <w:pPr>
        <w:jc w:val="center"/>
      </w:pPr>
      <w:r>
        <w:rPr>
          <w:rFonts w:ascii="Times New Roman" w:hAnsi="Times New Roman" w:eastAsia="Times New Roman" w:cs="Times New Roman"/>
          <w:b w:val="0"/>
          <w:i/>
          <w:sz w:val="22"/>
        </w:rPr>
        <w:t>Hình D. Ảnh chụp e-service tại localhost:5174 ngày 25/10/2026, persona MockPass S7890123F, QA đánh dấu mã trường</w:t>
      </w:r>
    </w:p>
    <w:p>
      <w:r>
        <w:rPr>
          <w:rFonts w:ascii="Times New Roman" w:hAnsi="Times New Roman" w:eastAsia="Times New Roman" w:cs="Times New Roman"/>
          <w:b w:val="0"/>
          <w:i/>
          <w:sz w:val="22"/>
        </w:rPr>
        <w:t>QA dừng trước nút Authorize and pay, không tạo giao dịch. Màn hiển thị số dư hiện tại 650.00, chưa có số dư sau thanh toán D4 (BUG-R9-012). Chưa thấy D5, vì key do client sinh và không hiển thị.</w:t>
      </w:r>
    </w:p>
    <w:p>
      <w:pPr>
        <w:pStyle w:val="Heading2"/>
      </w:pPr>
      <w:r>
        <w:rPr>
          <w:rFonts w:ascii="Times New Roman" w:hAnsi="Times New Roman" w:eastAsia="Times New Roman" w:cs="Times New Roman"/>
          <w:b/>
          <w:sz w:val="26"/>
        </w:rPr>
        <w:t>6.1. Tóm tắt trường</w:t>
      </w:r>
    </w:p>
    <w:tbl>
      <w:tblPr>
        <w:tblStyle w:val="TableGrid"/>
        <w:tblW w:type="auto" w:w="0"/>
        <w:jc w:val="center"/>
        <w:tblLayout w:type="fixed"/>
        <w:tblLook w:firstColumn="1" w:firstRow="1" w:lastColumn="0" w:lastRow="0" w:noHBand="0" w:noVBand="1" w:val="04A0"/>
        <w:tblLayout w:type="fixed"/>
      </w:tblPr>
      <w:tblGrid>
        <w:gridCol w:w="1000"/>
        <w:gridCol w:w="5200"/>
        <w:gridCol w:w="34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200"/>
            <w:shd w:val="clear" w:color="auto" w:fill="D9D9D9"/>
          </w:tcPr>
          <w:p>
            <w:pPr>
              <w:spacing w:after="40"/>
              <w:jc w:val="center"/>
            </w:pPr>
            <w:r>
              <w:rPr>
                <w:rFonts w:ascii="Times New Roman" w:hAnsi="Times New Roman" w:eastAsia="Times New Roman" w:cs="Times New Roman"/>
                <w:b/>
                <w:sz w:val="22"/>
              </w:rPr>
              <w:t>Trường</w:t>
            </w:r>
          </w:p>
        </w:tc>
        <w:tc>
          <w:tcPr>
            <w:tcW w:type="dxa" w:w="3439"/>
            <w:shd w:val="clear" w:color="auto" w:fill="D9D9D9"/>
          </w:tcPr>
          <w:p>
            <w:pPr>
              <w:spacing w:after="40"/>
              <w:jc w:val="center"/>
            </w:pPr>
            <w:r>
              <w:rPr>
                <w:rFonts w:ascii="Times New Roman" w:hAnsi="Times New Roman" w:eastAsia="Times New Roman" w:cs="Times New Roman"/>
                <w:b/>
                <w:sz w:val="22"/>
              </w:rPr>
              <w:t>Loại</w:t>
            </w:r>
          </w:p>
        </w:tc>
      </w:tr>
      <w:tr>
        <w:trPr>
          <w:cantSplit w:val="true"/>
        </w:trPr>
        <w:tc>
          <w:tcPr>
            <w:tcW w:type="dxa" w:w="1000"/>
          </w:tcPr>
          <w:p>
            <w:pPr>
              <w:spacing w:after="40"/>
              <w:jc w:val="left"/>
            </w:pPr>
            <w:r>
              <w:rPr>
                <w:rFonts w:ascii="Times New Roman" w:hAnsi="Times New Roman" w:eastAsia="Times New Roman" w:cs="Times New Roman"/>
                <w:b w:val="0"/>
                <w:sz w:val="22"/>
              </w:rPr>
              <w:t>D1</w:t>
            </w:r>
          </w:p>
        </w:tc>
        <w:tc>
          <w:tcPr>
            <w:tcW w:type="dxa" w:w="5200"/>
          </w:tcPr>
          <w:p>
            <w:pPr>
              <w:spacing w:after="40"/>
              <w:jc w:val="left"/>
            </w:pPr>
            <w:r>
              <w:rPr>
                <w:rFonts w:ascii="Times New Roman" w:hAnsi="Times New Roman" w:eastAsia="Times New Roman" w:cs="Times New Roman"/>
                <w:b w:val="0"/>
                <w:sz w:val="22"/>
              </w:rPr>
              <w:t>Con và invoice</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D2</w:t>
            </w:r>
          </w:p>
        </w:tc>
        <w:tc>
          <w:tcPr>
            <w:tcW w:type="dxa" w:w="5200"/>
          </w:tcPr>
          <w:p>
            <w:pPr>
              <w:spacing w:after="40"/>
              <w:jc w:val="left"/>
            </w:pPr>
            <w:r>
              <w:rPr>
                <w:rFonts w:ascii="Times New Roman" w:hAnsi="Times New Roman" w:eastAsia="Times New Roman" w:cs="Times New Roman"/>
                <w:b w:val="0"/>
                <w:sz w:val="22"/>
              </w:rPr>
              <w:t>Tổng phải trả</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D3</w:t>
            </w:r>
          </w:p>
        </w:tc>
        <w:tc>
          <w:tcPr>
            <w:tcW w:type="dxa" w:w="5200"/>
          </w:tcPr>
          <w:p>
            <w:pPr>
              <w:spacing w:after="40"/>
              <w:jc w:val="left"/>
            </w:pPr>
            <w:r>
              <w:rPr>
                <w:rFonts w:ascii="Times New Roman" w:hAnsi="Times New Roman" w:eastAsia="Times New Roman" w:cs="Times New Roman"/>
                <w:b w:val="0"/>
                <w:sz w:val="22"/>
              </w:rPr>
              <w:t>Số tiền từng phần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D4</w:t>
            </w:r>
          </w:p>
        </w:tc>
        <w:tc>
          <w:tcPr>
            <w:tcW w:type="dxa" w:w="5200"/>
          </w:tcPr>
          <w:p>
            <w:pPr>
              <w:spacing w:after="40"/>
              <w:jc w:val="left"/>
            </w:pPr>
            <w:r>
              <w:rPr>
                <w:rFonts w:ascii="Times New Roman" w:hAnsi="Times New Roman" w:eastAsia="Times New Roman" w:cs="Times New Roman"/>
                <w:b w:val="0"/>
                <w:sz w:val="22"/>
              </w:rPr>
              <w:t>Số dư EA sau thanh toán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D5</w:t>
            </w:r>
          </w:p>
        </w:tc>
        <w:tc>
          <w:tcPr>
            <w:tcW w:type="dxa" w:w="5200"/>
          </w:tcPr>
          <w:p>
            <w:pPr>
              <w:spacing w:after="40"/>
              <w:jc w:val="left"/>
            </w:pPr>
            <w:r>
              <w:rPr>
                <w:rFonts w:ascii="Times New Roman" w:hAnsi="Times New Roman" w:eastAsia="Times New Roman" w:cs="Times New Roman"/>
                <w:b w:val="0"/>
                <w:sz w:val="22"/>
              </w:rPr>
              <w:t>Idempotency key</w:t>
            </w:r>
          </w:p>
        </w:tc>
        <w:tc>
          <w:tcPr>
            <w:tcW w:type="dxa" w:w="3439"/>
          </w:tcPr>
          <w:p>
            <w:pPr>
              <w:spacing w:after="40"/>
              <w:jc w:val="left"/>
            </w:pPr>
            <w:r>
              <w:rPr>
                <w:rFonts w:ascii="Times New Roman" w:hAnsi="Times New Roman" w:eastAsia="Times New Roman" w:cs="Times New Roman"/>
                <w:b w:val="0"/>
                <w:sz w:val="22"/>
              </w:rPr>
              <w:t>Giá trị ẩn do client sinh</w:t>
            </w:r>
          </w:p>
        </w:tc>
      </w:tr>
      <w:tr>
        <w:trPr>
          <w:cantSplit w:val="true"/>
        </w:trPr>
        <w:tc>
          <w:tcPr>
            <w:tcW w:type="dxa" w:w="1000"/>
          </w:tcPr>
          <w:p>
            <w:pPr>
              <w:spacing w:after="40"/>
              <w:jc w:val="left"/>
            </w:pPr>
            <w:r>
              <w:rPr>
                <w:rFonts w:ascii="Times New Roman" w:hAnsi="Times New Roman" w:eastAsia="Times New Roman" w:cs="Times New Roman"/>
                <w:b w:val="0"/>
                <w:sz w:val="22"/>
              </w:rPr>
              <w:t>D6</w:t>
            </w:r>
          </w:p>
        </w:tc>
        <w:tc>
          <w:tcPr>
            <w:tcW w:type="dxa" w:w="5200"/>
          </w:tcPr>
          <w:p>
            <w:pPr>
              <w:spacing w:after="40"/>
              <w:jc w:val="left"/>
            </w:pPr>
            <w:r>
              <w:rPr>
                <w:rFonts w:ascii="Times New Roman" w:hAnsi="Times New Roman" w:eastAsia="Times New Roman" w:cs="Times New Roman"/>
                <w:b w:val="0"/>
                <w:sz w:val="22"/>
              </w:rPr>
              <w:t>Nút Xác nhận thanh toán</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D7</w:t>
            </w:r>
          </w:p>
        </w:tc>
        <w:tc>
          <w:tcPr>
            <w:tcW w:type="dxa" w:w="5200"/>
          </w:tcPr>
          <w:p>
            <w:pPr>
              <w:spacing w:after="40"/>
              <w:jc w:val="left"/>
            </w:pPr>
            <w:r>
              <w:rPr>
                <w:rFonts w:ascii="Times New Roman" w:hAnsi="Times New Roman" w:eastAsia="Times New Roman" w:cs="Times New Roman"/>
                <w:b w:val="0"/>
                <w:sz w:val="22"/>
              </w:rPr>
              <w:t>Nút Hủy</w:t>
            </w:r>
          </w:p>
        </w:tc>
        <w:tc>
          <w:tcPr>
            <w:tcW w:type="dxa" w:w="3439"/>
          </w:tcPr>
          <w:p>
            <w:pPr>
              <w:spacing w:after="40"/>
              <w:jc w:val="left"/>
            </w:pPr>
            <w:r>
              <w:rPr>
                <w:rFonts w:ascii="Times New Roman" w:hAnsi="Times New Roman" w:eastAsia="Times New Roman" w:cs="Times New Roman"/>
                <w:b w:val="0"/>
                <w:sz w:val="22"/>
              </w:rPr>
              <w:t>Nút</w:t>
            </w:r>
          </w:p>
        </w:tc>
      </w:tr>
    </w:tbl>
    <w:p>
      <w:pPr>
        <w:spacing w:after="0"/>
      </w:pPr>
    </w:p>
    <w:p>
      <w:pPr>
        <w:pStyle w:val="Heading2"/>
      </w:pPr>
      <w:r>
        <w:rPr>
          <w:rFonts w:ascii="Times New Roman" w:hAnsi="Times New Roman" w:eastAsia="Times New Roman" w:cs="Times New Roman"/>
          <w:b/>
          <w:sz w:val="26"/>
        </w:rPr>
        <w:t>6.2. Quy tắc trường</w:t>
      </w:r>
    </w:p>
    <w:p>
      <w:pPr>
        <w:pStyle w:val="Heading3"/>
      </w:pPr>
      <w:r>
        <w:rPr>
          <w:rFonts w:ascii="Times New Roman" w:hAnsi="Times New Roman" w:eastAsia="Times New Roman" w:cs="Times New Roman"/>
          <w:b/>
          <w:sz w:val="24"/>
        </w:rPr>
        <w:t>D6. Nút Xác nhận thanh toán</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Tạo giao dịch và bắt đầu xử lý theo cách đã chọn</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Ngay sau lần bấm đầu, hiển thị Processing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Gửi kèm idempotency key</w:t>
            </w:r>
          </w:p>
          <w:p>
            <w:pPr>
              <w:spacing w:after="40"/>
              <w:jc w:val="left"/>
            </w:pPr>
            <w:r>
              <w:rPr>
                <w:rFonts w:ascii="Times New Roman" w:hAnsi="Times New Roman" w:eastAsia="Times New Roman" w:cs="Times New Roman"/>
                <w:b w:val="0"/>
                <w:sz w:val="22"/>
              </w:rPr>
              <w:t>Tạo transaction Pending và funding leg (mỗi leg có FundingReference riêng), invoice sang PaymentPending</w:t>
            </w:r>
          </w:p>
          <w:p>
            <w:pPr>
              <w:spacing w:after="40"/>
              <w:jc w:val="left"/>
            </w:pPr>
            <w:r>
              <w:rPr>
                <w:rFonts w:ascii="Times New Roman" w:hAnsi="Times New Roman" w:eastAsia="Times New Roman" w:cs="Times New Roman"/>
                <w:b w:val="0"/>
                <w:sz w:val="22"/>
              </w:rPr>
              <w:t>EA: gọi Function 1 ghi nợ Net, thành công thì Paid, lỗi thì Failed, invoice về Issued, EA không đổi</w:t>
            </w:r>
          </w:p>
          <w:p>
            <w:pPr>
              <w:spacing w:after="40"/>
              <w:jc w:val="left"/>
            </w:pPr>
            <w:r>
              <w:rPr>
                <w:rFonts w:ascii="Times New Roman" w:hAnsi="Times New Roman" w:eastAsia="Times New Roman" w:cs="Times New Roman"/>
                <w:b w:val="0"/>
                <w:sz w:val="22"/>
              </w:rPr>
              <w:t>Trực tuyến: tạo phiên provider, chuyển sang trang provider</w:t>
            </w:r>
          </w:p>
          <w:p>
            <w:pPr>
              <w:spacing w:after="40"/>
              <w:jc w:val="left"/>
            </w:pPr>
            <w:r>
              <w:rPr>
                <w:rFonts w:ascii="Times New Roman" w:hAnsi="Times New Roman" w:eastAsia="Times New Roman" w:cs="Times New Roman"/>
                <w:b w:val="0"/>
                <w:sz w:val="22"/>
              </w:rPr>
              <w:t>Chia đôi: ghi nợ EA trước, chỉ khi thành công mới tạo phiên trực tuyến</w:t>
            </w:r>
          </w:p>
          <w:p>
            <w:pPr>
              <w:spacing w:after="40"/>
              <w:jc w:val="left"/>
            </w:pPr>
            <w:r>
              <w:rPr>
                <w:rFonts w:ascii="Times New Roman" w:hAnsi="Times New Roman" w:eastAsia="Times New Roman" w:cs="Times New Roman"/>
                <w:b w:val="0"/>
                <w:sz w:val="22"/>
              </w:rPr>
              <w:t>Session hết hạn: AUTH_REQUIRED, chưa có transaction</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Cùng key, một transaction và một lần trừ (AC-05)</w:t>
            </w:r>
          </w:p>
          <w:p>
            <w:pPr>
              <w:spacing w:after="40"/>
              <w:jc w:val="left"/>
            </w:pPr>
            <w:r>
              <w:rPr>
                <w:rFonts w:ascii="Times New Roman" w:hAnsi="Times New Roman" w:eastAsia="Times New Roman" w:cs="Times New Roman"/>
                <w:b w:val="0"/>
                <w:sz w:val="22"/>
              </w:rPr>
              <w:t>Hai yêu cầu đồng thời: một thành công, một nhận PAYMENT_PENDING (409)</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INVOICE_ALREADY_PAID, INVOICE_NOT_PAYABLE (làm mới danh sách), PAYMENT_PENDING (sang SCR-06), AUTH_REQUIRED</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6, BR-F9-03, BR-F9-04, BR-F9-05, BR-F9-09, BR-F9-11, EX-02 đến EX-05, EX-10, AC-03, AC-05 đến AC-07, AC-16</w:t>
            </w:r>
          </w:p>
        </w:tc>
      </w:tr>
    </w:tbl>
    <w:p>
      <w:pPr>
        <w:spacing w:after="0"/>
      </w:pPr>
    </w:p>
    <w:p>
      <w:pPr>
        <w:pStyle w:val="Heading3"/>
      </w:pPr>
      <w:r>
        <w:rPr>
          <w:rFonts w:ascii="Times New Roman" w:hAnsi="Times New Roman" w:eastAsia="Times New Roman" w:cs="Times New Roman"/>
          <w:b/>
          <w:sz w:val="24"/>
        </w:rPr>
        <w:t>D7. Nút Hủy</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Rời màn xem lại mà không thanh toán</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 trước khi xác nhận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Sau khi đã xác nhận</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Về SCR-04 (đề xuất QA, FS không nêu đích)</w:t>
            </w:r>
          </w:p>
          <w:p>
            <w:pPr>
              <w:spacing w:after="40"/>
              <w:jc w:val="left"/>
            </w:pPr>
            <w:r>
              <w:rPr>
                <w:rFonts w:ascii="Times New Roman" w:hAnsi="Times New Roman" w:eastAsia="Times New Roman" w:cs="Times New Roman"/>
                <w:b w:val="0"/>
                <w:sz w:val="22"/>
              </w:rPr>
              <w:t>Không tạo transaction, invoice vẫn Issued, số dư EA không đổi</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Appendix C dòng SCR-05</w:t>
            </w:r>
          </w:p>
        </w:tc>
      </w:tr>
    </w:tbl>
    <w:p>
      <w:pPr>
        <w:spacing w:after="0"/>
      </w:pPr>
    </w:p>
    <w:p>
      <w:pPr>
        <w:pStyle w:val="Heading3"/>
      </w:pPr>
      <w:r>
        <w:rPr>
          <w:rFonts w:ascii="Times New Roman" w:hAnsi="Times New Roman" w:eastAsia="Times New Roman" w:cs="Times New Roman"/>
          <w:b/>
          <w:sz w:val="24"/>
        </w:rPr>
        <w:t>D5. Idempotency key</w:t>
      </w:r>
    </w:p>
    <w:tbl>
      <w:tblPr>
        <w:tblStyle w:val="TableGrid"/>
        <w:tblW w:type="auto" w:w="0"/>
        <w:jc w:val="center"/>
        <w:tblLayout w:type="fixed"/>
        <w:tblLook w:firstColumn="1" w:firstRow="1" w:lastColumn="0" w:lastRow="0" w:noHBand="0" w:noVBand="1" w:val="04A0"/>
        <w:tblLayout w:type="fixed"/>
      </w:tblPr>
      <w:tblGrid>
        <w:gridCol w:w="2400"/>
        <w:gridCol w:w="2700"/>
        <w:gridCol w:w="2300"/>
        <w:gridCol w:w="2239"/>
      </w:tblGrid>
      <w:tr>
        <w:trPr>
          <w:tblHeader w:val="true"/>
        </w:trPr>
        <w:tc>
          <w:tcPr>
            <w:tcW w:type="dxa" w:w="2400"/>
            <w:shd w:val="clear" w:color="auto" w:fill="D9D9D9"/>
          </w:tcPr>
          <w:p>
            <w:pPr>
              <w:spacing w:after="40"/>
              <w:jc w:val="center"/>
            </w:pPr>
            <w:r>
              <w:rPr>
                <w:rFonts w:ascii="Times New Roman" w:hAnsi="Times New Roman" w:eastAsia="Times New Roman" w:cs="Times New Roman"/>
                <w:b/>
                <w:sz w:val="22"/>
              </w:rPr>
              <w:t>Quy tắc</w:t>
            </w:r>
          </w:p>
        </w:tc>
        <w:tc>
          <w:tcPr>
            <w:tcW w:type="dxa" w:w="2700"/>
            <w:shd w:val="clear" w:color="auto" w:fill="D9D9D9"/>
          </w:tcPr>
          <w:p>
            <w:pPr>
              <w:spacing w:after="40"/>
              <w:jc w:val="center"/>
            </w:pPr>
            <w:r>
              <w:rPr>
                <w:rFonts w:ascii="Times New Roman" w:hAnsi="Times New Roman" w:eastAsia="Times New Roman" w:cs="Times New Roman"/>
                <w:b/>
                <w:sz w:val="22"/>
              </w:rPr>
              <w:t>Hợp lệ</w:t>
            </w:r>
          </w:p>
        </w:tc>
        <w:tc>
          <w:tcPr>
            <w:tcW w:type="dxa" w:w="2300"/>
            <w:shd w:val="clear" w:color="auto" w:fill="D9D9D9"/>
          </w:tcPr>
          <w:p>
            <w:pPr>
              <w:spacing w:after="40"/>
              <w:jc w:val="center"/>
            </w:pPr>
            <w:r>
              <w:rPr>
                <w:rFonts w:ascii="Times New Roman" w:hAnsi="Times New Roman" w:eastAsia="Times New Roman" w:cs="Times New Roman"/>
                <w:b/>
                <w:sz w:val="22"/>
              </w:rPr>
              <w:t>Không hợp lệ</w:t>
            </w:r>
          </w:p>
        </w:tc>
        <w:tc>
          <w:tcPr>
            <w:tcW w:type="dxa" w:w="2239"/>
            <w:shd w:val="clear" w:color="auto" w:fill="D9D9D9"/>
          </w:tcPr>
          <w:p>
            <w:pPr>
              <w:spacing w:after="40"/>
              <w:jc w:val="center"/>
            </w:pPr>
            <w:r>
              <w:rPr>
                <w:rFonts w:ascii="Times New Roman" w:hAnsi="Times New Roman" w:eastAsia="Times New Roman" w:cs="Times New Roman"/>
                <w:b/>
                <w:sz w:val="22"/>
              </w:rPr>
              <w:t>Thông báo</w:t>
            </w:r>
          </w:p>
        </w:tc>
      </w:tr>
      <w:tr>
        <w:trPr>
          <w:cantSplit w:val="true"/>
        </w:trPr>
        <w:tc>
          <w:tcPr>
            <w:tcW w:type="dxa" w:w="2400"/>
          </w:tcPr>
          <w:p>
            <w:pPr>
              <w:spacing w:after="40"/>
              <w:jc w:val="left"/>
            </w:pPr>
            <w:r>
              <w:rPr>
                <w:rFonts w:ascii="Times New Roman" w:hAnsi="Times New Roman" w:eastAsia="Times New Roman" w:cs="Times New Roman"/>
                <w:b w:val="0"/>
                <w:sz w:val="22"/>
              </w:rPr>
              <w:t>Kiểu</w:t>
            </w:r>
          </w:p>
        </w:tc>
        <w:tc>
          <w:tcPr>
            <w:tcW w:type="dxa" w:w="2700"/>
          </w:tcPr>
          <w:p>
            <w:pPr>
              <w:spacing w:after="40"/>
              <w:jc w:val="left"/>
            </w:pPr>
            <w:r>
              <w:rPr>
                <w:rFonts w:ascii="Times New Roman" w:hAnsi="Times New Roman" w:eastAsia="Times New Roman" w:cs="Times New Roman"/>
                <w:b w:val="0"/>
                <w:sz w:val="22"/>
              </w:rPr>
              <w:t>Giá trị ẩn do client sinh mỗi lần xác nhận, gửi trong header Idempotency-Key</w:t>
            </w:r>
          </w:p>
        </w:tc>
        <w:tc>
          <w:tcPr>
            <w:tcW w:type="dxa" w:w="2300"/>
          </w:tcPr>
          <w:p>
            <w:pPr>
              <w:spacing w:after="40"/>
              <w:jc w:val="left"/>
            </w:pPr>
            <w:r>
              <w:rPr>
                <w:rFonts w:ascii="Times New Roman" w:hAnsi="Times New Roman" w:eastAsia="Times New Roman" w:cs="Times New Roman"/>
                <w:b w:val="0"/>
                <w:sz w:val="22"/>
              </w:rPr>
              <w:t>Thiếu key</w:t>
            </w:r>
          </w:p>
        </w:tc>
        <w:tc>
          <w:tcPr>
            <w:tcW w:type="dxa" w:w="2239"/>
          </w:tcPr>
          <w:p>
            <w:pPr>
              <w:spacing w:after="40"/>
              <w:jc w:val="left"/>
            </w:pPr>
            <w:r>
              <w:rPr>
                <w:rFonts w:ascii="Times New Roman" w:hAnsi="Times New Roman" w:eastAsia="Times New Roman" w:cs="Times New Roman"/>
                <w:b w:val="0"/>
                <w:sz w:val="22"/>
              </w:rPr>
              <w:t>400 SYSTEM_ERROR (đề xuất QA)</w:t>
            </w:r>
          </w:p>
        </w:tc>
      </w:tr>
      <w:tr>
        <w:trPr>
          <w:cantSplit w:val="true"/>
        </w:trPr>
        <w:tc>
          <w:tcPr>
            <w:tcW w:type="dxa" w:w="2400"/>
          </w:tcPr>
          <w:p>
            <w:pPr>
              <w:spacing w:after="40"/>
              <w:jc w:val="left"/>
            </w:pPr>
            <w:r>
              <w:rPr>
                <w:rFonts w:ascii="Times New Roman" w:hAnsi="Times New Roman" w:eastAsia="Times New Roman" w:cs="Times New Roman"/>
                <w:b w:val="0"/>
                <w:sz w:val="22"/>
              </w:rPr>
              <w:t>Bắt buộc</w:t>
            </w:r>
          </w:p>
        </w:tc>
        <w:tc>
          <w:tcPr>
            <w:tcW w:type="dxa" w:w="2700"/>
          </w:tcPr>
          <w:p>
            <w:pPr>
              <w:spacing w:after="40"/>
              <w:jc w:val="left"/>
            </w:pPr>
            <w:r>
              <w:rPr>
                <w:rFonts w:ascii="Times New Roman" w:hAnsi="Times New Roman" w:eastAsia="Times New Roman" w:cs="Times New Roman"/>
                <w:b w:val="0"/>
                <w:sz w:val="22"/>
              </w:rPr>
              <w:t>Có (FS 4.1)</w:t>
            </w:r>
          </w:p>
        </w:tc>
        <w:tc>
          <w:tcPr>
            <w:tcW w:type="dxa" w:w="2300"/>
          </w:tcPr>
          <w:p>
            <w:pPr>
              <w:spacing w:after="40"/>
              <w:jc w:val="left"/>
            </w:pPr>
            <w:r>
              <w:rPr>
                <w:rFonts w:ascii="Times New Roman" w:hAnsi="Times New Roman" w:eastAsia="Times New Roman" w:cs="Times New Roman"/>
                <w:b w:val="0"/>
                <w:sz w:val="22"/>
              </w:rPr>
              <w:t>Rỗng</w:t>
            </w:r>
          </w:p>
        </w:tc>
        <w:tc>
          <w:tcPr>
            <w:tcW w:type="dxa" w:w="2239"/>
          </w:tcPr>
          <w:p>
            <w:pPr>
              <w:spacing w:after="40"/>
              <w:jc w:val="left"/>
            </w:pPr>
            <w:r>
              <w:rPr>
                <w:rFonts w:ascii="Times New Roman" w:hAnsi="Times New Roman" w:eastAsia="Times New Roman" w:cs="Times New Roman"/>
                <w:b w:val="0"/>
                <w:sz w:val="22"/>
              </w:rPr>
              <w:t>Từ chối, không tạo transaction</w:t>
            </w:r>
          </w:p>
        </w:tc>
      </w:tr>
      <w:tr>
        <w:trPr>
          <w:cantSplit w:val="true"/>
        </w:trPr>
        <w:tc>
          <w:tcPr>
            <w:tcW w:type="dxa" w:w="2400"/>
          </w:tcPr>
          <w:p>
            <w:pPr>
              <w:spacing w:after="40"/>
              <w:jc w:val="left"/>
            </w:pPr>
            <w:r>
              <w:rPr>
                <w:rFonts w:ascii="Times New Roman" w:hAnsi="Times New Roman" w:eastAsia="Times New Roman" w:cs="Times New Roman"/>
                <w:b w:val="0"/>
                <w:sz w:val="22"/>
              </w:rPr>
              <w:t>Độ dài</w:t>
            </w:r>
          </w:p>
        </w:tc>
        <w:tc>
          <w:tcPr>
            <w:tcW w:type="dxa" w:w="2700"/>
          </w:tcPr>
          <w:p>
            <w:pPr>
              <w:spacing w:after="40"/>
              <w:jc w:val="left"/>
            </w:pPr>
            <w:r>
              <w:rPr>
                <w:rFonts w:ascii="Times New Roman" w:hAnsi="Times New Roman" w:eastAsia="Times New Roman" w:cs="Times New Roman"/>
                <w:b w:val="0"/>
                <w:sz w:val="22"/>
              </w:rPr>
              <w:t>1 đến 100 ký tự (tối đa theo FS 4.1 và 4.2, tối thiểu là đề xuất QA)</w:t>
            </w:r>
          </w:p>
        </w:tc>
        <w:tc>
          <w:tcPr>
            <w:tcW w:type="dxa" w:w="2300"/>
          </w:tcPr>
          <w:p>
            <w:pPr>
              <w:spacing w:after="40"/>
              <w:jc w:val="left"/>
            </w:pPr>
            <w:r>
              <w:rPr>
                <w:rFonts w:ascii="Times New Roman" w:hAnsi="Times New Roman" w:eastAsia="Times New Roman" w:cs="Times New Roman"/>
                <w:b w:val="0"/>
                <w:sz w:val="22"/>
              </w:rPr>
              <w:t>101 ký tự: từ chối ở bước kiểm tra đầu vào, trước khi tra invoice</w:t>
            </w:r>
          </w:p>
        </w:tc>
        <w:tc>
          <w:tcPr>
            <w:tcW w:type="dxa" w:w="2239"/>
          </w:tcPr>
          <w:p>
            <w:pPr>
              <w:spacing w:after="40"/>
              <w:jc w:val="left"/>
            </w:pPr>
            <w:r>
              <w:rPr>
                <w:rFonts w:ascii="Times New Roman" w:hAnsi="Times New Roman" w:eastAsia="Times New Roman" w:cs="Times New Roman"/>
                <w:b w:val="0"/>
                <w:sz w:val="22"/>
              </w:rPr>
              <w:t>400, không phải 404</w:t>
            </w:r>
          </w:p>
        </w:tc>
      </w:tr>
      <w:tr>
        <w:trPr>
          <w:cantSplit w:val="true"/>
        </w:trPr>
        <w:tc>
          <w:tcPr>
            <w:tcW w:type="dxa" w:w="2400"/>
          </w:tcPr>
          <w:p>
            <w:pPr>
              <w:spacing w:after="40"/>
              <w:jc w:val="left"/>
            </w:pPr>
            <w:r>
              <w:rPr>
                <w:rFonts w:ascii="Times New Roman" w:hAnsi="Times New Roman" w:eastAsia="Times New Roman" w:cs="Times New Roman"/>
                <w:b w:val="0"/>
                <w:sz w:val="22"/>
              </w:rPr>
              <w:t>Ký tự cho phép</w:t>
            </w:r>
          </w:p>
        </w:tc>
        <w:tc>
          <w:tcPr>
            <w:tcW w:type="dxa" w:w="2700"/>
          </w:tcPr>
          <w:p>
            <w:pPr>
              <w:spacing w:after="40"/>
              <w:jc w:val="left"/>
            </w:pPr>
            <w:r>
              <w:rPr>
                <w:rFonts w:ascii="Times New Roman" w:hAnsi="Times New Roman" w:eastAsia="Times New Roman" w:cs="Times New Roman"/>
                <w:b w:val="0"/>
                <w:sz w:val="22"/>
              </w:rPr>
              <w:t>Chữ, số, gạch ngang, gạch dưới (đề xuất QA). Ví dụ UUID 36 ký tự</w:t>
            </w:r>
          </w:p>
        </w:tc>
        <w:tc>
          <w:tcPr>
            <w:tcW w:type="dxa" w:w="2300"/>
          </w:tcPr>
          <w:p>
            <w:pPr>
              <w:spacing w:after="40"/>
              <w:jc w:val="left"/>
            </w:pPr>
            <w:r>
              <w:rPr>
                <w:rFonts w:ascii="Times New Roman" w:hAnsi="Times New Roman" w:eastAsia="Times New Roman" w:cs="Times New Roman"/>
                <w:b w:val="0"/>
                <w:sz w:val="22"/>
              </w:rPr>
              <w:t>Khoảng trắng, dấu nháy, chấm phẩy, HTML, JSON, ký tự điều khiển, emoji</w:t>
            </w:r>
          </w:p>
        </w:tc>
        <w:tc>
          <w:tcPr>
            <w:tcW w:type="dxa" w:w="2239"/>
          </w:tcPr>
          <w:p>
            <w:pPr>
              <w:spacing w:after="40"/>
              <w:jc w:val="left"/>
            </w:pPr>
            <w:r>
              <w:rPr>
                <w:rFonts w:ascii="Times New Roman" w:hAnsi="Times New Roman" w:eastAsia="Times New Roman" w:cs="Times New Roman"/>
                <w:b w:val="0"/>
                <w:sz w:val="22"/>
              </w:rPr>
              <w:t>Từ chối, không sửa im lặng</w:t>
            </w:r>
          </w:p>
        </w:tc>
      </w:tr>
      <w:tr>
        <w:trPr>
          <w:cantSplit w:val="true"/>
        </w:trPr>
        <w:tc>
          <w:tcPr>
            <w:tcW w:type="dxa" w:w="2400"/>
          </w:tcPr>
          <w:p>
            <w:pPr>
              <w:spacing w:after="40"/>
              <w:jc w:val="left"/>
            </w:pPr>
            <w:r>
              <w:rPr>
                <w:rFonts w:ascii="Times New Roman" w:hAnsi="Times New Roman" w:eastAsia="Times New Roman" w:cs="Times New Roman"/>
                <w:b w:val="0"/>
                <w:sz w:val="22"/>
              </w:rPr>
              <w:t>Khoảng trắng</w:t>
            </w:r>
          </w:p>
        </w:tc>
        <w:tc>
          <w:tcPr>
            <w:tcW w:type="dxa" w:w="2700"/>
          </w:tcPr>
          <w:p>
            <w:pPr>
              <w:spacing w:after="40"/>
              <w:jc w:val="left"/>
            </w:pPr>
            <w:r>
              <w:rPr>
                <w:rFonts w:ascii="Times New Roman" w:hAnsi="Times New Roman" w:eastAsia="Times New Roman" w:cs="Times New Roman"/>
                <w:b w:val="0"/>
                <w:sz w:val="22"/>
              </w:rPr>
              <w:t>Không cắt tự động</w:t>
            </w:r>
          </w:p>
        </w:tc>
        <w:tc>
          <w:tcPr>
            <w:tcW w:type="dxa" w:w="2300"/>
          </w:tcPr>
          <w:p>
            <w:pPr>
              <w:spacing w:after="40"/>
              <w:jc w:val="left"/>
            </w:pPr>
            <w:r>
              <w:rPr>
                <w:rFonts w:ascii="Times New Roman" w:hAnsi="Times New Roman" w:eastAsia="Times New Roman" w:cs="Times New Roman"/>
                <w:b w:val="0"/>
                <w:sz w:val="22"/>
              </w:rPr>
              <w:t>Có khoảng trắng đầu hoặc cuối</w:t>
            </w:r>
          </w:p>
        </w:tc>
        <w:tc>
          <w:tcPr>
            <w:tcW w:type="dxa" w:w="2239"/>
          </w:tcPr>
          <w:p>
            <w:pPr>
              <w:spacing w:after="40"/>
              <w:jc w:val="left"/>
            </w:pPr>
            <w:r>
              <w:rPr>
                <w:rFonts w:ascii="Times New Roman" w:hAnsi="Times New Roman" w:eastAsia="Times New Roman" w:cs="Times New Roman"/>
                <w:b w:val="0"/>
                <w:sz w:val="22"/>
              </w:rPr>
              <w:t>Từ chối</w:t>
            </w:r>
          </w:p>
        </w:tc>
      </w:tr>
      <w:tr>
        <w:trPr>
          <w:cantSplit w:val="true"/>
        </w:trPr>
        <w:tc>
          <w:tcPr>
            <w:tcW w:type="dxa" w:w="2400"/>
          </w:tcPr>
          <w:p>
            <w:pPr>
              <w:spacing w:after="40"/>
              <w:jc w:val="left"/>
            </w:pPr>
            <w:r>
              <w:rPr>
                <w:rFonts w:ascii="Times New Roman" w:hAnsi="Times New Roman" w:eastAsia="Times New Roman" w:cs="Times New Roman"/>
                <w:b w:val="0"/>
                <w:sz w:val="22"/>
              </w:rPr>
              <w:t>Tính duy nhất</w:t>
            </w:r>
          </w:p>
        </w:tc>
        <w:tc>
          <w:tcPr>
            <w:tcW w:type="dxa" w:w="2700"/>
          </w:tcPr>
          <w:p>
            <w:pPr>
              <w:spacing w:after="40"/>
              <w:jc w:val="left"/>
            </w:pPr>
            <w:r>
              <w:rPr>
                <w:rFonts w:ascii="Times New Roman" w:hAnsi="Times New Roman" w:eastAsia="Times New Roman" w:cs="Times New Roman"/>
                <w:b w:val="0"/>
                <w:sz w:val="22"/>
              </w:rPr>
              <w:t>Duy nhất theo (Parent, key), chỉ mục duy nhất ở cơ sở dữ liệu</w:t>
            </w:r>
          </w:p>
          <w:p>
            <w:pPr>
              <w:spacing w:after="40"/>
              <w:jc w:val="left"/>
            </w:pPr>
            <w:r>
              <w:rPr>
                <w:rFonts w:ascii="Times New Roman" w:hAnsi="Times New Roman" w:eastAsia="Times New Roman" w:cs="Times New Roman"/>
                <w:b w:val="0"/>
                <w:sz w:val="22"/>
              </w:rPr>
              <w:t>Gửi lại cùng key và cùng nội dung trả cùng kết quả, không tạo transaction thứ hai, không trừ EA lần hai</w:t>
            </w:r>
          </w:p>
          <w:p>
            <w:pPr>
              <w:spacing w:after="40"/>
              <w:jc w:val="left"/>
            </w:pPr>
            <w:r>
              <w:rPr>
                <w:rFonts w:ascii="Times New Roman" w:hAnsi="Times New Roman" w:eastAsia="Times New Roman" w:cs="Times New Roman"/>
                <w:b w:val="0"/>
                <w:sz w:val="22"/>
              </w:rPr>
              <w:t>Thử lại sau thất bại dùng key mới (NQ-11)</w:t>
            </w:r>
          </w:p>
        </w:tc>
        <w:tc>
          <w:tcPr>
            <w:tcW w:type="dxa" w:w="2300"/>
          </w:tcPr>
          <w:p>
            <w:pPr>
              <w:spacing w:after="40"/>
              <w:jc w:val="left"/>
            </w:pPr>
            <w:r>
              <w:rPr>
                <w:rFonts w:ascii="Times New Roman" w:hAnsi="Times New Roman" w:eastAsia="Times New Roman" w:cs="Times New Roman"/>
                <w:b w:val="0"/>
                <w:sz w:val="22"/>
              </w:rPr>
              <w:t>Cùng key nhưng đổi invoice, số tiền hoặc cách thanh toán</w:t>
            </w:r>
          </w:p>
        </w:tc>
        <w:tc>
          <w:tcPr>
            <w:tcW w:type="dxa" w:w="2239"/>
          </w:tcPr>
          <w:p>
            <w:pPr>
              <w:spacing w:after="40"/>
              <w:jc w:val="left"/>
            </w:pPr>
            <w:r>
              <w:rPr>
                <w:rFonts w:ascii="Times New Roman" w:hAnsi="Times New Roman" w:eastAsia="Times New Roman" w:cs="Times New Roman"/>
                <w:b w:val="0"/>
                <w:sz w:val="22"/>
              </w:rPr>
              <w:t>Từ chối với mã xung đột (đề xuất QA)</w:t>
            </w:r>
          </w:p>
        </w:tc>
      </w:tr>
    </w:tbl>
    <w:p>
      <w:pPr>
        <w:spacing w:after="0"/>
      </w:pPr>
    </w:p>
    <w:p>
      <w:r>
        <w:rPr>
          <w:rFonts w:ascii="Times New Roman" w:hAnsi="Times New Roman" w:eastAsia="Times New Roman" w:cs="Times New Roman"/>
          <w:b w:val="0"/>
          <w:i w:val="0"/>
          <w:sz w:val="24"/>
        </w:rPr>
        <w:t>Nguồn trong FS: FS 4.1 dòng Idempotency key, FS 4.2 Transaction, BR-F9-04, DA-12, AC-05, NQ-11.</w:t>
      </w:r>
    </w:p>
    <w:p>
      <w:pPr>
        <w:pStyle w:val="Heading3"/>
      </w:pPr>
      <w:r>
        <w:rPr>
          <w:rFonts w:ascii="Times New Roman" w:hAnsi="Times New Roman" w:eastAsia="Times New Roman" w:cs="Times New Roman"/>
          <w:b/>
          <w:sz w:val="24"/>
        </w:rPr>
        <w:t>Điểm mở của D5</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D5</w:t>
            </w:r>
          </w:p>
        </w:tc>
        <w:tc>
          <w:tcPr>
            <w:tcW w:type="dxa" w:w="7339"/>
          </w:tcPr>
          <w:p>
            <w:pPr>
              <w:spacing w:after="40"/>
              <w:jc w:val="left"/>
            </w:pPr>
            <w:r>
              <w:rPr>
                <w:rFonts w:ascii="Times New Roman" w:hAnsi="Times New Roman" w:eastAsia="Times New Roman" w:cs="Times New Roman"/>
                <w:b w:val="0"/>
                <w:sz w:val="22"/>
              </w:rPr>
              <w:t>FS chỉ nêu tối đa 100 và duy nhất theo Parent. Phần còn lại là đề xuất QA (O13). Build local trả 404 cho key 101 ký tự (BUG-R9-016)</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20"/>
        <w:gridCol w:w="1650"/>
        <w:gridCol w:w="2200"/>
        <w:gridCol w:w="3480"/>
        <w:gridCol w:w="1589"/>
      </w:tblGrid>
      <w:tr>
        <w:trPr>
          <w:tblHeader w:val="true"/>
        </w:trPr>
        <w:tc>
          <w:tcPr>
            <w:tcW w:type="dxa" w:w="720"/>
            <w:shd w:val="clear" w:color="auto" w:fill="D9D9D9"/>
          </w:tcPr>
          <w:p>
            <w:pPr>
              <w:spacing w:after="40"/>
              <w:jc w:val="center"/>
            </w:pPr>
            <w:r>
              <w:rPr>
                <w:rFonts w:ascii="Times New Roman" w:hAnsi="Times New Roman" w:eastAsia="Times New Roman" w:cs="Times New Roman"/>
                <w:b/>
                <w:sz w:val="22"/>
              </w:rPr>
              <w:t>Mã</w:t>
            </w:r>
          </w:p>
        </w:tc>
        <w:tc>
          <w:tcPr>
            <w:tcW w:type="dxa" w:w="1650"/>
            <w:shd w:val="clear" w:color="auto" w:fill="D9D9D9"/>
          </w:tcPr>
          <w:p>
            <w:pPr>
              <w:spacing w:after="40"/>
              <w:jc w:val="center"/>
            </w:pPr>
            <w:r>
              <w:rPr>
                <w:rFonts w:ascii="Times New Roman" w:hAnsi="Times New Roman" w:eastAsia="Times New Roman" w:cs="Times New Roman"/>
                <w:b/>
                <w:sz w:val="22"/>
              </w:rPr>
              <w:t>Trường</w:t>
            </w:r>
          </w:p>
        </w:tc>
        <w:tc>
          <w:tcPr>
            <w:tcW w:type="dxa" w:w="2200"/>
            <w:shd w:val="clear" w:color="auto" w:fill="D9D9D9"/>
          </w:tcPr>
          <w:p>
            <w:pPr>
              <w:spacing w:after="40"/>
              <w:jc w:val="center"/>
            </w:pPr>
            <w:r>
              <w:rPr>
                <w:rFonts w:ascii="Times New Roman" w:hAnsi="Times New Roman" w:eastAsia="Times New Roman" w:cs="Times New Roman"/>
                <w:b/>
                <w:sz w:val="22"/>
              </w:rPr>
              <w:t>Hiển thị</w:t>
            </w:r>
          </w:p>
        </w:tc>
        <w:tc>
          <w:tcPr>
            <w:tcW w:type="dxa" w:w="3480"/>
            <w:shd w:val="clear" w:color="auto" w:fill="D9D9D9"/>
          </w:tcPr>
          <w:p>
            <w:pPr>
              <w:spacing w:after="40"/>
              <w:jc w:val="center"/>
            </w:pPr>
            <w:r>
              <w:rPr>
                <w:rFonts w:ascii="Times New Roman" w:hAnsi="Times New Roman" w:eastAsia="Times New Roman" w:cs="Times New Roman"/>
                <w:b/>
                <w:sz w:val="22"/>
              </w:rPr>
              <w:t>Quy tắc</w:t>
            </w:r>
          </w:p>
        </w:tc>
        <w:tc>
          <w:tcPr>
            <w:tcW w:type="dxa" w:w="158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720"/>
          </w:tcPr>
          <w:p>
            <w:pPr>
              <w:spacing w:after="40"/>
              <w:jc w:val="left"/>
            </w:pPr>
            <w:r>
              <w:rPr>
                <w:rFonts w:ascii="Times New Roman" w:hAnsi="Times New Roman" w:eastAsia="Times New Roman" w:cs="Times New Roman"/>
                <w:b w:val="0"/>
                <w:sz w:val="22"/>
              </w:rPr>
              <w:t>D1</w:t>
            </w:r>
          </w:p>
        </w:tc>
        <w:tc>
          <w:tcPr>
            <w:tcW w:type="dxa" w:w="1650"/>
          </w:tcPr>
          <w:p>
            <w:pPr>
              <w:spacing w:after="40"/>
              <w:jc w:val="left"/>
            </w:pPr>
            <w:r>
              <w:rPr>
                <w:rFonts w:ascii="Times New Roman" w:hAnsi="Times New Roman" w:eastAsia="Times New Roman" w:cs="Times New Roman"/>
                <w:b w:val="0"/>
                <w:sz w:val="22"/>
              </w:rPr>
              <w:t>Con và invoice</w:t>
            </w:r>
          </w:p>
        </w:tc>
        <w:tc>
          <w:tcPr>
            <w:tcW w:type="dxa" w:w="2200"/>
          </w:tcPr>
          <w:p>
            <w:pPr>
              <w:spacing w:after="40"/>
              <w:jc w:val="left"/>
            </w:pPr>
            <w:r>
              <w:rPr>
                <w:rFonts w:ascii="Times New Roman" w:hAnsi="Times New Roman" w:eastAsia="Times New Roman" w:cs="Times New Roman"/>
                <w:b w:val="0"/>
                <w:sz w:val="22"/>
              </w:rPr>
              <w:t>Tên con, số invoice, mô tả</w:t>
            </w:r>
          </w:p>
        </w:tc>
        <w:tc>
          <w:tcPr>
            <w:tcW w:type="dxa" w:w="3480"/>
          </w:tcPr>
          <w:p>
            <w:pPr>
              <w:spacing w:after="40"/>
              <w:jc w:val="left"/>
            </w:pPr>
            <w:r>
              <w:rPr>
                <w:rFonts w:ascii="Times New Roman" w:hAnsi="Times New Roman" w:eastAsia="Times New Roman" w:cs="Times New Roman"/>
                <w:b w:val="0"/>
                <w:sz w:val="22"/>
              </w:rPr>
              <w:t>Chỉ con đã liên kết và invoice Issued</w:t>
            </w:r>
          </w:p>
          <w:p>
            <w:pPr>
              <w:spacing w:after="40"/>
              <w:jc w:val="left"/>
            </w:pPr>
            <w:r>
              <w:rPr>
                <w:rFonts w:ascii="Times New Roman" w:hAnsi="Times New Roman" w:eastAsia="Times New Roman" w:cs="Times New Roman"/>
                <w:b w:val="0"/>
                <w:sz w:val="22"/>
              </w:rPr>
              <w:t>Máy chủ kiểm tra lại khi xác nhận, không tin dữ liệu màn trước</w:t>
            </w:r>
          </w:p>
        </w:tc>
        <w:tc>
          <w:tcPr>
            <w:tcW w:type="dxa" w:w="1589"/>
          </w:tcPr>
          <w:p>
            <w:pPr>
              <w:spacing w:after="40"/>
              <w:jc w:val="left"/>
            </w:pPr>
            <w:r>
              <w:rPr>
                <w:rFonts w:ascii="Times New Roman" w:hAnsi="Times New Roman" w:eastAsia="Times New Roman" w:cs="Times New Roman"/>
                <w:b w:val="0"/>
                <w:sz w:val="22"/>
              </w:rPr>
              <w:t>FS 3.1.2 bước 6, BR-F9-01</w:t>
            </w:r>
          </w:p>
        </w:tc>
      </w:tr>
      <w:tr>
        <w:trPr>
          <w:cantSplit w:val="true"/>
        </w:trPr>
        <w:tc>
          <w:tcPr>
            <w:tcW w:type="dxa" w:w="720"/>
          </w:tcPr>
          <w:p>
            <w:pPr>
              <w:spacing w:after="40"/>
              <w:jc w:val="left"/>
            </w:pPr>
            <w:r>
              <w:rPr>
                <w:rFonts w:ascii="Times New Roman" w:hAnsi="Times New Roman" w:eastAsia="Times New Roman" w:cs="Times New Roman"/>
                <w:b w:val="0"/>
                <w:sz w:val="22"/>
              </w:rPr>
              <w:t>D2</w:t>
            </w:r>
          </w:p>
        </w:tc>
        <w:tc>
          <w:tcPr>
            <w:tcW w:type="dxa" w:w="1650"/>
          </w:tcPr>
          <w:p>
            <w:pPr>
              <w:spacing w:after="40"/>
              <w:jc w:val="left"/>
            </w:pPr>
            <w:r>
              <w:rPr>
                <w:rFonts w:ascii="Times New Roman" w:hAnsi="Times New Roman" w:eastAsia="Times New Roman" w:cs="Times New Roman"/>
                <w:b w:val="0"/>
                <w:sz w:val="22"/>
              </w:rPr>
              <w:t>Tổng phải trả</w:t>
            </w:r>
          </w:p>
        </w:tc>
        <w:tc>
          <w:tcPr>
            <w:tcW w:type="dxa" w:w="2200"/>
          </w:tcPr>
          <w:p>
            <w:pPr>
              <w:spacing w:after="40"/>
              <w:jc w:val="left"/>
            </w:pPr>
            <w:r>
              <w:rPr>
                <w:rFonts w:ascii="Times New Roman" w:hAnsi="Times New Roman" w:eastAsia="Times New Roman" w:cs="Times New Roman"/>
                <w:b w:val="0"/>
                <w:sz w:val="22"/>
              </w:rPr>
              <w:t>Net của invoice, SGD</w:t>
            </w:r>
          </w:p>
        </w:tc>
        <w:tc>
          <w:tcPr>
            <w:tcW w:type="dxa" w:w="3480"/>
          </w:tcPr>
          <w:p>
            <w:pPr>
              <w:spacing w:after="40"/>
              <w:jc w:val="left"/>
            </w:pPr>
            <w:r>
              <w:rPr>
                <w:rFonts w:ascii="Times New Roman" w:hAnsi="Times New Roman" w:eastAsia="Times New Roman" w:cs="Times New Roman"/>
                <w:b w:val="0"/>
                <w:sz w:val="22"/>
              </w:rPr>
              <w:t>Bằng đúng Net, không trả một phần</w:t>
            </w:r>
          </w:p>
          <w:p>
            <w:pPr>
              <w:spacing w:after="40"/>
              <w:jc w:val="left"/>
            </w:pPr>
            <w:r>
              <w:rPr>
                <w:rFonts w:ascii="Times New Roman" w:hAnsi="Times New Roman" w:eastAsia="Times New Roman" w:cs="Times New Roman"/>
                <w:b w:val="0"/>
                <w:sz w:val="22"/>
              </w:rPr>
              <w:t>2 chữ số thập phân</w:t>
            </w:r>
          </w:p>
        </w:tc>
        <w:tc>
          <w:tcPr>
            <w:tcW w:type="dxa" w:w="1589"/>
          </w:tcPr>
          <w:p>
            <w:pPr>
              <w:spacing w:after="40"/>
              <w:jc w:val="left"/>
            </w:pPr>
            <w:r>
              <w:rPr>
                <w:rFonts w:ascii="Times New Roman" w:hAnsi="Times New Roman" w:eastAsia="Times New Roman" w:cs="Times New Roman"/>
                <w:b w:val="0"/>
                <w:sz w:val="22"/>
              </w:rPr>
              <w:t>FS 4.1, BR-F9-13</w:t>
            </w:r>
          </w:p>
        </w:tc>
      </w:tr>
      <w:tr>
        <w:trPr>
          <w:cantSplit w:val="true"/>
        </w:trPr>
        <w:tc>
          <w:tcPr>
            <w:tcW w:type="dxa" w:w="720"/>
          </w:tcPr>
          <w:p>
            <w:pPr>
              <w:spacing w:after="40"/>
              <w:jc w:val="left"/>
            </w:pPr>
            <w:r>
              <w:rPr>
                <w:rFonts w:ascii="Times New Roman" w:hAnsi="Times New Roman" w:eastAsia="Times New Roman" w:cs="Times New Roman"/>
                <w:b w:val="0"/>
                <w:sz w:val="22"/>
              </w:rPr>
              <w:t>D3</w:t>
            </w:r>
          </w:p>
        </w:tc>
        <w:tc>
          <w:tcPr>
            <w:tcW w:type="dxa" w:w="1650"/>
          </w:tcPr>
          <w:p>
            <w:pPr>
              <w:spacing w:after="40"/>
              <w:jc w:val="left"/>
            </w:pPr>
            <w:r>
              <w:rPr>
                <w:rFonts w:ascii="Times New Roman" w:hAnsi="Times New Roman" w:eastAsia="Times New Roman" w:cs="Times New Roman"/>
                <w:b w:val="0"/>
                <w:sz w:val="22"/>
              </w:rPr>
              <w:t>Số tiền từng phần</w:t>
            </w:r>
          </w:p>
        </w:tc>
        <w:tc>
          <w:tcPr>
            <w:tcW w:type="dxa" w:w="2200"/>
          </w:tcPr>
          <w:p>
            <w:pPr>
              <w:spacing w:after="40"/>
              <w:jc w:val="left"/>
            </w:pPr>
            <w:r>
              <w:rPr>
                <w:rFonts w:ascii="Times New Roman" w:hAnsi="Times New Roman" w:eastAsia="Times New Roman" w:cs="Times New Roman"/>
                <w:b w:val="0"/>
                <w:sz w:val="22"/>
              </w:rPr>
              <w:t>Một phần (EA hoặc trực tuyến) hoặc hai phần</w:t>
            </w:r>
          </w:p>
        </w:tc>
        <w:tc>
          <w:tcPr>
            <w:tcW w:type="dxa" w:w="3480"/>
          </w:tcPr>
          <w:p>
            <w:pPr>
              <w:spacing w:after="40"/>
              <w:jc w:val="left"/>
            </w:pPr>
            <w:r>
              <w:rPr>
                <w:rFonts w:ascii="Times New Roman" w:hAnsi="Times New Roman" w:eastAsia="Times New Roman" w:cs="Times New Roman"/>
                <w:b w:val="0"/>
                <w:sz w:val="22"/>
              </w:rPr>
              <w:t>Mỗi phần &gt; 0, tổng bằng Net</w:t>
            </w:r>
          </w:p>
          <w:p>
            <w:pPr>
              <w:spacing w:after="40"/>
              <w:jc w:val="left"/>
            </w:pPr>
            <w:r>
              <w:rPr>
                <w:rFonts w:ascii="Times New Roman" w:hAnsi="Times New Roman" w:eastAsia="Times New Roman" w:cs="Times New Roman"/>
                <w:b w:val="0"/>
                <w:sz w:val="22"/>
              </w:rPr>
              <w:t>Thứ tự EA trước, trực tuyến sau</w:t>
            </w:r>
          </w:p>
          <w:p>
            <w:pPr>
              <w:spacing w:after="40"/>
              <w:jc w:val="left"/>
            </w:pPr>
            <w:r>
              <w:rPr>
                <w:rFonts w:ascii="Times New Roman" w:hAnsi="Times New Roman" w:eastAsia="Times New Roman" w:cs="Times New Roman"/>
                <w:b w:val="0"/>
                <w:sz w:val="22"/>
              </w:rPr>
              <w:t>Ví dụ 20.00 cộng 50.63</w:t>
            </w:r>
          </w:p>
        </w:tc>
        <w:tc>
          <w:tcPr>
            <w:tcW w:type="dxa" w:w="1589"/>
          </w:tcPr>
          <w:p>
            <w:pPr>
              <w:spacing w:after="40"/>
              <w:jc w:val="left"/>
            </w:pPr>
            <w:r>
              <w:rPr>
                <w:rFonts w:ascii="Times New Roman" w:hAnsi="Times New Roman" w:eastAsia="Times New Roman" w:cs="Times New Roman"/>
                <w:b w:val="0"/>
                <w:sz w:val="22"/>
              </w:rPr>
              <w:t>FS 3.1.2 bước 6, BR-F9-11, AC-15</w:t>
            </w:r>
          </w:p>
        </w:tc>
      </w:tr>
      <w:tr>
        <w:trPr>
          <w:cantSplit w:val="true"/>
        </w:trPr>
        <w:tc>
          <w:tcPr>
            <w:tcW w:type="dxa" w:w="720"/>
          </w:tcPr>
          <w:p>
            <w:pPr>
              <w:spacing w:after="40"/>
              <w:jc w:val="left"/>
            </w:pPr>
            <w:r>
              <w:rPr>
                <w:rFonts w:ascii="Times New Roman" w:hAnsi="Times New Roman" w:eastAsia="Times New Roman" w:cs="Times New Roman"/>
                <w:b w:val="0"/>
                <w:sz w:val="22"/>
              </w:rPr>
              <w:t>D4</w:t>
            </w:r>
          </w:p>
        </w:tc>
        <w:tc>
          <w:tcPr>
            <w:tcW w:type="dxa" w:w="1650"/>
          </w:tcPr>
          <w:p>
            <w:pPr>
              <w:spacing w:after="40"/>
              <w:jc w:val="left"/>
            </w:pPr>
            <w:r>
              <w:rPr>
                <w:rFonts w:ascii="Times New Roman" w:hAnsi="Times New Roman" w:eastAsia="Times New Roman" w:cs="Times New Roman"/>
                <w:b w:val="0"/>
                <w:sz w:val="22"/>
              </w:rPr>
              <w:t>Số dư EA sau thanh toán</w:t>
            </w:r>
          </w:p>
        </w:tc>
        <w:tc>
          <w:tcPr>
            <w:tcW w:type="dxa" w:w="2200"/>
          </w:tcPr>
          <w:p>
            <w:pPr>
              <w:spacing w:after="40"/>
              <w:jc w:val="left"/>
            </w:pPr>
            <w:r>
              <w:rPr>
                <w:rFonts w:ascii="Times New Roman" w:hAnsi="Times New Roman" w:eastAsia="Times New Roman" w:cs="Times New Roman"/>
                <w:b w:val="0"/>
                <w:sz w:val="22"/>
              </w:rPr>
              <w:t>Số dư dự kiến sau khi trừ phần EA</w:t>
            </w:r>
          </w:p>
        </w:tc>
        <w:tc>
          <w:tcPr>
            <w:tcW w:type="dxa" w:w="3480"/>
          </w:tcPr>
          <w:p>
            <w:pPr>
              <w:spacing w:after="40"/>
              <w:jc w:val="left"/>
            </w:pPr>
            <w:r>
              <w:rPr>
                <w:rFonts w:ascii="Times New Roman" w:hAnsi="Times New Roman" w:eastAsia="Times New Roman" w:cs="Times New Roman"/>
                <w:b w:val="0"/>
                <w:sz w:val="22"/>
              </w:rPr>
              <w:t>Chỉ khi EA hoặc chia đôi, chỉ để tham khảo</w:t>
            </w:r>
          </w:p>
          <w:p>
            <w:pPr>
              <w:spacing w:after="40"/>
              <w:jc w:val="left"/>
            </w:pPr>
            <w:r>
              <w:rPr>
                <w:rFonts w:ascii="Times New Roman" w:hAnsi="Times New Roman" w:eastAsia="Times New Roman" w:cs="Times New Roman"/>
                <w:b w:val="0"/>
                <w:sz w:val="22"/>
              </w:rPr>
              <w:t>= số dư khả dụng trừ phần EA, không âm</w:t>
            </w:r>
          </w:p>
          <w:p>
            <w:pPr>
              <w:spacing w:after="40"/>
              <w:jc w:val="left"/>
            </w:pPr>
            <w:r>
              <w:rPr>
                <w:rFonts w:ascii="Times New Roman" w:hAnsi="Times New Roman" w:eastAsia="Times New Roman" w:cs="Times New Roman"/>
                <w:b w:val="0"/>
                <w:sz w:val="22"/>
              </w:rPr>
              <w:t>Không hiển thị khi trả trực tuyến hoàn toàn</w:t>
            </w:r>
          </w:p>
        </w:tc>
        <w:tc>
          <w:tcPr>
            <w:tcW w:type="dxa" w:w="1589"/>
          </w:tcPr>
          <w:p>
            <w:pPr>
              <w:spacing w:after="40"/>
              <w:jc w:val="left"/>
            </w:pPr>
            <w:r>
              <w:rPr>
                <w:rFonts w:ascii="Times New Roman" w:hAnsi="Times New Roman" w:eastAsia="Times New Roman" w:cs="Times New Roman"/>
                <w:b w:val="0"/>
                <w:sz w:val="22"/>
              </w:rPr>
              <w:t>FS 4.1, FS 3.1.2 bước 6</w:t>
            </w:r>
          </w:p>
        </w:tc>
      </w:tr>
    </w:tbl>
    <w:p>
      <w:pPr>
        <w:spacing w:after="0"/>
      </w:pPr>
    </w:p>
    <w:p>
      <w:pPr>
        <w:pStyle w:val="Heading2"/>
      </w:pPr>
      <w:r>
        <w:rPr>
          <w:rFonts w:ascii="Times New Roman" w:hAnsi="Times New Roman" w:eastAsia="Times New Roman" w:cs="Times New Roman"/>
          <w:b/>
          <w:sz w:val="26"/>
        </w:rPr>
        <w:t>6.3. Điểm mở của màn D</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D4</w:t>
            </w:r>
          </w:p>
        </w:tc>
        <w:tc>
          <w:tcPr>
            <w:tcW w:type="dxa" w:w="7339"/>
          </w:tcPr>
          <w:p>
            <w:pPr>
              <w:spacing w:after="40"/>
              <w:jc w:val="left"/>
            </w:pPr>
            <w:r>
              <w:rPr>
                <w:rFonts w:ascii="Times New Roman" w:hAnsi="Times New Roman" w:eastAsia="Times New Roman" w:cs="Times New Roman"/>
                <w:b w:val="0"/>
                <w:sz w:val="22"/>
              </w:rPr>
              <w:t>Build local chưa hiển thị số dư sau thanh toán cho thanh toán EA (BUG-R9-012)</w:t>
            </w:r>
          </w:p>
        </w:tc>
      </w:tr>
      <w:tr>
        <w:trPr>
          <w:cantSplit w:val="true"/>
        </w:trPr>
        <w:tc>
          <w:tcPr>
            <w:tcW w:type="dxa" w:w="2300"/>
          </w:tcPr>
          <w:p>
            <w:pPr>
              <w:spacing w:after="40"/>
              <w:jc w:val="left"/>
            </w:pPr>
            <w:r>
              <w:rPr>
                <w:rFonts w:ascii="Times New Roman" w:hAnsi="Times New Roman" w:eastAsia="Times New Roman" w:cs="Times New Roman"/>
                <w:b w:val="0"/>
                <w:sz w:val="22"/>
              </w:rPr>
              <w:t>D6</w:t>
            </w:r>
          </w:p>
        </w:tc>
        <w:tc>
          <w:tcPr>
            <w:tcW w:type="dxa" w:w="7339"/>
          </w:tcPr>
          <w:p>
            <w:pPr>
              <w:spacing w:after="40"/>
              <w:jc w:val="left"/>
            </w:pPr>
            <w:r>
              <w:rPr>
                <w:rFonts w:ascii="Times New Roman" w:hAnsi="Times New Roman" w:eastAsia="Times New Roman" w:cs="Times New Roman"/>
                <w:b w:val="0"/>
                <w:sz w:val="22"/>
              </w:rPr>
              <w:t>Build local tạo giao dịch nhưng chưa hoàn EA khi trực tuyến thất bại (BUG-R9-014, BUG-R9-019)</w:t>
            </w:r>
          </w:p>
        </w:tc>
      </w:tr>
      <w:tr>
        <w:trPr>
          <w:cantSplit w:val="true"/>
        </w:trPr>
        <w:tc>
          <w:tcPr>
            <w:tcW w:type="dxa" w:w="2300"/>
          </w:tcPr>
          <w:p>
            <w:pPr>
              <w:spacing w:after="40"/>
              <w:jc w:val="left"/>
            </w:pPr>
            <w:r>
              <w:rPr>
                <w:rFonts w:ascii="Times New Roman" w:hAnsi="Times New Roman" w:eastAsia="Times New Roman" w:cs="Times New Roman"/>
                <w:b w:val="0"/>
                <w:sz w:val="22"/>
              </w:rPr>
              <w:t>D7</w:t>
            </w:r>
          </w:p>
        </w:tc>
        <w:tc>
          <w:tcPr>
            <w:tcW w:type="dxa" w:w="7339"/>
          </w:tcPr>
          <w:p>
            <w:pPr>
              <w:spacing w:after="40"/>
              <w:jc w:val="left"/>
            </w:pPr>
            <w:r>
              <w:rPr>
                <w:rFonts w:ascii="Times New Roman" w:hAnsi="Times New Roman" w:eastAsia="Times New Roman" w:cs="Times New Roman"/>
                <w:b w:val="0"/>
                <w:sz w:val="22"/>
              </w:rPr>
              <w:t>FS không nêu đích nút Hủy (O6)</w:t>
            </w:r>
          </w:p>
        </w:tc>
      </w:tr>
    </w:tbl>
    <w:p>
      <w:pPr>
        <w:spacing w:after="0"/>
      </w:pPr>
    </w:p>
    <w:p>
      <w:pPr>
        <w:pStyle w:val="Heading1"/>
        <w:pageBreakBefore/>
      </w:pPr>
      <w:r>
        <w:rPr>
          <w:rFonts w:ascii="Times New Roman" w:hAnsi="Times New Roman" w:eastAsia="Times New Roman" w:cs="Times New Roman"/>
          <w:b/>
          <w:sz w:val="28"/>
        </w:rPr>
        <w:t>7. Màn E. Đang chờ xử lý (SCR-06)</w:t>
      </w:r>
    </w:p>
    <w:p>
      <w:r>
        <w:rPr>
          <w:rFonts w:ascii="Times New Roman" w:hAnsi="Times New Roman" w:eastAsia="Times New Roman" w:cs="Times New Roman"/>
          <w:b w:val="0"/>
          <w:i w:val="0"/>
          <w:sz w:val="24"/>
        </w:rPr>
        <w:t>Hiển thị khi transaction còn Pending hoặc ReconciliationRequired. Kết quả trực tuyến đến qua webhook và truy vấn định kỳ provider. Nguồn: FS 3.1.2 bước 7, BR-F9-06, BR-F9-09, EX-08, EX-09, EX-13, Appendix A, Appendix C.</w:t>
      </w:r>
    </w:p>
    <w:p>
      <w:pPr>
        <w:keepNext/>
        <w:jc w:val="center"/>
      </w:pPr>
      <w:r>
        <w:drawing>
          <wp:inline xmlns:a="http://schemas.openxmlformats.org/drawingml/2006/main" xmlns:pic="http://schemas.openxmlformats.org/drawingml/2006/picture">
            <wp:extent cx="5976000" cy="2656000"/>
            <wp:docPr id="5" name="Picture 5"/>
            <wp:cNvGraphicFramePr>
              <a:graphicFrameLocks noChangeAspect="1"/>
            </wp:cNvGraphicFramePr>
            <a:graphic>
              <a:graphicData uri="http://schemas.openxmlformats.org/drawingml/2006/picture">
                <pic:pic>
                  <pic:nvPicPr>
                    <pic:cNvPr id="0" name="E.png"/>
                    <pic:cNvPicPr/>
                  </pic:nvPicPr>
                  <pic:blipFill>
                    <a:blip r:embed="rId14"/>
                    <a:stretch>
                      <a:fillRect/>
                    </a:stretch>
                  </pic:blipFill>
                  <pic:spPr>
                    <a:xfrm>
                      <a:off x="0" y="0"/>
                      <a:ext cx="5976000" cy="2656000"/>
                    </a:xfrm>
                    <a:prstGeom prst="rect"/>
                  </pic:spPr>
                </pic:pic>
              </a:graphicData>
            </a:graphic>
          </wp:inline>
        </w:drawing>
      </w:r>
    </w:p>
    <w:p>
      <w:pPr>
        <w:jc w:val="center"/>
      </w:pPr>
      <w:r>
        <w:rPr>
          <w:rFonts w:ascii="Times New Roman" w:hAnsi="Times New Roman" w:eastAsia="Times New Roman" w:cs="Times New Roman"/>
          <w:b w:val="0"/>
          <w:i/>
          <w:sz w:val="22"/>
        </w:rPr>
        <w:t>Hình E. Sơ đồ QA vẽ từ FS 4.1 và Appendix C, không phải ảnh chụp. Cần một giao dịch thật để chụp</w:t>
      </w:r>
    </w:p>
    <w:p>
      <w:pPr>
        <w:pStyle w:val="Heading2"/>
      </w:pPr>
      <w:r>
        <w:rPr>
          <w:rFonts w:ascii="Times New Roman" w:hAnsi="Times New Roman" w:eastAsia="Times New Roman" w:cs="Times New Roman"/>
          <w:b/>
          <w:sz w:val="26"/>
        </w:rPr>
        <w:t>7.1. Tóm tắt trường</w:t>
      </w:r>
    </w:p>
    <w:tbl>
      <w:tblPr>
        <w:tblStyle w:val="TableGrid"/>
        <w:tblW w:type="auto" w:w="0"/>
        <w:jc w:val="center"/>
        <w:tblLayout w:type="fixed"/>
        <w:tblLook w:firstColumn="1" w:firstRow="1" w:lastColumn="0" w:lastRow="0" w:noHBand="0" w:noVBand="1" w:val="04A0"/>
        <w:tblLayout w:type="fixed"/>
      </w:tblPr>
      <w:tblGrid>
        <w:gridCol w:w="1000"/>
        <w:gridCol w:w="5200"/>
        <w:gridCol w:w="34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200"/>
            <w:shd w:val="clear" w:color="auto" w:fill="D9D9D9"/>
          </w:tcPr>
          <w:p>
            <w:pPr>
              <w:spacing w:after="40"/>
              <w:jc w:val="center"/>
            </w:pPr>
            <w:r>
              <w:rPr>
                <w:rFonts w:ascii="Times New Roman" w:hAnsi="Times New Roman" w:eastAsia="Times New Roman" w:cs="Times New Roman"/>
                <w:b/>
                <w:sz w:val="22"/>
              </w:rPr>
              <w:t>Trường</w:t>
            </w:r>
          </w:p>
        </w:tc>
        <w:tc>
          <w:tcPr>
            <w:tcW w:type="dxa" w:w="3439"/>
            <w:shd w:val="clear" w:color="auto" w:fill="D9D9D9"/>
          </w:tcPr>
          <w:p>
            <w:pPr>
              <w:spacing w:after="40"/>
              <w:jc w:val="center"/>
            </w:pPr>
            <w:r>
              <w:rPr>
                <w:rFonts w:ascii="Times New Roman" w:hAnsi="Times New Roman" w:eastAsia="Times New Roman" w:cs="Times New Roman"/>
                <w:b/>
                <w:sz w:val="22"/>
              </w:rPr>
              <w:t>Loại</w:t>
            </w:r>
          </w:p>
        </w:tc>
      </w:tr>
      <w:tr>
        <w:trPr>
          <w:cantSplit w:val="true"/>
        </w:trPr>
        <w:tc>
          <w:tcPr>
            <w:tcW w:type="dxa" w:w="1000"/>
          </w:tcPr>
          <w:p>
            <w:pPr>
              <w:spacing w:after="40"/>
              <w:jc w:val="left"/>
            </w:pPr>
            <w:r>
              <w:rPr>
                <w:rFonts w:ascii="Times New Roman" w:hAnsi="Times New Roman" w:eastAsia="Times New Roman" w:cs="Times New Roman"/>
                <w:b w:val="0"/>
                <w:sz w:val="22"/>
              </w:rPr>
              <w:t>E1</w:t>
            </w:r>
          </w:p>
        </w:tc>
        <w:tc>
          <w:tcPr>
            <w:tcW w:type="dxa" w:w="5200"/>
          </w:tcPr>
          <w:p>
            <w:pPr>
              <w:spacing w:after="40"/>
              <w:jc w:val="left"/>
            </w:pPr>
            <w:r>
              <w:rPr>
                <w:rFonts w:ascii="Times New Roman" w:hAnsi="Times New Roman" w:eastAsia="Times New Roman" w:cs="Times New Roman"/>
                <w:b w:val="0"/>
                <w:sz w:val="22"/>
              </w:rPr>
              <w:t>Thông báo đang xử lý hoặc đang xác minh</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E2</w:t>
            </w:r>
          </w:p>
        </w:tc>
        <w:tc>
          <w:tcPr>
            <w:tcW w:type="dxa" w:w="5200"/>
          </w:tcPr>
          <w:p>
            <w:pPr>
              <w:spacing w:after="40"/>
              <w:jc w:val="left"/>
            </w:pPr>
            <w:r>
              <w:rPr>
                <w:rFonts w:ascii="Times New Roman" w:hAnsi="Times New Roman" w:eastAsia="Times New Roman" w:cs="Times New Roman"/>
                <w:b w:val="0"/>
                <w:sz w:val="22"/>
              </w:rPr>
              <w:t>Trạng thái transaction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E3</w:t>
            </w:r>
          </w:p>
        </w:tc>
        <w:tc>
          <w:tcPr>
            <w:tcW w:type="dxa" w:w="5200"/>
          </w:tcPr>
          <w:p>
            <w:pPr>
              <w:spacing w:after="40"/>
              <w:jc w:val="left"/>
            </w:pPr>
            <w:r>
              <w:rPr>
                <w:rFonts w:ascii="Times New Roman" w:hAnsi="Times New Roman" w:eastAsia="Times New Roman" w:cs="Times New Roman"/>
                <w:b w:val="0"/>
                <w:sz w:val="22"/>
              </w:rPr>
              <w:t>Trạng thái từng leg</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E4</w:t>
            </w:r>
          </w:p>
        </w:tc>
        <w:tc>
          <w:tcPr>
            <w:tcW w:type="dxa" w:w="5200"/>
          </w:tcPr>
          <w:p>
            <w:pPr>
              <w:spacing w:after="40"/>
              <w:jc w:val="left"/>
            </w:pPr>
            <w:r>
              <w:rPr>
                <w:rFonts w:ascii="Times New Roman" w:hAnsi="Times New Roman" w:eastAsia="Times New Roman" w:cs="Times New Roman"/>
                <w:b w:val="0"/>
                <w:sz w:val="22"/>
              </w:rPr>
              <w:t>Mã tham chiếu tạm</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E5</w:t>
            </w:r>
          </w:p>
        </w:tc>
        <w:tc>
          <w:tcPr>
            <w:tcW w:type="dxa" w:w="5200"/>
          </w:tcPr>
          <w:p>
            <w:pPr>
              <w:spacing w:after="40"/>
              <w:jc w:val="left"/>
            </w:pPr>
            <w:r>
              <w:rPr>
                <w:rFonts w:ascii="Times New Roman" w:hAnsi="Times New Roman" w:eastAsia="Times New Roman" w:cs="Times New Roman"/>
                <w:b w:val="0"/>
                <w:sz w:val="22"/>
              </w:rPr>
              <w:t>Nút Làm mới trạng thái</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E6</w:t>
            </w:r>
          </w:p>
        </w:tc>
        <w:tc>
          <w:tcPr>
            <w:tcW w:type="dxa" w:w="5200"/>
          </w:tcPr>
          <w:p>
            <w:pPr>
              <w:spacing w:after="40"/>
              <w:jc w:val="left"/>
            </w:pPr>
            <w:r>
              <w:rPr>
                <w:rFonts w:ascii="Times New Roman" w:hAnsi="Times New Roman" w:eastAsia="Times New Roman" w:cs="Times New Roman"/>
                <w:b w:val="0"/>
                <w:sz w:val="22"/>
              </w:rPr>
              <w:t>Nút Quay về danh sách phí</w:t>
            </w:r>
          </w:p>
        </w:tc>
        <w:tc>
          <w:tcPr>
            <w:tcW w:type="dxa" w:w="3439"/>
          </w:tcPr>
          <w:p>
            <w:pPr>
              <w:spacing w:after="40"/>
              <w:jc w:val="left"/>
            </w:pPr>
            <w:r>
              <w:rPr>
                <w:rFonts w:ascii="Times New Roman" w:hAnsi="Times New Roman" w:eastAsia="Times New Roman" w:cs="Times New Roman"/>
                <w:b w:val="0"/>
                <w:sz w:val="22"/>
              </w:rPr>
              <w:t>Nút</w:t>
            </w:r>
          </w:p>
        </w:tc>
      </w:tr>
    </w:tbl>
    <w:p>
      <w:pPr>
        <w:spacing w:after="0"/>
      </w:pPr>
    </w:p>
    <w:p>
      <w:pPr>
        <w:pStyle w:val="Heading2"/>
      </w:pPr>
      <w:r>
        <w:rPr>
          <w:rFonts w:ascii="Times New Roman" w:hAnsi="Times New Roman" w:eastAsia="Times New Roman" w:cs="Times New Roman"/>
          <w:b/>
          <w:sz w:val="26"/>
        </w:rPr>
        <w:t>7.2. Quy tắc trường</w:t>
      </w:r>
    </w:p>
    <w:p>
      <w:pPr>
        <w:pStyle w:val="Heading3"/>
      </w:pPr>
      <w:r>
        <w:rPr>
          <w:rFonts w:ascii="Times New Roman" w:hAnsi="Times New Roman" w:eastAsia="Times New Roman" w:cs="Times New Roman"/>
          <w:b/>
          <w:sz w:val="24"/>
        </w:rPr>
        <w:t>E5. Nút Làm mới trạng thái</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Đọc lại trạng thái từ máy chủ</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Vài giây sau mỗi lần bấm (đề xuất QA)</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Chỉ đọc, không tạo transaction, không gọi provider thu tiền, không trừ EA</w:t>
            </w:r>
          </w:p>
          <w:p>
            <w:pPr>
              <w:spacing w:after="40"/>
              <w:jc w:val="left"/>
            </w:pPr>
            <w:r>
              <w:rPr>
                <w:rFonts w:ascii="Times New Roman" w:hAnsi="Times New Roman" w:eastAsia="Times New Roman" w:cs="Times New Roman"/>
                <w:b w:val="0"/>
                <w:sz w:val="22"/>
              </w:rPr>
              <w:t>Đã Succeeded: sang SCR-07</w:t>
            </w:r>
          </w:p>
          <w:p>
            <w:pPr>
              <w:spacing w:after="40"/>
              <w:jc w:val="left"/>
            </w:pPr>
            <w:r>
              <w:rPr>
                <w:rFonts w:ascii="Times New Roman" w:hAnsi="Times New Roman" w:eastAsia="Times New Roman" w:cs="Times New Roman"/>
                <w:b w:val="0"/>
                <w:sz w:val="22"/>
              </w:rPr>
              <w:t>Failed hoặc Cancelled: sang SCR-08</w:t>
            </w:r>
          </w:p>
          <w:p>
            <w:pPr>
              <w:spacing w:after="40"/>
              <w:jc w:val="left"/>
            </w:pPr>
            <w:r>
              <w:rPr>
                <w:rFonts w:ascii="Times New Roman" w:hAnsi="Times New Roman" w:eastAsia="Times New Roman" w:cs="Times New Roman"/>
                <w:b w:val="0"/>
                <w:sz w:val="22"/>
              </w:rPr>
              <w:t>ReconciliationRequired: ở lại SCR-06</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Vô hại</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Something went wrong. Please try again later.</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7, Appendix C dòng SCR-06</w:t>
            </w:r>
          </w:p>
        </w:tc>
      </w:tr>
    </w:tbl>
    <w:p>
      <w:pPr>
        <w:spacing w:after="0"/>
      </w:pPr>
    </w:p>
    <w:p>
      <w:pPr>
        <w:pStyle w:val="Heading3"/>
      </w:pPr>
      <w:r>
        <w:rPr>
          <w:rFonts w:ascii="Times New Roman" w:hAnsi="Times New Roman" w:eastAsia="Times New Roman" w:cs="Times New Roman"/>
          <w:b/>
          <w:sz w:val="24"/>
        </w:rPr>
        <w:t>E6. Nút Quay về danh sách phí</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Về SCR-02</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Không đổi dữ liệu, transaction xử lý nền</w:t>
            </w:r>
          </w:p>
          <w:p>
            <w:pPr>
              <w:spacing w:after="40"/>
              <w:jc w:val="left"/>
            </w:pPr>
            <w:r>
              <w:rPr>
                <w:rFonts w:ascii="Times New Roman" w:hAnsi="Times New Roman" w:eastAsia="Times New Roman" w:cs="Times New Roman"/>
                <w:b w:val="0"/>
                <w:sz w:val="22"/>
              </w:rPr>
              <w:t>SCR-02 hiển thị invoice đang xử lý và không cho tạo thêm</w:t>
            </w:r>
          </w:p>
          <w:p>
            <w:pPr>
              <w:spacing w:after="40"/>
              <w:jc w:val="left"/>
            </w:pPr>
            <w:r>
              <w:rPr>
                <w:rFonts w:ascii="Times New Roman" w:hAnsi="Times New Roman" w:eastAsia="Times New Roman" w:cs="Times New Roman"/>
                <w:b w:val="0"/>
                <w:sz w:val="22"/>
              </w:rPr>
              <w:t>Đóng trình duyệt ở trang provider không hủy transaction</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7, EX-09, BR-F9-09, AC-11</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20"/>
        <w:gridCol w:w="1650"/>
        <w:gridCol w:w="2200"/>
        <w:gridCol w:w="3480"/>
        <w:gridCol w:w="1589"/>
      </w:tblGrid>
      <w:tr>
        <w:trPr>
          <w:tblHeader w:val="true"/>
        </w:trPr>
        <w:tc>
          <w:tcPr>
            <w:tcW w:type="dxa" w:w="720"/>
            <w:shd w:val="clear" w:color="auto" w:fill="D9D9D9"/>
          </w:tcPr>
          <w:p>
            <w:pPr>
              <w:spacing w:after="40"/>
              <w:jc w:val="center"/>
            </w:pPr>
            <w:r>
              <w:rPr>
                <w:rFonts w:ascii="Times New Roman" w:hAnsi="Times New Roman" w:eastAsia="Times New Roman" w:cs="Times New Roman"/>
                <w:b/>
                <w:sz w:val="22"/>
              </w:rPr>
              <w:t>Mã</w:t>
            </w:r>
          </w:p>
        </w:tc>
        <w:tc>
          <w:tcPr>
            <w:tcW w:type="dxa" w:w="1650"/>
            <w:shd w:val="clear" w:color="auto" w:fill="D9D9D9"/>
          </w:tcPr>
          <w:p>
            <w:pPr>
              <w:spacing w:after="40"/>
              <w:jc w:val="center"/>
            </w:pPr>
            <w:r>
              <w:rPr>
                <w:rFonts w:ascii="Times New Roman" w:hAnsi="Times New Roman" w:eastAsia="Times New Roman" w:cs="Times New Roman"/>
                <w:b/>
                <w:sz w:val="22"/>
              </w:rPr>
              <w:t>Trường</w:t>
            </w:r>
          </w:p>
        </w:tc>
        <w:tc>
          <w:tcPr>
            <w:tcW w:type="dxa" w:w="2200"/>
            <w:shd w:val="clear" w:color="auto" w:fill="D9D9D9"/>
          </w:tcPr>
          <w:p>
            <w:pPr>
              <w:spacing w:after="40"/>
              <w:jc w:val="center"/>
            </w:pPr>
            <w:r>
              <w:rPr>
                <w:rFonts w:ascii="Times New Roman" w:hAnsi="Times New Roman" w:eastAsia="Times New Roman" w:cs="Times New Roman"/>
                <w:b/>
                <w:sz w:val="22"/>
              </w:rPr>
              <w:t>Hiển thị</w:t>
            </w:r>
          </w:p>
        </w:tc>
        <w:tc>
          <w:tcPr>
            <w:tcW w:type="dxa" w:w="3480"/>
            <w:shd w:val="clear" w:color="auto" w:fill="D9D9D9"/>
          </w:tcPr>
          <w:p>
            <w:pPr>
              <w:spacing w:after="40"/>
              <w:jc w:val="center"/>
            </w:pPr>
            <w:r>
              <w:rPr>
                <w:rFonts w:ascii="Times New Roman" w:hAnsi="Times New Roman" w:eastAsia="Times New Roman" w:cs="Times New Roman"/>
                <w:b/>
                <w:sz w:val="22"/>
              </w:rPr>
              <w:t>Quy tắc</w:t>
            </w:r>
          </w:p>
        </w:tc>
        <w:tc>
          <w:tcPr>
            <w:tcW w:type="dxa" w:w="158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720"/>
          </w:tcPr>
          <w:p>
            <w:pPr>
              <w:spacing w:after="40"/>
              <w:jc w:val="left"/>
            </w:pPr>
            <w:r>
              <w:rPr>
                <w:rFonts w:ascii="Times New Roman" w:hAnsi="Times New Roman" w:eastAsia="Times New Roman" w:cs="Times New Roman"/>
                <w:b w:val="0"/>
                <w:sz w:val="22"/>
              </w:rPr>
              <w:t>E1</w:t>
            </w:r>
          </w:p>
        </w:tc>
        <w:tc>
          <w:tcPr>
            <w:tcW w:type="dxa" w:w="1650"/>
          </w:tcPr>
          <w:p>
            <w:pPr>
              <w:spacing w:after="40"/>
              <w:jc w:val="left"/>
            </w:pPr>
            <w:r>
              <w:rPr>
                <w:rFonts w:ascii="Times New Roman" w:hAnsi="Times New Roman" w:eastAsia="Times New Roman" w:cs="Times New Roman"/>
                <w:b w:val="0"/>
                <w:sz w:val="22"/>
              </w:rPr>
              <w:t>Thông báo</w:t>
            </w:r>
          </w:p>
        </w:tc>
        <w:tc>
          <w:tcPr>
            <w:tcW w:type="dxa" w:w="2200"/>
          </w:tcPr>
          <w:p>
            <w:pPr>
              <w:spacing w:after="40"/>
              <w:jc w:val="left"/>
            </w:pPr>
            <w:r>
              <w:rPr>
                <w:rFonts w:ascii="Times New Roman" w:hAnsi="Times New Roman" w:eastAsia="Times New Roman" w:cs="Times New Roman"/>
                <w:b w:val="0"/>
                <w:sz w:val="22"/>
              </w:rPr>
              <w:t>Đang xử lý hoặc đang xác minh</w:t>
            </w:r>
          </w:p>
        </w:tc>
        <w:tc>
          <w:tcPr>
            <w:tcW w:type="dxa" w:w="3480"/>
          </w:tcPr>
          <w:p>
            <w:pPr>
              <w:spacing w:after="40"/>
              <w:jc w:val="left"/>
            </w:pPr>
            <w:r>
              <w:rPr>
                <w:rFonts w:ascii="Times New Roman" w:hAnsi="Times New Roman" w:eastAsia="Times New Roman" w:cs="Times New Roman"/>
                <w:b w:val="0"/>
                <w:sz w:val="22"/>
              </w:rPr>
              <w:t>Pending: đang xử lý. ReconciliationRequired: đang xác minh, không hiển thị như thất bại</w:t>
            </w:r>
          </w:p>
          <w:p>
            <w:pPr>
              <w:spacing w:after="40"/>
              <w:jc w:val="left"/>
            </w:pPr>
            <w:r>
              <w:rPr>
                <w:rFonts w:ascii="Times New Roman" w:hAnsi="Times New Roman" w:eastAsia="Times New Roman" w:cs="Times New Roman"/>
                <w:b w:val="0"/>
                <w:sz w:val="22"/>
              </w:rPr>
              <w:t>Chia đôi phải nói bằng chữ rằng phần EA đã bị trừ</w:t>
            </w:r>
          </w:p>
          <w:p>
            <w:pPr>
              <w:spacing w:after="40"/>
              <w:jc w:val="left"/>
            </w:pPr>
            <w:r>
              <w:rPr>
                <w:rFonts w:ascii="Times New Roman" w:hAnsi="Times New Roman" w:eastAsia="Times New Roman" w:cs="Times New Roman"/>
                <w:b w:val="0"/>
                <w:sz w:val="22"/>
              </w:rPr>
              <w:t>Không lộ chi tiết kỹ thuật</w:t>
            </w:r>
          </w:p>
          <w:p>
            <w:pPr>
              <w:spacing w:after="40"/>
              <w:jc w:val="left"/>
            </w:pPr>
            <w:r>
              <w:rPr>
                <w:rFonts w:ascii="Times New Roman" w:hAnsi="Times New Roman" w:eastAsia="Times New Roman" w:cs="Times New Roman"/>
                <w:b w:val="0"/>
                <w:sz w:val="22"/>
              </w:rPr>
              <w:t>Câu chữ không có trong FS</w:t>
            </w:r>
          </w:p>
        </w:tc>
        <w:tc>
          <w:tcPr>
            <w:tcW w:type="dxa" w:w="1589"/>
          </w:tcPr>
          <w:p>
            <w:pPr>
              <w:spacing w:after="40"/>
              <w:jc w:val="left"/>
            </w:pPr>
            <w:r>
              <w:rPr>
                <w:rFonts w:ascii="Times New Roman" w:hAnsi="Times New Roman" w:eastAsia="Times New Roman" w:cs="Times New Roman"/>
                <w:b w:val="0"/>
                <w:sz w:val="22"/>
              </w:rPr>
              <w:t>FS 4.1, EX-13, AC-18</w:t>
            </w:r>
          </w:p>
        </w:tc>
      </w:tr>
      <w:tr>
        <w:trPr>
          <w:cantSplit w:val="true"/>
        </w:trPr>
        <w:tc>
          <w:tcPr>
            <w:tcW w:type="dxa" w:w="720"/>
          </w:tcPr>
          <w:p>
            <w:pPr>
              <w:spacing w:after="40"/>
              <w:jc w:val="left"/>
            </w:pPr>
            <w:r>
              <w:rPr>
                <w:rFonts w:ascii="Times New Roman" w:hAnsi="Times New Roman" w:eastAsia="Times New Roman" w:cs="Times New Roman"/>
                <w:b w:val="0"/>
                <w:sz w:val="22"/>
              </w:rPr>
              <w:t>E2</w:t>
            </w:r>
          </w:p>
        </w:tc>
        <w:tc>
          <w:tcPr>
            <w:tcW w:type="dxa" w:w="1650"/>
          </w:tcPr>
          <w:p>
            <w:pPr>
              <w:spacing w:after="40"/>
              <w:jc w:val="left"/>
            </w:pPr>
            <w:r>
              <w:rPr>
                <w:rFonts w:ascii="Times New Roman" w:hAnsi="Times New Roman" w:eastAsia="Times New Roman" w:cs="Times New Roman"/>
                <w:b w:val="0"/>
                <w:sz w:val="22"/>
              </w:rPr>
              <w:t>Trạng thái transaction</w:t>
            </w:r>
          </w:p>
        </w:tc>
        <w:tc>
          <w:tcPr>
            <w:tcW w:type="dxa" w:w="2200"/>
          </w:tcPr>
          <w:p>
            <w:pPr>
              <w:spacing w:after="40"/>
              <w:jc w:val="left"/>
            </w:pPr>
            <w:r>
              <w:rPr>
                <w:rFonts w:ascii="Times New Roman" w:hAnsi="Times New Roman" w:eastAsia="Times New Roman" w:cs="Times New Roman"/>
                <w:b w:val="0"/>
                <w:sz w:val="22"/>
              </w:rPr>
              <w:t>Pending hoặc ReconciliationRequired</w:t>
            </w:r>
          </w:p>
        </w:tc>
        <w:tc>
          <w:tcPr>
            <w:tcW w:type="dxa" w:w="3480"/>
          </w:tcPr>
          <w:p>
            <w:pPr>
              <w:spacing w:after="40"/>
              <w:jc w:val="left"/>
            </w:pPr>
            <w:r>
              <w:rPr>
                <w:rFonts w:ascii="Times New Roman" w:hAnsi="Times New Roman" w:eastAsia="Times New Roman" w:cs="Times New Roman"/>
                <w:b w:val="0"/>
                <w:sz w:val="22"/>
              </w:rPr>
              <w:t>Chỉ hai giá trị này ở màn này</w:t>
            </w:r>
          </w:p>
          <w:p>
            <w:pPr>
              <w:spacing w:after="40"/>
              <w:jc w:val="left"/>
            </w:pPr>
            <w:r>
              <w:rPr>
                <w:rFonts w:ascii="Times New Roman" w:hAnsi="Times New Roman" w:eastAsia="Times New Roman" w:cs="Times New Roman"/>
                <w:b w:val="0"/>
                <w:sz w:val="22"/>
              </w:rPr>
              <w:t>Chỉ chuyển sang giá trị cuối khi có webhook hợp lệ hoặc đối soát, lỗi mạng hay timeout không tự đánh dấu Failed (EX-08)</w:t>
            </w:r>
          </w:p>
          <w:p>
            <w:pPr>
              <w:spacing w:after="40"/>
              <w:jc w:val="left"/>
            </w:pPr>
            <w:r>
              <w:rPr>
                <w:rFonts w:ascii="Times New Roman" w:hAnsi="Times New Roman" w:eastAsia="Times New Roman" w:cs="Times New Roman"/>
                <w:b w:val="0"/>
                <w:sz w:val="22"/>
              </w:rPr>
              <w:t>Ngưỡng do Dev cấu hình (NQ-10)</w:t>
            </w:r>
          </w:p>
        </w:tc>
        <w:tc>
          <w:tcPr>
            <w:tcW w:type="dxa" w:w="1589"/>
          </w:tcPr>
          <w:p>
            <w:pPr>
              <w:spacing w:after="40"/>
              <w:jc w:val="left"/>
            </w:pPr>
            <w:r>
              <w:rPr>
                <w:rFonts w:ascii="Times New Roman" w:hAnsi="Times New Roman" w:eastAsia="Times New Roman" w:cs="Times New Roman"/>
                <w:b w:val="0"/>
                <w:sz w:val="22"/>
              </w:rPr>
              <w:t>FS 4.1, Appendix A, EX-08</w:t>
            </w:r>
          </w:p>
        </w:tc>
      </w:tr>
      <w:tr>
        <w:trPr>
          <w:cantSplit w:val="true"/>
        </w:trPr>
        <w:tc>
          <w:tcPr>
            <w:tcW w:type="dxa" w:w="720"/>
          </w:tcPr>
          <w:p>
            <w:pPr>
              <w:spacing w:after="40"/>
              <w:jc w:val="left"/>
            </w:pPr>
            <w:r>
              <w:rPr>
                <w:rFonts w:ascii="Times New Roman" w:hAnsi="Times New Roman" w:eastAsia="Times New Roman" w:cs="Times New Roman"/>
                <w:b w:val="0"/>
                <w:sz w:val="22"/>
              </w:rPr>
              <w:t>E3</w:t>
            </w:r>
          </w:p>
        </w:tc>
        <w:tc>
          <w:tcPr>
            <w:tcW w:type="dxa" w:w="1650"/>
          </w:tcPr>
          <w:p>
            <w:pPr>
              <w:spacing w:after="40"/>
              <w:jc w:val="left"/>
            </w:pPr>
            <w:r>
              <w:rPr>
                <w:rFonts w:ascii="Times New Roman" w:hAnsi="Times New Roman" w:eastAsia="Times New Roman" w:cs="Times New Roman"/>
                <w:b w:val="0"/>
                <w:sz w:val="22"/>
              </w:rPr>
              <w:t>Trạng thái leg</w:t>
            </w:r>
          </w:p>
        </w:tc>
        <w:tc>
          <w:tcPr>
            <w:tcW w:type="dxa" w:w="2200"/>
          </w:tcPr>
          <w:p>
            <w:pPr>
              <w:spacing w:after="40"/>
              <w:jc w:val="left"/>
            </w:pPr>
            <w:r>
              <w:rPr>
                <w:rFonts w:ascii="Times New Roman" w:hAnsi="Times New Roman" w:eastAsia="Times New Roman" w:cs="Times New Roman"/>
                <w:b w:val="0"/>
                <w:sz w:val="22"/>
              </w:rPr>
              <w:t>EA và trực tuyến, kèm số tiền</w:t>
            </w:r>
          </w:p>
        </w:tc>
        <w:tc>
          <w:tcPr>
            <w:tcW w:type="dxa" w:w="3480"/>
          </w:tcPr>
          <w:p>
            <w:pPr>
              <w:spacing w:after="40"/>
              <w:jc w:val="left"/>
            </w:pPr>
            <w:r>
              <w:rPr>
                <w:rFonts w:ascii="Times New Roman" w:hAnsi="Times New Roman" w:eastAsia="Times New Roman" w:cs="Times New Roman"/>
                <w:b w:val="0"/>
                <w:sz w:val="22"/>
              </w:rPr>
              <w:t>Pending, Succeeded, Failed, Reversed, ReconciliationRequired, Cancelled</w:t>
            </w:r>
          </w:p>
          <w:p>
            <w:pPr>
              <w:spacing w:after="40"/>
              <w:jc w:val="left"/>
            </w:pPr>
            <w:r>
              <w:rPr>
                <w:rFonts w:ascii="Times New Roman" w:hAnsi="Times New Roman" w:eastAsia="Times New Roman" w:cs="Times New Roman"/>
                <w:b w:val="0"/>
                <w:sz w:val="22"/>
              </w:rPr>
              <w:t>Reversed chỉ cho leg EA</w:t>
            </w:r>
          </w:p>
        </w:tc>
        <w:tc>
          <w:tcPr>
            <w:tcW w:type="dxa" w:w="1589"/>
          </w:tcPr>
          <w:p>
            <w:pPr>
              <w:spacing w:after="40"/>
              <w:jc w:val="left"/>
            </w:pPr>
            <w:r>
              <w:rPr>
                <w:rFonts w:ascii="Times New Roman" w:hAnsi="Times New Roman" w:eastAsia="Times New Roman" w:cs="Times New Roman"/>
                <w:b w:val="0"/>
                <w:sz w:val="22"/>
              </w:rPr>
              <w:t>FS 4.1, Appendix A</w:t>
            </w:r>
          </w:p>
        </w:tc>
      </w:tr>
      <w:tr>
        <w:trPr>
          <w:cantSplit w:val="true"/>
        </w:trPr>
        <w:tc>
          <w:tcPr>
            <w:tcW w:type="dxa" w:w="720"/>
          </w:tcPr>
          <w:p>
            <w:pPr>
              <w:spacing w:after="40"/>
              <w:jc w:val="left"/>
            </w:pPr>
            <w:r>
              <w:rPr>
                <w:rFonts w:ascii="Times New Roman" w:hAnsi="Times New Roman" w:eastAsia="Times New Roman" w:cs="Times New Roman"/>
                <w:b w:val="0"/>
                <w:sz w:val="22"/>
              </w:rPr>
              <w:t>E4</w:t>
            </w:r>
          </w:p>
        </w:tc>
        <w:tc>
          <w:tcPr>
            <w:tcW w:type="dxa" w:w="1650"/>
          </w:tcPr>
          <w:p>
            <w:pPr>
              <w:spacing w:after="40"/>
              <w:jc w:val="left"/>
            </w:pPr>
            <w:r>
              <w:rPr>
                <w:rFonts w:ascii="Times New Roman" w:hAnsi="Times New Roman" w:eastAsia="Times New Roman" w:cs="Times New Roman"/>
                <w:b w:val="0"/>
                <w:sz w:val="22"/>
              </w:rPr>
              <w:t>Mã tham chiếu tạm</w:t>
            </w:r>
          </w:p>
        </w:tc>
        <w:tc>
          <w:tcPr>
            <w:tcW w:type="dxa" w:w="2200"/>
          </w:tcPr>
          <w:p>
            <w:pPr>
              <w:spacing w:after="40"/>
              <w:jc w:val="left"/>
            </w:pPr>
            <w:r>
              <w:rPr>
                <w:rFonts w:ascii="Times New Roman" w:hAnsi="Times New Roman" w:eastAsia="Times New Roman" w:cs="Times New Roman"/>
                <w:b w:val="0"/>
                <w:sz w:val="22"/>
              </w:rPr>
              <w:t>Mã của transaction</w:t>
            </w:r>
          </w:p>
        </w:tc>
        <w:tc>
          <w:tcPr>
            <w:tcW w:type="dxa" w:w="3480"/>
          </w:tcPr>
          <w:p>
            <w:pPr>
              <w:spacing w:after="40"/>
              <w:jc w:val="left"/>
            </w:pPr>
            <w:r>
              <w:rPr>
                <w:rFonts w:ascii="Times New Roman" w:hAnsi="Times New Roman" w:eastAsia="Times New Roman" w:cs="Times New Roman"/>
                <w:b w:val="0"/>
                <w:sz w:val="22"/>
              </w:rPr>
              <w:t>Duy nhất, tối đa 50 ký tự</w:t>
            </w:r>
          </w:p>
          <w:p>
            <w:pPr>
              <w:spacing w:after="40"/>
              <w:jc w:val="left"/>
            </w:pPr>
            <w:r>
              <w:rPr>
                <w:rFonts w:ascii="Times New Roman" w:hAnsi="Times New Roman" w:eastAsia="Times New Roman" w:cs="Times New Roman"/>
                <w:b w:val="0"/>
                <w:sz w:val="22"/>
              </w:rPr>
              <w:t>Đề xuất PAY-YYYYMMDD-XXXXXX (TBC, O15)</w:t>
            </w:r>
          </w:p>
          <w:p>
            <w:pPr>
              <w:spacing w:after="40"/>
              <w:jc w:val="left"/>
            </w:pPr>
            <w:r>
              <w:rPr>
                <w:rFonts w:ascii="Times New Roman" w:hAnsi="Times New Roman" w:eastAsia="Times New Roman" w:cs="Times New Roman"/>
                <w:b w:val="0"/>
                <w:sz w:val="22"/>
              </w:rPr>
              <w:t>Máy chủ sinh, không sửa</w:t>
            </w:r>
          </w:p>
        </w:tc>
        <w:tc>
          <w:tcPr>
            <w:tcW w:type="dxa" w:w="1589"/>
          </w:tcPr>
          <w:p>
            <w:pPr>
              <w:spacing w:after="40"/>
              <w:jc w:val="left"/>
            </w:pPr>
            <w:r>
              <w:rPr>
                <w:rFonts w:ascii="Times New Roman" w:hAnsi="Times New Roman" w:eastAsia="Times New Roman" w:cs="Times New Roman"/>
                <w:b w:val="0"/>
                <w:sz w:val="22"/>
              </w:rPr>
              <w:t>FS 4.1, NQ-12</w:t>
            </w:r>
          </w:p>
        </w:tc>
      </w:tr>
    </w:tbl>
    <w:p>
      <w:pPr>
        <w:spacing w:after="0"/>
      </w:pPr>
    </w:p>
    <w:p>
      <w:pPr>
        <w:pStyle w:val="Heading2"/>
      </w:pPr>
      <w:r>
        <w:rPr>
          <w:rFonts w:ascii="Times New Roman" w:hAnsi="Times New Roman" w:eastAsia="Times New Roman" w:cs="Times New Roman"/>
          <w:b/>
          <w:sz w:val="26"/>
        </w:rPr>
        <w:t>7.3. Điểm mở của màn E</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E1</w:t>
            </w:r>
          </w:p>
        </w:tc>
        <w:tc>
          <w:tcPr>
            <w:tcW w:type="dxa" w:w="7339"/>
          </w:tcPr>
          <w:p>
            <w:pPr>
              <w:spacing w:after="40"/>
              <w:jc w:val="left"/>
            </w:pPr>
            <w:r>
              <w:rPr>
                <w:rFonts w:ascii="Times New Roman" w:hAnsi="Times New Roman" w:eastAsia="Times New Roman" w:cs="Times New Roman"/>
                <w:b w:val="0"/>
                <w:sz w:val="22"/>
              </w:rPr>
              <w:t>Build local chưa nói phần EA đã bị trừ (BUG-R9-018)</w:t>
            </w:r>
          </w:p>
        </w:tc>
      </w:tr>
      <w:tr>
        <w:trPr>
          <w:cantSplit w:val="true"/>
        </w:trPr>
        <w:tc>
          <w:tcPr>
            <w:tcW w:type="dxa" w:w="2300"/>
          </w:tcPr>
          <w:p>
            <w:pPr>
              <w:spacing w:after="40"/>
              <w:jc w:val="left"/>
            </w:pPr>
            <w:r>
              <w:rPr>
                <w:rFonts w:ascii="Times New Roman" w:hAnsi="Times New Roman" w:eastAsia="Times New Roman" w:cs="Times New Roman"/>
                <w:b w:val="0"/>
                <w:sz w:val="22"/>
              </w:rPr>
              <w:t>E2</w:t>
            </w:r>
          </w:p>
        </w:tc>
        <w:tc>
          <w:tcPr>
            <w:tcW w:type="dxa" w:w="7339"/>
          </w:tcPr>
          <w:p>
            <w:pPr>
              <w:spacing w:after="40"/>
              <w:jc w:val="left"/>
            </w:pPr>
            <w:r>
              <w:rPr>
                <w:rFonts w:ascii="Times New Roman" w:hAnsi="Times New Roman" w:eastAsia="Times New Roman" w:cs="Times New Roman"/>
                <w:b w:val="0"/>
                <w:sz w:val="22"/>
              </w:rPr>
              <w:t>Ngưỡng thời gian chưa chốt (O18)</w:t>
            </w:r>
          </w:p>
        </w:tc>
      </w:tr>
    </w:tbl>
    <w:p>
      <w:pPr>
        <w:spacing w:after="0"/>
      </w:pPr>
    </w:p>
    <w:p>
      <w:pPr>
        <w:pStyle w:val="Heading1"/>
        <w:pageBreakBefore/>
      </w:pPr>
      <w:r>
        <w:rPr>
          <w:rFonts w:ascii="Times New Roman" w:hAnsi="Times New Roman" w:eastAsia="Times New Roman" w:cs="Times New Roman"/>
          <w:b/>
          <w:sz w:val="28"/>
        </w:rPr>
        <w:t>8. Màn F. Xác nhận thanh toán (SCR-07)</w:t>
      </w:r>
    </w:p>
    <w:p>
      <w:r>
        <w:rPr>
          <w:rFonts w:ascii="Times New Roman" w:hAnsi="Times New Roman" w:eastAsia="Times New Roman" w:cs="Times New Roman"/>
          <w:b w:val="0"/>
          <w:i w:val="0"/>
          <w:sz w:val="24"/>
        </w:rPr>
        <w:t>Hiển thị khi mọi leg Succeeded: transaction Succeeded, invoice Paid. Nguồn: FS 3.1.2 bước 7, BR-F9-13, AC-03, AC-08, AC-13, AC-15, Appendix C.</w:t>
      </w:r>
    </w:p>
    <w:p>
      <w:pPr>
        <w:keepNext/>
        <w:jc w:val="center"/>
      </w:pPr>
      <w:r>
        <w:drawing>
          <wp:inline xmlns:a="http://schemas.openxmlformats.org/drawingml/2006/main" xmlns:pic="http://schemas.openxmlformats.org/drawingml/2006/picture">
            <wp:extent cx="5976000" cy="2905000"/>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976000" cy="2905000"/>
                    </a:xfrm>
                    <a:prstGeom prst="rect"/>
                  </pic:spPr>
                </pic:pic>
              </a:graphicData>
            </a:graphic>
          </wp:inline>
        </w:drawing>
      </w:r>
    </w:p>
    <w:p>
      <w:pPr>
        <w:jc w:val="center"/>
      </w:pPr>
      <w:r>
        <w:rPr>
          <w:rFonts w:ascii="Times New Roman" w:hAnsi="Times New Roman" w:eastAsia="Times New Roman" w:cs="Times New Roman"/>
          <w:b w:val="0"/>
          <w:i/>
          <w:sz w:val="22"/>
        </w:rPr>
        <w:t>Hình F. Sơ đồ QA vẽ từ FS 4.1 và Appendix C, không phải ảnh chụp. Cần một giao dịch thật để chụp</w:t>
      </w:r>
    </w:p>
    <w:p>
      <w:pPr>
        <w:pStyle w:val="Heading2"/>
      </w:pPr>
      <w:r>
        <w:rPr>
          <w:rFonts w:ascii="Times New Roman" w:hAnsi="Times New Roman" w:eastAsia="Times New Roman" w:cs="Times New Roman"/>
          <w:b/>
          <w:sz w:val="26"/>
        </w:rPr>
        <w:t>8.1. Tóm tắt trường</w:t>
      </w:r>
    </w:p>
    <w:tbl>
      <w:tblPr>
        <w:tblStyle w:val="TableGrid"/>
        <w:tblW w:type="auto" w:w="0"/>
        <w:jc w:val="center"/>
        <w:tblLayout w:type="fixed"/>
        <w:tblLook w:firstColumn="1" w:firstRow="1" w:lastColumn="0" w:lastRow="0" w:noHBand="0" w:noVBand="1" w:val="04A0"/>
        <w:tblLayout w:type="fixed"/>
      </w:tblPr>
      <w:tblGrid>
        <w:gridCol w:w="1000"/>
        <w:gridCol w:w="5200"/>
        <w:gridCol w:w="34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200"/>
            <w:shd w:val="clear" w:color="auto" w:fill="D9D9D9"/>
          </w:tcPr>
          <w:p>
            <w:pPr>
              <w:spacing w:after="40"/>
              <w:jc w:val="center"/>
            </w:pPr>
            <w:r>
              <w:rPr>
                <w:rFonts w:ascii="Times New Roman" w:hAnsi="Times New Roman" w:eastAsia="Times New Roman" w:cs="Times New Roman"/>
                <w:b/>
                <w:sz w:val="22"/>
              </w:rPr>
              <w:t>Trường</w:t>
            </w:r>
          </w:p>
        </w:tc>
        <w:tc>
          <w:tcPr>
            <w:tcW w:type="dxa" w:w="3439"/>
            <w:shd w:val="clear" w:color="auto" w:fill="D9D9D9"/>
          </w:tcPr>
          <w:p>
            <w:pPr>
              <w:spacing w:after="40"/>
              <w:jc w:val="center"/>
            </w:pPr>
            <w:r>
              <w:rPr>
                <w:rFonts w:ascii="Times New Roman" w:hAnsi="Times New Roman" w:eastAsia="Times New Roman" w:cs="Times New Roman"/>
                <w:b/>
                <w:sz w:val="22"/>
              </w:rPr>
              <w:t>Loại</w:t>
            </w:r>
          </w:p>
        </w:tc>
      </w:tr>
      <w:tr>
        <w:trPr>
          <w:cantSplit w:val="true"/>
        </w:trPr>
        <w:tc>
          <w:tcPr>
            <w:tcW w:type="dxa" w:w="1000"/>
          </w:tcPr>
          <w:p>
            <w:pPr>
              <w:spacing w:after="40"/>
              <w:jc w:val="left"/>
            </w:pPr>
            <w:r>
              <w:rPr>
                <w:rFonts w:ascii="Times New Roman" w:hAnsi="Times New Roman" w:eastAsia="Times New Roman" w:cs="Times New Roman"/>
                <w:b w:val="0"/>
                <w:sz w:val="22"/>
              </w:rPr>
              <w:t>F1</w:t>
            </w:r>
          </w:p>
        </w:tc>
        <w:tc>
          <w:tcPr>
            <w:tcW w:type="dxa" w:w="5200"/>
          </w:tcPr>
          <w:p>
            <w:pPr>
              <w:spacing w:after="40"/>
              <w:jc w:val="left"/>
            </w:pPr>
            <w:r>
              <w:rPr>
                <w:rFonts w:ascii="Times New Roman" w:hAnsi="Times New Roman" w:eastAsia="Times New Roman" w:cs="Times New Roman"/>
                <w:b w:val="0"/>
                <w:sz w:val="22"/>
              </w:rPr>
              <w:t>Trạng thái thành công</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F2</w:t>
            </w:r>
          </w:p>
        </w:tc>
        <w:tc>
          <w:tcPr>
            <w:tcW w:type="dxa" w:w="5200"/>
          </w:tcPr>
          <w:p>
            <w:pPr>
              <w:spacing w:after="40"/>
              <w:jc w:val="left"/>
            </w:pPr>
            <w:r>
              <w:rPr>
                <w:rFonts w:ascii="Times New Roman" w:hAnsi="Times New Roman" w:eastAsia="Times New Roman" w:cs="Times New Roman"/>
                <w:b w:val="0"/>
                <w:sz w:val="22"/>
              </w:rPr>
              <w:t>Mã tham chiếu</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F3</w:t>
            </w:r>
          </w:p>
        </w:tc>
        <w:tc>
          <w:tcPr>
            <w:tcW w:type="dxa" w:w="5200"/>
          </w:tcPr>
          <w:p>
            <w:pPr>
              <w:spacing w:after="40"/>
              <w:jc w:val="left"/>
            </w:pPr>
            <w:r>
              <w:rPr>
                <w:rFonts w:ascii="Times New Roman" w:hAnsi="Times New Roman" w:eastAsia="Times New Roman" w:cs="Times New Roman"/>
                <w:b w:val="0"/>
                <w:sz w:val="22"/>
              </w:rPr>
              <w:t>Thời gian thanh toán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F4</w:t>
            </w:r>
          </w:p>
        </w:tc>
        <w:tc>
          <w:tcPr>
            <w:tcW w:type="dxa" w:w="5200"/>
          </w:tcPr>
          <w:p>
            <w:pPr>
              <w:spacing w:after="40"/>
              <w:jc w:val="left"/>
            </w:pPr>
            <w:r>
              <w:rPr>
                <w:rFonts w:ascii="Times New Roman" w:hAnsi="Times New Roman" w:eastAsia="Times New Roman" w:cs="Times New Roman"/>
                <w:b w:val="0"/>
                <w:sz w:val="22"/>
              </w:rPr>
              <w:t>Số tiền quyết toán từng phần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F5</w:t>
            </w:r>
          </w:p>
        </w:tc>
        <w:tc>
          <w:tcPr>
            <w:tcW w:type="dxa" w:w="5200"/>
          </w:tcPr>
          <w:p>
            <w:pPr>
              <w:spacing w:after="40"/>
              <w:jc w:val="left"/>
            </w:pPr>
            <w:r>
              <w:rPr>
                <w:rFonts w:ascii="Times New Roman" w:hAnsi="Times New Roman" w:eastAsia="Times New Roman" w:cs="Times New Roman"/>
                <w:b w:val="0"/>
                <w:sz w:val="22"/>
              </w:rPr>
              <w:t>Tổng đã trả</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F6</w:t>
            </w:r>
          </w:p>
        </w:tc>
        <w:tc>
          <w:tcPr>
            <w:tcW w:type="dxa" w:w="5200"/>
          </w:tcPr>
          <w:p>
            <w:pPr>
              <w:spacing w:after="40"/>
              <w:jc w:val="left"/>
            </w:pPr>
            <w:r>
              <w:rPr>
                <w:rFonts w:ascii="Times New Roman" w:hAnsi="Times New Roman" w:eastAsia="Times New Roman" w:cs="Times New Roman"/>
                <w:b w:val="0"/>
                <w:sz w:val="22"/>
              </w:rPr>
              <w:t>Nút Tải hoặc in biên lai</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F7</w:t>
            </w:r>
          </w:p>
        </w:tc>
        <w:tc>
          <w:tcPr>
            <w:tcW w:type="dxa" w:w="5200"/>
          </w:tcPr>
          <w:p>
            <w:pPr>
              <w:spacing w:after="40"/>
              <w:jc w:val="left"/>
            </w:pPr>
            <w:r>
              <w:rPr>
                <w:rFonts w:ascii="Times New Roman" w:hAnsi="Times New Roman" w:eastAsia="Times New Roman" w:cs="Times New Roman"/>
                <w:b w:val="0"/>
                <w:sz w:val="22"/>
              </w:rPr>
              <w:t>Nút Quay về danh sách phí</w:t>
            </w:r>
          </w:p>
        </w:tc>
        <w:tc>
          <w:tcPr>
            <w:tcW w:type="dxa" w:w="3439"/>
          </w:tcPr>
          <w:p>
            <w:pPr>
              <w:spacing w:after="40"/>
              <w:jc w:val="left"/>
            </w:pPr>
            <w:r>
              <w:rPr>
                <w:rFonts w:ascii="Times New Roman" w:hAnsi="Times New Roman" w:eastAsia="Times New Roman" w:cs="Times New Roman"/>
                <w:b w:val="0"/>
                <w:sz w:val="22"/>
              </w:rPr>
              <w:t>Nút</w:t>
            </w:r>
          </w:p>
        </w:tc>
      </w:tr>
    </w:tbl>
    <w:p>
      <w:pPr>
        <w:spacing w:after="0"/>
      </w:pPr>
    </w:p>
    <w:p>
      <w:pPr>
        <w:pStyle w:val="Heading2"/>
      </w:pPr>
      <w:r>
        <w:rPr>
          <w:rFonts w:ascii="Times New Roman" w:hAnsi="Times New Roman" w:eastAsia="Times New Roman" w:cs="Times New Roman"/>
          <w:b/>
          <w:sz w:val="26"/>
        </w:rPr>
        <w:t>8.2. Quy tắc trường</w:t>
      </w:r>
    </w:p>
    <w:p>
      <w:pPr>
        <w:pStyle w:val="Heading3"/>
      </w:pPr>
      <w:r>
        <w:rPr>
          <w:rFonts w:ascii="Times New Roman" w:hAnsi="Times New Roman" w:eastAsia="Times New Roman" w:cs="Times New Roman"/>
          <w:b/>
          <w:sz w:val="24"/>
        </w:rPr>
        <w:t>F6. Nút Tải hoặc in biên lai</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Mở biên lai PDF để tải hoặc in</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Chỉ khi transaction Succeeded</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Biên lai gồm mã tham chiếu, con, invoice, giờ SGT, từng phần và tổng</w:t>
            </w:r>
          </w:p>
          <w:p>
            <w:pPr>
              <w:spacing w:after="40"/>
              <w:jc w:val="left"/>
            </w:pPr>
            <w:r>
              <w:rPr>
                <w:rFonts w:ascii="Times New Roman" w:hAnsi="Times New Roman" w:eastAsia="Times New Roman" w:cs="Times New Roman"/>
                <w:b w:val="0"/>
                <w:sz w:val="22"/>
              </w:rPr>
              <w:t>Chỉ xem được biên lai của con đã liên kết (kiểm tra ở máy chủ)</w:t>
            </w:r>
          </w:p>
          <w:p>
            <w:pPr>
              <w:spacing w:after="40"/>
              <w:jc w:val="left"/>
            </w:pPr>
            <w:r>
              <w:rPr>
                <w:rFonts w:ascii="Times New Roman" w:hAnsi="Times New Roman" w:eastAsia="Times New Roman" w:cs="Times New Roman"/>
                <w:b w:val="0"/>
                <w:sz w:val="22"/>
              </w:rPr>
              <w:t>Tên tệp đề xuất receipt_{mã}.pdf</w:t>
            </w:r>
          </w:p>
          <w:p>
            <w:pPr>
              <w:spacing w:after="40"/>
              <w:jc w:val="left"/>
            </w:pPr>
            <w:r>
              <w:rPr>
                <w:rFonts w:ascii="Times New Roman" w:hAnsi="Times New Roman" w:eastAsia="Times New Roman" w:cs="Times New Roman"/>
                <w:b w:val="0"/>
                <w:sz w:val="22"/>
              </w:rPr>
              <w:t>Gửi email nằm ngoài phạm vi (OOS 9)</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Something went wrong. Please try again later.</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7, AC-13, OOS 9</w:t>
            </w:r>
          </w:p>
        </w:tc>
      </w:tr>
    </w:tbl>
    <w:p>
      <w:pPr>
        <w:spacing w:after="0"/>
      </w:pPr>
    </w:p>
    <w:p>
      <w:pPr>
        <w:pStyle w:val="Heading3"/>
      </w:pPr>
      <w:r>
        <w:rPr>
          <w:rFonts w:ascii="Times New Roman" w:hAnsi="Times New Roman" w:eastAsia="Times New Roman" w:cs="Times New Roman"/>
          <w:b/>
          <w:sz w:val="24"/>
        </w:rPr>
        <w:t>F7. Nút Quay về danh sách phí</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Về SCR-02</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Không đổi dữ liệu</w:t>
            </w:r>
          </w:p>
          <w:p>
            <w:pPr>
              <w:spacing w:after="40"/>
              <w:jc w:val="left"/>
            </w:pPr>
            <w:r>
              <w:rPr>
                <w:rFonts w:ascii="Times New Roman" w:hAnsi="Times New Roman" w:eastAsia="Times New Roman" w:cs="Times New Roman"/>
                <w:b w:val="0"/>
                <w:sz w:val="22"/>
              </w:rPr>
              <w:t>Invoice đã Paid nên không còn trong danh sách</w:t>
            </w:r>
          </w:p>
          <w:p>
            <w:pPr>
              <w:spacing w:after="40"/>
              <w:jc w:val="left"/>
            </w:pPr>
            <w:r>
              <w:rPr>
                <w:rFonts w:ascii="Times New Roman" w:hAnsi="Times New Roman" w:eastAsia="Times New Roman" w:cs="Times New Roman"/>
                <w:b w:val="0"/>
                <w:sz w:val="22"/>
              </w:rPr>
              <w:t>Hết phí thì sang SCR-03</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Appendix C dòng SCR-07, AC-02</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20"/>
        <w:gridCol w:w="1650"/>
        <w:gridCol w:w="2200"/>
        <w:gridCol w:w="3480"/>
        <w:gridCol w:w="1589"/>
      </w:tblGrid>
      <w:tr>
        <w:trPr>
          <w:tblHeader w:val="true"/>
        </w:trPr>
        <w:tc>
          <w:tcPr>
            <w:tcW w:type="dxa" w:w="720"/>
            <w:shd w:val="clear" w:color="auto" w:fill="D9D9D9"/>
          </w:tcPr>
          <w:p>
            <w:pPr>
              <w:spacing w:after="40"/>
              <w:jc w:val="center"/>
            </w:pPr>
            <w:r>
              <w:rPr>
                <w:rFonts w:ascii="Times New Roman" w:hAnsi="Times New Roman" w:eastAsia="Times New Roman" w:cs="Times New Roman"/>
                <w:b/>
                <w:sz w:val="22"/>
              </w:rPr>
              <w:t>Mã</w:t>
            </w:r>
          </w:p>
        </w:tc>
        <w:tc>
          <w:tcPr>
            <w:tcW w:type="dxa" w:w="1650"/>
            <w:shd w:val="clear" w:color="auto" w:fill="D9D9D9"/>
          </w:tcPr>
          <w:p>
            <w:pPr>
              <w:spacing w:after="40"/>
              <w:jc w:val="center"/>
            </w:pPr>
            <w:r>
              <w:rPr>
                <w:rFonts w:ascii="Times New Roman" w:hAnsi="Times New Roman" w:eastAsia="Times New Roman" w:cs="Times New Roman"/>
                <w:b/>
                <w:sz w:val="22"/>
              </w:rPr>
              <w:t>Trường</w:t>
            </w:r>
          </w:p>
        </w:tc>
        <w:tc>
          <w:tcPr>
            <w:tcW w:type="dxa" w:w="2200"/>
            <w:shd w:val="clear" w:color="auto" w:fill="D9D9D9"/>
          </w:tcPr>
          <w:p>
            <w:pPr>
              <w:spacing w:after="40"/>
              <w:jc w:val="center"/>
            </w:pPr>
            <w:r>
              <w:rPr>
                <w:rFonts w:ascii="Times New Roman" w:hAnsi="Times New Roman" w:eastAsia="Times New Roman" w:cs="Times New Roman"/>
                <w:b/>
                <w:sz w:val="22"/>
              </w:rPr>
              <w:t>Hiển thị</w:t>
            </w:r>
          </w:p>
        </w:tc>
        <w:tc>
          <w:tcPr>
            <w:tcW w:type="dxa" w:w="3480"/>
            <w:shd w:val="clear" w:color="auto" w:fill="D9D9D9"/>
          </w:tcPr>
          <w:p>
            <w:pPr>
              <w:spacing w:after="40"/>
              <w:jc w:val="center"/>
            </w:pPr>
            <w:r>
              <w:rPr>
                <w:rFonts w:ascii="Times New Roman" w:hAnsi="Times New Roman" w:eastAsia="Times New Roman" w:cs="Times New Roman"/>
                <w:b/>
                <w:sz w:val="22"/>
              </w:rPr>
              <w:t>Quy tắc</w:t>
            </w:r>
          </w:p>
        </w:tc>
        <w:tc>
          <w:tcPr>
            <w:tcW w:type="dxa" w:w="158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720"/>
          </w:tcPr>
          <w:p>
            <w:pPr>
              <w:spacing w:after="40"/>
              <w:jc w:val="left"/>
            </w:pPr>
            <w:r>
              <w:rPr>
                <w:rFonts w:ascii="Times New Roman" w:hAnsi="Times New Roman" w:eastAsia="Times New Roman" w:cs="Times New Roman"/>
                <w:b w:val="0"/>
                <w:sz w:val="22"/>
              </w:rPr>
              <w:t>F1</w:t>
            </w:r>
          </w:p>
        </w:tc>
        <w:tc>
          <w:tcPr>
            <w:tcW w:type="dxa" w:w="1650"/>
          </w:tcPr>
          <w:p>
            <w:pPr>
              <w:spacing w:after="40"/>
              <w:jc w:val="left"/>
            </w:pPr>
            <w:r>
              <w:rPr>
                <w:rFonts w:ascii="Times New Roman" w:hAnsi="Times New Roman" w:eastAsia="Times New Roman" w:cs="Times New Roman"/>
                <w:b w:val="0"/>
                <w:sz w:val="22"/>
              </w:rPr>
              <w:t>Trạng thái thành công</w:t>
            </w:r>
          </w:p>
        </w:tc>
        <w:tc>
          <w:tcPr>
            <w:tcW w:type="dxa" w:w="2200"/>
          </w:tcPr>
          <w:p>
            <w:pPr>
              <w:spacing w:after="40"/>
              <w:jc w:val="left"/>
            </w:pPr>
            <w:r>
              <w:rPr>
                <w:rFonts w:ascii="Times New Roman" w:hAnsi="Times New Roman" w:eastAsia="Times New Roman" w:cs="Times New Roman"/>
                <w:b w:val="0"/>
                <w:sz w:val="22"/>
              </w:rPr>
              <w:t>Succeeded, invoice Paid</w:t>
            </w:r>
          </w:p>
        </w:tc>
        <w:tc>
          <w:tcPr>
            <w:tcW w:type="dxa" w:w="3480"/>
          </w:tcPr>
          <w:p>
            <w:pPr>
              <w:spacing w:after="40"/>
              <w:jc w:val="left"/>
            </w:pPr>
            <w:r>
              <w:rPr>
                <w:rFonts w:ascii="Times New Roman" w:hAnsi="Times New Roman" w:eastAsia="Times New Roman" w:cs="Times New Roman"/>
                <w:b w:val="0"/>
                <w:sz w:val="22"/>
              </w:rPr>
              <w:t>Chỉ khi mọi leg Succeeded</w:t>
            </w:r>
          </w:p>
          <w:p>
            <w:pPr>
              <w:spacing w:after="40"/>
              <w:jc w:val="left"/>
            </w:pPr>
            <w:r>
              <w:rPr>
                <w:rFonts w:ascii="Times New Roman" w:hAnsi="Times New Roman" w:eastAsia="Times New Roman" w:cs="Times New Roman"/>
                <w:b w:val="0"/>
                <w:sz w:val="22"/>
              </w:rPr>
              <w:t>Mỗi leg EA có bút toán ghi nợ ở Function 1, số dư giảm đúng một lần</w:t>
            </w:r>
          </w:p>
          <w:p>
            <w:pPr>
              <w:spacing w:after="40"/>
              <w:jc w:val="left"/>
            </w:pPr>
            <w:r>
              <w:rPr>
                <w:rFonts w:ascii="Times New Roman" w:hAnsi="Times New Roman" w:eastAsia="Times New Roman" w:cs="Times New Roman"/>
                <w:b w:val="0"/>
                <w:sz w:val="22"/>
              </w:rPr>
              <w:t>Trực tuyến cần webhook hợp lệ hoặc đối soát báo thành công</w:t>
            </w:r>
          </w:p>
        </w:tc>
        <w:tc>
          <w:tcPr>
            <w:tcW w:type="dxa" w:w="1589"/>
          </w:tcPr>
          <w:p>
            <w:pPr>
              <w:spacing w:after="40"/>
              <w:jc w:val="left"/>
            </w:pPr>
            <w:r>
              <w:rPr>
                <w:rFonts w:ascii="Times New Roman" w:hAnsi="Times New Roman" w:eastAsia="Times New Roman" w:cs="Times New Roman"/>
                <w:b w:val="0"/>
                <w:sz w:val="22"/>
              </w:rPr>
              <w:t>FS 3.1.1, BR-F9-03, AC-03, AC-08</w:t>
            </w:r>
          </w:p>
        </w:tc>
      </w:tr>
      <w:tr>
        <w:trPr>
          <w:cantSplit w:val="true"/>
        </w:trPr>
        <w:tc>
          <w:tcPr>
            <w:tcW w:type="dxa" w:w="720"/>
          </w:tcPr>
          <w:p>
            <w:pPr>
              <w:spacing w:after="40"/>
              <w:jc w:val="left"/>
            </w:pPr>
            <w:r>
              <w:rPr>
                <w:rFonts w:ascii="Times New Roman" w:hAnsi="Times New Roman" w:eastAsia="Times New Roman" w:cs="Times New Roman"/>
                <w:b w:val="0"/>
                <w:sz w:val="22"/>
              </w:rPr>
              <w:t>F2</w:t>
            </w:r>
          </w:p>
        </w:tc>
        <w:tc>
          <w:tcPr>
            <w:tcW w:type="dxa" w:w="1650"/>
          </w:tcPr>
          <w:p>
            <w:pPr>
              <w:spacing w:after="40"/>
              <w:jc w:val="left"/>
            </w:pPr>
            <w:r>
              <w:rPr>
                <w:rFonts w:ascii="Times New Roman" w:hAnsi="Times New Roman" w:eastAsia="Times New Roman" w:cs="Times New Roman"/>
                <w:b w:val="0"/>
                <w:sz w:val="22"/>
              </w:rPr>
              <w:t>Mã tham chiếu</w:t>
            </w:r>
          </w:p>
        </w:tc>
        <w:tc>
          <w:tcPr>
            <w:tcW w:type="dxa" w:w="2200"/>
          </w:tcPr>
          <w:p>
            <w:pPr>
              <w:spacing w:after="40"/>
              <w:jc w:val="left"/>
            </w:pPr>
            <w:r>
              <w:rPr>
                <w:rFonts w:ascii="Times New Roman" w:hAnsi="Times New Roman" w:eastAsia="Times New Roman" w:cs="Times New Roman"/>
                <w:b w:val="0"/>
                <w:sz w:val="22"/>
              </w:rPr>
              <w:t>Mã của transaction</w:t>
            </w:r>
          </w:p>
        </w:tc>
        <w:tc>
          <w:tcPr>
            <w:tcW w:type="dxa" w:w="3480"/>
          </w:tcPr>
          <w:p>
            <w:pPr>
              <w:spacing w:after="40"/>
              <w:jc w:val="left"/>
            </w:pPr>
            <w:r>
              <w:rPr>
                <w:rFonts w:ascii="Times New Roman" w:hAnsi="Times New Roman" w:eastAsia="Times New Roman" w:cs="Times New Roman"/>
                <w:b w:val="0"/>
                <w:sz w:val="22"/>
              </w:rPr>
              <w:t>Duy nhất, tối đa 50 ký tự, PAY-YYYYMMDD-XXXXXX (TBC)</w:t>
            </w:r>
          </w:p>
        </w:tc>
        <w:tc>
          <w:tcPr>
            <w:tcW w:type="dxa" w:w="1589"/>
          </w:tcPr>
          <w:p>
            <w:pPr>
              <w:spacing w:after="40"/>
              <w:jc w:val="left"/>
            </w:pPr>
            <w:r>
              <w:rPr>
                <w:rFonts w:ascii="Times New Roman" w:hAnsi="Times New Roman" w:eastAsia="Times New Roman" w:cs="Times New Roman"/>
                <w:b w:val="0"/>
                <w:sz w:val="22"/>
              </w:rPr>
              <w:t>FS 4.1, NQ-12</w:t>
            </w:r>
          </w:p>
        </w:tc>
      </w:tr>
      <w:tr>
        <w:trPr>
          <w:cantSplit w:val="true"/>
        </w:trPr>
        <w:tc>
          <w:tcPr>
            <w:tcW w:type="dxa" w:w="720"/>
          </w:tcPr>
          <w:p>
            <w:pPr>
              <w:spacing w:after="40"/>
              <w:jc w:val="left"/>
            </w:pPr>
            <w:r>
              <w:rPr>
                <w:rFonts w:ascii="Times New Roman" w:hAnsi="Times New Roman" w:eastAsia="Times New Roman" w:cs="Times New Roman"/>
                <w:b w:val="0"/>
                <w:sz w:val="22"/>
              </w:rPr>
              <w:t>F3</w:t>
            </w:r>
          </w:p>
        </w:tc>
        <w:tc>
          <w:tcPr>
            <w:tcW w:type="dxa" w:w="1650"/>
          </w:tcPr>
          <w:p>
            <w:pPr>
              <w:spacing w:after="40"/>
              <w:jc w:val="left"/>
            </w:pPr>
            <w:r>
              <w:rPr>
                <w:rFonts w:ascii="Times New Roman" w:hAnsi="Times New Roman" w:eastAsia="Times New Roman" w:cs="Times New Roman"/>
                <w:b w:val="0"/>
                <w:sz w:val="22"/>
              </w:rPr>
              <w:t>Thời gian thanh toán</w:t>
            </w:r>
          </w:p>
        </w:tc>
        <w:tc>
          <w:tcPr>
            <w:tcW w:type="dxa" w:w="2200"/>
          </w:tcPr>
          <w:p>
            <w:pPr>
              <w:spacing w:after="40"/>
              <w:jc w:val="left"/>
            </w:pPr>
            <w:r>
              <w:rPr>
                <w:rFonts w:ascii="Times New Roman" w:hAnsi="Times New Roman" w:eastAsia="Times New Roman" w:cs="Times New Roman"/>
                <w:b w:val="0"/>
                <w:sz w:val="22"/>
              </w:rPr>
              <w:t>CompletedAt</w:t>
            </w:r>
          </w:p>
        </w:tc>
        <w:tc>
          <w:tcPr>
            <w:tcW w:type="dxa" w:w="3480"/>
          </w:tcPr>
          <w:p>
            <w:pPr>
              <w:spacing w:after="40"/>
              <w:jc w:val="left"/>
            </w:pPr>
            <w:r>
              <w:rPr>
                <w:rFonts w:ascii="Times New Roman" w:hAnsi="Times New Roman" w:eastAsia="Times New Roman" w:cs="Times New Roman"/>
                <w:b w:val="0"/>
                <w:sz w:val="22"/>
              </w:rPr>
              <w:t>Giờ SGT, DD/MM/YYYY 24 giờ (đề xuất QA, O12)</w:t>
            </w:r>
          </w:p>
          <w:p>
            <w:pPr>
              <w:spacing w:after="40"/>
              <w:jc w:val="left"/>
            </w:pPr>
            <w:r>
              <w:rPr>
                <w:rFonts w:ascii="Times New Roman" w:hAnsi="Times New Roman" w:eastAsia="Times New Roman" w:cs="Times New Roman"/>
                <w:b w:val="0"/>
                <w:sz w:val="22"/>
              </w:rPr>
              <w:t>Lưu UTC</w:t>
            </w:r>
          </w:p>
        </w:tc>
        <w:tc>
          <w:tcPr>
            <w:tcW w:type="dxa" w:w="1589"/>
          </w:tcPr>
          <w:p>
            <w:pPr>
              <w:spacing w:after="40"/>
              <w:jc w:val="left"/>
            </w:pPr>
            <w:r>
              <w:rPr>
                <w:rFonts w:ascii="Times New Roman" w:hAnsi="Times New Roman" w:eastAsia="Times New Roman" w:cs="Times New Roman"/>
                <w:b w:val="0"/>
                <w:sz w:val="22"/>
              </w:rPr>
              <w:t>FS 4.1, FS 4.2</w:t>
            </w:r>
          </w:p>
        </w:tc>
      </w:tr>
      <w:tr>
        <w:trPr>
          <w:cantSplit w:val="true"/>
        </w:trPr>
        <w:tc>
          <w:tcPr>
            <w:tcW w:type="dxa" w:w="720"/>
          </w:tcPr>
          <w:p>
            <w:pPr>
              <w:spacing w:after="40"/>
              <w:jc w:val="left"/>
            </w:pPr>
            <w:r>
              <w:rPr>
                <w:rFonts w:ascii="Times New Roman" w:hAnsi="Times New Roman" w:eastAsia="Times New Roman" w:cs="Times New Roman"/>
                <w:b w:val="0"/>
                <w:sz w:val="22"/>
              </w:rPr>
              <w:t>F4</w:t>
            </w:r>
          </w:p>
        </w:tc>
        <w:tc>
          <w:tcPr>
            <w:tcW w:type="dxa" w:w="1650"/>
          </w:tcPr>
          <w:p>
            <w:pPr>
              <w:spacing w:after="40"/>
              <w:jc w:val="left"/>
            </w:pPr>
            <w:r>
              <w:rPr>
                <w:rFonts w:ascii="Times New Roman" w:hAnsi="Times New Roman" w:eastAsia="Times New Roman" w:cs="Times New Roman"/>
                <w:b w:val="0"/>
                <w:sz w:val="22"/>
              </w:rPr>
              <w:t>Số tiền quyết toán từng phần</w:t>
            </w:r>
          </w:p>
        </w:tc>
        <w:tc>
          <w:tcPr>
            <w:tcW w:type="dxa" w:w="2200"/>
          </w:tcPr>
          <w:p>
            <w:pPr>
              <w:spacing w:after="40"/>
              <w:jc w:val="left"/>
            </w:pPr>
            <w:r>
              <w:rPr>
                <w:rFonts w:ascii="Times New Roman" w:hAnsi="Times New Roman" w:eastAsia="Times New Roman" w:cs="Times New Roman"/>
                <w:b w:val="0"/>
                <w:sz w:val="22"/>
              </w:rPr>
              <w:t>EA và trực tuyến</w:t>
            </w:r>
          </w:p>
        </w:tc>
        <w:tc>
          <w:tcPr>
            <w:tcW w:type="dxa" w:w="3480"/>
          </w:tcPr>
          <w:p>
            <w:pPr>
              <w:spacing w:after="40"/>
              <w:jc w:val="left"/>
            </w:pPr>
            <w:r>
              <w:rPr>
                <w:rFonts w:ascii="Times New Roman" w:hAnsi="Times New Roman" w:eastAsia="Times New Roman" w:cs="Times New Roman"/>
                <w:b w:val="0"/>
                <w:sz w:val="22"/>
              </w:rPr>
              <w:t>Decimal(18,2)</w:t>
            </w:r>
          </w:p>
          <w:p>
            <w:pPr>
              <w:spacing w:after="40"/>
              <w:jc w:val="left"/>
            </w:pPr>
            <w:r>
              <w:rPr>
                <w:rFonts w:ascii="Times New Roman" w:hAnsi="Times New Roman" w:eastAsia="Times New Roman" w:cs="Times New Roman"/>
                <w:b w:val="0"/>
                <w:sz w:val="22"/>
              </w:rPr>
              <w:t>Tổng các phần bằng Net</w:t>
            </w:r>
          </w:p>
          <w:p>
            <w:pPr>
              <w:spacing w:after="40"/>
              <w:jc w:val="left"/>
            </w:pPr>
            <w:r>
              <w:rPr>
                <w:rFonts w:ascii="Times New Roman" w:hAnsi="Times New Roman" w:eastAsia="Times New Roman" w:cs="Times New Roman"/>
                <w:b w:val="0"/>
                <w:sz w:val="22"/>
              </w:rPr>
              <w:t>Chia đôi: mỗi leg &gt; 0</w:t>
            </w:r>
          </w:p>
        </w:tc>
        <w:tc>
          <w:tcPr>
            <w:tcW w:type="dxa" w:w="1589"/>
          </w:tcPr>
          <w:p>
            <w:pPr>
              <w:spacing w:after="40"/>
              <w:jc w:val="left"/>
            </w:pPr>
            <w:r>
              <w:rPr>
                <w:rFonts w:ascii="Times New Roman" w:hAnsi="Times New Roman" w:eastAsia="Times New Roman" w:cs="Times New Roman"/>
                <w:b w:val="0"/>
                <w:sz w:val="22"/>
              </w:rPr>
              <w:t>FS 4.1, BR-F9-11, AC-15</w:t>
            </w:r>
          </w:p>
        </w:tc>
      </w:tr>
      <w:tr>
        <w:trPr>
          <w:cantSplit w:val="true"/>
        </w:trPr>
        <w:tc>
          <w:tcPr>
            <w:tcW w:type="dxa" w:w="720"/>
          </w:tcPr>
          <w:p>
            <w:pPr>
              <w:spacing w:after="40"/>
              <w:jc w:val="left"/>
            </w:pPr>
            <w:r>
              <w:rPr>
                <w:rFonts w:ascii="Times New Roman" w:hAnsi="Times New Roman" w:eastAsia="Times New Roman" w:cs="Times New Roman"/>
                <w:b w:val="0"/>
                <w:sz w:val="22"/>
              </w:rPr>
              <w:t>F5</w:t>
            </w:r>
          </w:p>
        </w:tc>
        <w:tc>
          <w:tcPr>
            <w:tcW w:type="dxa" w:w="1650"/>
          </w:tcPr>
          <w:p>
            <w:pPr>
              <w:spacing w:after="40"/>
              <w:jc w:val="left"/>
            </w:pPr>
            <w:r>
              <w:rPr>
                <w:rFonts w:ascii="Times New Roman" w:hAnsi="Times New Roman" w:eastAsia="Times New Roman" w:cs="Times New Roman"/>
                <w:b w:val="0"/>
                <w:sz w:val="22"/>
              </w:rPr>
              <w:t>Tổng đã trả</w:t>
            </w:r>
          </w:p>
        </w:tc>
        <w:tc>
          <w:tcPr>
            <w:tcW w:type="dxa" w:w="2200"/>
          </w:tcPr>
          <w:p>
            <w:pPr>
              <w:spacing w:after="40"/>
              <w:jc w:val="left"/>
            </w:pPr>
            <w:r>
              <w:rPr>
                <w:rFonts w:ascii="Times New Roman" w:hAnsi="Times New Roman" w:eastAsia="Times New Roman" w:cs="Times New Roman"/>
                <w:b w:val="0"/>
                <w:sz w:val="22"/>
              </w:rPr>
              <w:t>Tổng quyết toán</w:t>
            </w:r>
          </w:p>
        </w:tc>
        <w:tc>
          <w:tcPr>
            <w:tcW w:type="dxa" w:w="3480"/>
          </w:tcPr>
          <w:p>
            <w:pPr>
              <w:spacing w:after="40"/>
              <w:jc w:val="left"/>
            </w:pPr>
            <w:r>
              <w:rPr>
                <w:rFonts w:ascii="Times New Roman" w:hAnsi="Times New Roman" w:eastAsia="Times New Roman" w:cs="Times New Roman"/>
                <w:b w:val="0"/>
                <w:sz w:val="22"/>
              </w:rPr>
              <w:t>Bằng Net của invoice</w:t>
            </w:r>
          </w:p>
          <w:p>
            <w:pPr>
              <w:spacing w:after="40"/>
              <w:jc w:val="left"/>
            </w:pPr>
            <w:r>
              <w:rPr>
                <w:rFonts w:ascii="Times New Roman" w:hAnsi="Times New Roman" w:eastAsia="Times New Roman" w:cs="Times New Roman"/>
                <w:b w:val="0"/>
                <w:sz w:val="22"/>
              </w:rPr>
              <w:t>Succeeded thì Settled = Requested</w:t>
            </w:r>
          </w:p>
        </w:tc>
        <w:tc>
          <w:tcPr>
            <w:tcW w:type="dxa" w:w="1589"/>
          </w:tcPr>
          <w:p>
            <w:pPr>
              <w:spacing w:after="40"/>
              <w:jc w:val="left"/>
            </w:pPr>
            <w:r>
              <w:rPr>
                <w:rFonts w:ascii="Times New Roman" w:hAnsi="Times New Roman" w:eastAsia="Times New Roman" w:cs="Times New Roman"/>
                <w:b w:val="0"/>
                <w:sz w:val="22"/>
              </w:rPr>
              <w:t>FS 4.2, BR-F9-13</w:t>
            </w:r>
          </w:p>
        </w:tc>
      </w:tr>
    </w:tbl>
    <w:p>
      <w:pPr>
        <w:spacing w:after="0"/>
      </w:pPr>
    </w:p>
    <w:p>
      <w:pPr>
        <w:pStyle w:val="Heading2"/>
      </w:pPr>
      <w:r>
        <w:rPr>
          <w:rFonts w:ascii="Times New Roman" w:hAnsi="Times New Roman" w:eastAsia="Times New Roman" w:cs="Times New Roman"/>
          <w:b/>
          <w:sz w:val="26"/>
        </w:rPr>
        <w:t>8.3. Điểm mở của màn F</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F6</w:t>
            </w:r>
          </w:p>
        </w:tc>
        <w:tc>
          <w:tcPr>
            <w:tcW w:type="dxa" w:w="7339"/>
          </w:tcPr>
          <w:p>
            <w:pPr>
              <w:spacing w:after="40"/>
              <w:jc w:val="left"/>
            </w:pPr>
            <w:r>
              <w:rPr>
                <w:rFonts w:ascii="Times New Roman" w:hAnsi="Times New Roman" w:eastAsia="Times New Roman" w:cs="Times New Roman"/>
                <w:b w:val="0"/>
                <w:sz w:val="22"/>
              </w:rPr>
              <w:t>Nội dung biên lai chưa chốt (NQ-12). Build local chỉ có Print receipt (BUG-R9-020, O14)</w:t>
            </w:r>
          </w:p>
        </w:tc>
      </w:tr>
      <w:tr>
        <w:trPr>
          <w:cantSplit w:val="true"/>
        </w:trPr>
        <w:tc>
          <w:tcPr>
            <w:tcW w:type="dxa" w:w="2300"/>
          </w:tcPr>
          <w:p>
            <w:pPr>
              <w:spacing w:after="40"/>
              <w:jc w:val="left"/>
            </w:pPr>
            <w:r>
              <w:rPr>
                <w:rFonts w:ascii="Times New Roman" w:hAnsi="Times New Roman" w:eastAsia="Times New Roman" w:cs="Times New Roman"/>
                <w:b w:val="0"/>
                <w:sz w:val="22"/>
              </w:rPr>
              <w:t>F3</w:t>
            </w:r>
          </w:p>
        </w:tc>
        <w:tc>
          <w:tcPr>
            <w:tcW w:type="dxa" w:w="7339"/>
          </w:tcPr>
          <w:p>
            <w:pPr>
              <w:spacing w:after="40"/>
              <w:jc w:val="left"/>
            </w:pPr>
            <w:r>
              <w:rPr>
                <w:rFonts w:ascii="Times New Roman" w:hAnsi="Times New Roman" w:eastAsia="Times New Roman" w:cs="Times New Roman"/>
                <w:b w:val="0"/>
                <w:sz w:val="22"/>
              </w:rPr>
              <w:t>Định dạng ngày giờ (O12)</w:t>
            </w:r>
          </w:p>
        </w:tc>
      </w:tr>
    </w:tbl>
    <w:p>
      <w:pPr>
        <w:spacing w:after="0"/>
      </w:pPr>
    </w:p>
    <w:p>
      <w:pPr>
        <w:pStyle w:val="Heading1"/>
        <w:pageBreakBefore/>
      </w:pPr>
      <w:r>
        <w:rPr>
          <w:rFonts w:ascii="Times New Roman" w:hAnsi="Times New Roman" w:eastAsia="Times New Roman" w:cs="Times New Roman"/>
          <w:b/>
          <w:sz w:val="28"/>
        </w:rPr>
        <w:t>9. Màn G. Thanh toán thất bại (SCR-08)</w:t>
      </w:r>
    </w:p>
    <w:p>
      <w:r>
        <w:rPr>
          <w:rFonts w:ascii="Times New Roman" w:hAnsi="Times New Roman" w:eastAsia="Times New Roman" w:cs="Times New Roman"/>
          <w:b w:val="0"/>
          <w:i w:val="0"/>
          <w:sz w:val="24"/>
        </w:rPr>
        <w:t>Hiển thị khi transaction Failed hoặc Cancelled. Nguồn: FS 3.1.2 bước 7 và bước thử lại, BR-F9-05, AC-09, AC-17, mục 5.1, Appendix C.</w:t>
      </w:r>
    </w:p>
    <w:p>
      <w:pPr>
        <w:keepNext/>
        <w:jc w:val="center"/>
      </w:pPr>
      <w:r>
        <w:drawing>
          <wp:inline xmlns:a="http://schemas.openxmlformats.org/drawingml/2006/main" xmlns:pic="http://schemas.openxmlformats.org/drawingml/2006/picture">
            <wp:extent cx="5976000" cy="2905000"/>
            <wp:docPr id="7" name="Picture 7"/>
            <wp:cNvGraphicFramePr>
              <a:graphicFrameLocks noChangeAspect="1"/>
            </wp:cNvGraphicFramePr>
            <a:graphic>
              <a:graphicData uri="http://schemas.openxmlformats.org/drawingml/2006/picture">
                <pic:pic>
                  <pic:nvPicPr>
                    <pic:cNvPr id="0" name="G.png"/>
                    <pic:cNvPicPr/>
                  </pic:nvPicPr>
                  <pic:blipFill>
                    <a:blip r:embed="rId16"/>
                    <a:stretch>
                      <a:fillRect/>
                    </a:stretch>
                  </pic:blipFill>
                  <pic:spPr>
                    <a:xfrm>
                      <a:off x="0" y="0"/>
                      <a:ext cx="5976000" cy="2905000"/>
                    </a:xfrm>
                    <a:prstGeom prst="rect"/>
                  </pic:spPr>
                </pic:pic>
              </a:graphicData>
            </a:graphic>
          </wp:inline>
        </w:drawing>
      </w:r>
    </w:p>
    <w:p>
      <w:pPr>
        <w:jc w:val="center"/>
      </w:pPr>
      <w:r>
        <w:rPr>
          <w:rFonts w:ascii="Times New Roman" w:hAnsi="Times New Roman" w:eastAsia="Times New Roman" w:cs="Times New Roman"/>
          <w:b w:val="0"/>
          <w:i/>
          <w:sz w:val="22"/>
        </w:rPr>
        <w:t>Hình G. Sơ đồ QA vẽ từ FS 4.1 và Appendix C, không phải ảnh chụp. Cần một giao dịch thật để chụp</w:t>
      </w:r>
    </w:p>
    <w:p>
      <w:pPr>
        <w:pStyle w:val="Heading2"/>
      </w:pPr>
      <w:r>
        <w:rPr>
          <w:rFonts w:ascii="Times New Roman" w:hAnsi="Times New Roman" w:eastAsia="Times New Roman" w:cs="Times New Roman"/>
          <w:b/>
          <w:sz w:val="26"/>
        </w:rPr>
        <w:t>9.1. Tóm tắt trường</w:t>
      </w:r>
    </w:p>
    <w:tbl>
      <w:tblPr>
        <w:tblStyle w:val="TableGrid"/>
        <w:tblW w:type="auto" w:w="0"/>
        <w:jc w:val="center"/>
        <w:tblLayout w:type="fixed"/>
        <w:tblLook w:firstColumn="1" w:firstRow="1" w:lastColumn="0" w:lastRow="0" w:noHBand="0" w:noVBand="1" w:val="04A0"/>
        <w:tblLayout w:type="fixed"/>
      </w:tblPr>
      <w:tblGrid>
        <w:gridCol w:w="1000"/>
        <w:gridCol w:w="5200"/>
        <w:gridCol w:w="34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200"/>
            <w:shd w:val="clear" w:color="auto" w:fill="D9D9D9"/>
          </w:tcPr>
          <w:p>
            <w:pPr>
              <w:spacing w:after="40"/>
              <w:jc w:val="center"/>
            </w:pPr>
            <w:r>
              <w:rPr>
                <w:rFonts w:ascii="Times New Roman" w:hAnsi="Times New Roman" w:eastAsia="Times New Roman" w:cs="Times New Roman"/>
                <w:b/>
                <w:sz w:val="22"/>
              </w:rPr>
              <w:t>Trường</w:t>
            </w:r>
          </w:p>
        </w:tc>
        <w:tc>
          <w:tcPr>
            <w:tcW w:type="dxa" w:w="3439"/>
            <w:shd w:val="clear" w:color="auto" w:fill="D9D9D9"/>
          </w:tcPr>
          <w:p>
            <w:pPr>
              <w:spacing w:after="40"/>
              <w:jc w:val="center"/>
            </w:pPr>
            <w:r>
              <w:rPr>
                <w:rFonts w:ascii="Times New Roman" w:hAnsi="Times New Roman" w:eastAsia="Times New Roman" w:cs="Times New Roman"/>
                <w:b/>
                <w:sz w:val="22"/>
              </w:rPr>
              <w:t>Loại</w:t>
            </w:r>
          </w:p>
        </w:tc>
      </w:tr>
      <w:tr>
        <w:trPr>
          <w:cantSplit w:val="true"/>
        </w:trPr>
        <w:tc>
          <w:tcPr>
            <w:tcW w:type="dxa" w:w="1000"/>
          </w:tcPr>
          <w:p>
            <w:pPr>
              <w:spacing w:after="40"/>
              <w:jc w:val="left"/>
            </w:pPr>
            <w:r>
              <w:rPr>
                <w:rFonts w:ascii="Times New Roman" w:hAnsi="Times New Roman" w:eastAsia="Times New Roman" w:cs="Times New Roman"/>
                <w:b w:val="0"/>
                <w:sz w:val="22"/>
              </w:rPr>
              <w:t>G1</w:t>
            </w:r>
          </w:p>
        </w:tc>
        <w:tc>
          <w:tcPr>
            <w:tcW w:type="dxa" w:w="5200"/>
          </w:tcPr>
          <w:p>
            <w:pPr>
              <w:spacing w:after="40"/>
              <w:jc w:val="left"/>
            </w:pPr>
            <w:r>
              <w:rPr>
                <w:rFonts w:ascii="Times New Roman" w:hAnsi="Times New Roman" w:eastAsia="Times New Roman" w:cs="Times New Roman"/>
                <w:b w:val="0"/>
                <w:sz w:val="22"/>
              </w:rPr>
              <w:t>Trạng thái giao dịch</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G2</w:t>
            </w:r>
          </w:p>
        </w:tc>
        <w:tc>
          <w:tcPr>
            <w:tcW w:type="dxa" w:w="5200"/>
          </w:tcPr>
          <w:p>
            <w:pPr>
              <w:spacing w:after="40"/>
              <w:jc w:val="left"/>
            </w:pPr>
            <w:r>
              <w:rPr>
                <w:rFonts w:ascii="Times New Roman" w:hAnsi="Times New Roman" w:eastAsia="Times New Roman" w:cs="Times New Roman"/>
                <w:b w:val="0"/>
                <w:sz w:val="22"/>
              </w:rPr>
              <w:t>Lý do thất bại</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G3</w:t>
            </w:r>
          </w:p>
        </w:tc>
        <w:tc>
          <w:tcPr>
            <w:tcW w:type="dxa" w:w="5200"/>
          </w:tcPr>
          <w:p>
            <w:pPr>
              <w:spacing w:after="40"/>
              <w:jc w:val="left"/>
            </w:pPr>
            <w:r>
              <w:rPr>
                <w:rFonts w:ascii="Times New Roman" w:hAnsi="Times New Roman" w:eastAsia="Times New Roman" w:cs="Times New Roman"/>
                <w:b w:val="0"/>
                <w:sz w:val="22"/>
              </w:rPr>
              <w:t>Mã tham chiếu</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G4</w:t>
            </w:r>
          </w:p>
        </w:tc>
        <w:tc>
          <w:tcPr>
            <w:tcW w:type="dxa" w:w="5200"/>
          </w:tcPr>
          <w:p>
            <w:pPr>
              <w:spacing w:after="40"/>
              <w:jc w:val="left"/>
            </w:pPr>
            <w:r>
              <w:rPr>
                <w:rFonts w:ascii="Times New Roman" w:hAnsi="Times New Roman" w:eastAsia="Times New Roman" w:cs="Times New Roman"/>
                <w:b w:val="0"/>
                <w:sz w:val="22"/>
              </w:rPr>
              <w:t>Thông báo hoàn phần EA</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G5</w:t>
            </w:r>
          </w:p>
        </w:tc>
        <w:tc>
          <w:tcPr>
            <w:tcW w:type="dxa" w:w="5200"/>
          </w:tcPr>
          <w:p>
            <w:pPr>
              <w:spacing w:after="40"/>
              <w:jc w:val="left"/>
            </w:pPr>
            <w:r>
              <w:rPr>
                <w:rFonts w:ascii="Times New Roman" w:hAnsi="Times New Roman" w:eastAsia="Times New Roman" w:cs="Times New Roman"/>
                <w:b w:val="0"/>
                <w:sz w:val="22"/>
              </w:rPr>
              <w:t>Nút Thử lại</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G6</w:t>
            </w:r>
          </w:p>
        </w:tc>
        <w:tc>
          <w:tcPr>
            <w:tcW w:type="dxa" w:w="5200"/>
          </w:tcPr>
          <w:p>
            <w:pPr>
              <w:spacing w:after="40"/>
              <w:jc w:val="left"/>
            </w:pPr>
            <w:r>
              <w:rPr>
                <w:rFonts w:ascii="Times New Roman" w:hAnsi="Times New Roman" w:eastAsia="Times New Roman" w:cs="Times New Roman"/>
                <w:b w:val="0"/>
                <w:sz w:val="22"/>
              </w:rPr>
              <w:t>Nút Thoát</w:t>
            </w:r>
          </w:p>
        </w:tc>
        <w:tc>
          <w:tcPr>
            <w:tcW w:type="dxa" w:w="3439"/>
          </w:tcPr>
          <w:p>
            <w:pPr>
              <w:spacing w:after="40"/>
              <w:jc w:val="left"/>
            </w:pPr>
            <w:r>
              <w:rPr>
                <w:rFonts w:ascii="Times New Roman" w:hAnsi="Times New Roman" w:eastAsia="Times New Roman" w:cs="Times New Roman"/>
                <w:b w:val="0"/>
                <w:sz w:val="22"/>
              </w:rPr>
              <w:t>Nút</w:t>
            </w:r>
          </w:p>
        </w:tc>
      </w:tr>
    </w:tbl>
    <w:p>
      <w:pPr>
        <w:spacing w:after="0"/>
      </w:pPr>
    </w:p>
    <w:p>
      <w:pPr>
        <w:pStyle w:val="Heading2"/>
      </w:pPr>
      <w:r>
        <w:rPr>
          <w:rFonts w:ascii="Times New Roman" w:hAnsi="Times New Roman" w:eastAsia="Times New Roman" w:cs="Times New Roman"/>
          <w:b/>
          <w:sz w:val="26"/>
        </w:rPr>
        <w:t>9.2. Quy tắc trường</w:t>
      </w:r>
    </w:p>
    <w:p>
      <w:pPr>
        <w:pStyle w:val="Heading3"/>
      </w:pPr>
      <w:r>
        <w:rPr>
          <w:rFonts w:ascii="Times New Roman" w:hAnsi="Times New Roman" w:eastAsia="Times New Roman" w:cs="Times New Roman"/>
          <w:b/>
          <w:sz w:val="24"/>
        </w:rPr>
        <w:t>G5. Nút Thử lại</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Về SCR-04 chọn lại cách thanh toán cho cùng invoice</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Khi giao dịch cũ đã đóng, phần EA (nếu có) đã hoàn, invoice về Issued</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ReconciliationRequired (không có nút)</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Tạo transaction mới với idempotency key mới (NQ-11)</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thử lại, BR-F9-05, BR-F9-09, NQ-11</w:t>
            </w:r>
          </w:p>
        </w:tc>
      </w:tr>
    </w:tbl>
    <w:p>
      <w:pPr>
        <w:spacing w:after="0"/>
      </w:pPr>
    </w:p>
    <w:p>
      <w:pPr>
        <w:pStyle w:val="Heading3"/>
      </w:pPr>
      <w:r>
        <w:rPr>
          <w:rFonts w:ascii="Times New Roman" w:hAnsi="Times New Roman" w:eastAsia="Times New Roman" w:cs="Times New Roman"/>
          <w:b/>
          <w:sz w:val="24"/>
        </w:rPr>
        <w:t>G6. Nút Thoát</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Về SCR-02</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Không đổi dữ liệu</w:t>
            </w:r>
          </w:p>
          <w:p>
            <w:pPr>
              <w:spacing w:after="40"/>
              <w:jc w:val="left"/>
            </w:pPr>
            <w:r>
              <w:rPr>
                <w:rFonts w:ascii="Times New Roman" w:hAnsi="Times New Roman" w:eastAsia="Times New Roman" w:cs="Times New Roman"/>
                <w:b w:val="0"/>
                <w:sz w:val="22"/>
              </w:rPr>
              <w:t>Invoice đã về Issued nên vẫn trong danh sách</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7, Appendix C dòng SCR-08</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20"/>
        <w:gridCol w:w="1650"/>
        <w:gridCol w:w="2200"/>
        <w:gridCol w:w="3480"/>
        <w:gridCol w:w="1589"/>
      </w:tblGrid>
      <w:tr>
        <w:trPr>
          <w:tblHeader w:val="true"/>
        </w:trPr>
        <w:tc>
          <w:tcPr>
            <w:tcW w:type="dxa" w:w="720"/>
            <w:shd w:val="clear" w:color="auto" w:fill="D9D9D9"/>
          </w:tcPr>
          <w:p>
            <w:pPr>
              <w:spacing w:after="40"/>
              <w:jc w:val="center"/>
            </w:pPr>
            <w:r>
              <w:rPr>
                <w:rFonts w:ascii="Times New Roman" w:hAnsi="Times New Roman" w:eastAsia="Times New Roman" w:cs="Times New Roman"/>
                <w:b/>
                <w:sz w:val="22"/>
              </w:rPr>
              <w:t>Mã</w:t>
            </w:r>
          </w:p>
        </w:tc>
        <w:tc>
          <w:tcPr>
            <w:tcW w:type="dxa" w:w="1650"/>
            <w:shd w:val="clear" w:color="auto" w:fill="D9D9D9"/>
          </w:tcPr>
          <w:p>
            <w:pPr>
              <w:spacing w:after="40"/>
              <w:jc w:val="center"/>
            </w:pPr>
            <w:r>
              <w:rPr>
                <w:rFonts w:ascii="Times New Roman" w:hAnsi="Times New Roman" w:eastAsia="Times New Roman" w:cs="Times New Roman"/>
                <w:b/>
                <w:sz w:val="22"/>
              </w:rPr>
              <w:t>Trường</w:t>
            </w:r>
          </w:p>
        </w:tc>
        <w:tc>
          <w:tcPr>
            <w:tcW w:type="dxa" w:w="2200"/>
            <w:shd w:val="clear" w:color="auto" w:fill="D9D9D9"/>
          </w:tcPr>
          <w:p>
            <w:pPr>
              <w:spacing w:after="40"/>
              <w:jc w:val="center"/>
            </w:pPr>
            <w:r>
              <w:rPr>
                <w:rFonts w:ascii="Times New Roman" w:hAnsi="Times New Roman" w:eastAsia="Times New Roman" w:cs="Times New Roman"/>
                <w:b/>
                <w:sz w:val="22"/>
              </w:rPr>
              <w:t>Hiển thị</w:t>
            </w:r>
          </w:p>
        </w:tc>
        <w:tc>
          <w:tcPr>
            <w:tcW w:type="dxa" w:w="3480"/>
            <w:shd w:val="clear" w:color="auto" w:fill="D9D9D9"/>
          </w:tcPr>
          <w:p>
            <w:pPr>
              <w:spacing w:after="40"/>
              <w:jc w:val="center"/>
            </w:pPr>
            <w:r>
              <w:rPr>
                <w:rFonts w:ascii="Times New Roman" w:hAnsi="Times New Roman" w:eastAsia="Times New Roman" w:cs="Times New Roman"/>
                <w:b/>
                <w:sz w:val="22"/>
              </w:rPr>
              <w:t>Quy tắc</w:t>
            </w:r>
          </w:p>
        </w:tc>
        <w:tc>
          <w:tcPr>
            <w:tcW w:type="dxa" w:w="158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720"/>
          </w:tcPr>
          <w:p>
            <w:pPr>
              <w:spacing w:after="40"/>
              <w:jc w:val="left"/>
            </w:pPr>
            <w:r>
              <w:rPr>
                <w:rFonts w:ascii="Times New Roman" w:hAnsi="Times New Roman" w:eastAsia="Times New Roman" w:cs="Times New Roman"/>
                <w:b w:val="0"/>
                <w:sz w:val="22"/>
              </w:rPr>
              <w:t>G1</w:t>
            </w:r>
          </w:p>
        </w:tc>
        <w:tc>
          <w:tcPr>
            <w:tcW w:type="dxa" w:w="1650"/>
          </w:tcPr>
          <w:p>
            <w:pPr>
              <w:spacing w:after="40"/>
              <w:jc w:val="left"/>
            </w:pPr>
            <w:r>
              <w:rPr>
                <w:rFonts w:ascii="Times New Roman" w:hAnsi="Times New Roman" w:eastAsia="Times New Roman" w:cs="Times New Roman"/>
                <w:b w:val="0"/>
                <w:sz w:val="22"/>
              </w:rPr>
              <w:t>Trạng thái giao dịch</w:t>
            </w:r>
          </w:p>
        </w:tc>
        <w:tc>
          <w:tcPr>
            <w:tcW w:type="dxa" w:w="2200"/>
          </w:tcPr>
          <w:p>
            <w:pPr>
              <w:spacing w:after="40"/>
              <w:jc w:val="left"/>
            </w:pPr>
            <w:r>
              <w:rPr>
                <w:rFonts w:ascii="Times New Roman" w:hAnsi="Times New Roman" w:eastAsia="Times New Roman" w:cs="Times New Roman"/>
                <w:b w:val="0"/>
                <w:sz w:val="22"/>
              </w:rPr>
              <w:t>Failed hoặc Cancelled</w:t>
            </w:r>
          </w:p>
        </w:tc>
        <w:tc>
          <w:tcPr>
            <w:tcW w:type="dxa" w:w="3480"/>
          </w:tcPr>
          <w:p>
            <w:pPr>
              <w:spacing w:after="40"/>
              <w:jc w:val="left"/>
            </w:pPr>
            <w:r>
              <w:rPr>
                <w:rFonts w:ascii="Times New Roman" w:hAnsi="Times New Roman" w:eastAsia="Times New Roman" w:cs="Times New Roman"/>
                <w:b w:val="0"/>
                <w:sz w:val="22"/>
              </w:rPr>
              <w:t>Chỉ hai giá trị này</w:t>
            </w:r>
          </w:p>
          <w:p>
            <w:pPr>
              <w:spacing w:after="40"/>
              <w:jc w:val="left"/>
            </w:pPr>
            <w:r>
              <w:rPr>
                <w:rFonts w:ascii="Times New Roman" w:hAnsi="Times New Roman" w:eastAsia="Times New Roman" w:cs="Times New Roman"/>
                <w:b w:val="0"/>
                <w:sz w:val="22"/>
              </w:rPr>
              <w:t>Invoice về Issued, leg EA đã trừ là Reversed, số dư EA về như trước</w:t>
            </w:r>
          </w:p>
          <w:p>
            <w:pPr>
              <w:spacing w:after="40"/>
              <w:jc w:val="left"/>
            </w:pPr>
            <w:r>
              <w:rPr>
                <w:rFonts w:ascii="Times New Roman" w:hAnsi="Times New Roman" w:eastAsia="Times New Roman" w:cs="Times New Roman"/>
                <w:b w:val="0"/>
                <w:sz w:val="22"/>
              </w:rPr>
              <w:t>ReconciliationRequired hiển thị ở SCR-06, không ở đây</w:t>
            </w:r>
          </w:p>
        </w:tc>
        <w:tc>
          <w:tcPr>
            <w:tcW w:type="dxa" w:w="1589"/>
          </w:tcPr>
          <w:p>
            <w:pPr>
              <w:spacing w:after="40"/>
              <w:jc w:val="left"/>
            </w:pPr>
            <w:r>
              <w:rPr>
                <w:rFonts w:ascii="Times New Roman" w:hAnsi="Times New Roman" w:eastAsia="Times New Roman" w:cs="Times New Roman"/>
                <w:b w:val="0"/>
                <w:sz w:val="22"/>
              </w:rPr>
              <w:t>FS 3.1.1, FS 4.1, Appendix A</w:t>
            </w:r>
          </w:p>
        </w:tc>
      </w:tr>
      <w:tr>
        <w:trPr>
          <w:cantSplit w:val="true"/>
        </w:trPr>
        <w:tc>
          <w:tcPr>
            <w:tcW w:type="dxa" w:w="720"/>
          </w:tcPr>
          <w:p>
            <w:pPr>
              <w:spacing w:after="40"/>
              <w:jc w:val="left"/>
            </w:pPr>
            <w:r>
              <w:rPr>
                <w:rFonts w:ascii="Times New Roman" w:hAnsi="Times New Roman" w:eastAsia="Times New Roman" w:cs="Times New Roman"/>
                <w:b w:val="0"/>
                <w:sz w:val="22"/>
              </w:rPr>
              <w:t>G2</w:t>
            </w:r>
          </w:p>
        </w:tc>
        <w:tc>
          <w:tcPr>
            <w:tcW w:type="dxa" w:w="1650"/>
          </w:tcPr>
          <w:p>
            <w:pPr>
              <w:spacing w:after="40"/>
              <w:jc w:val="left"/>
            </w:pPr>
            <w:r>
              <w:rPr>
                <w:rFonts w:ascii="Times New Roman" w:hAnsi="Times New Roman" w:eastAsia="Times New Roman" w:cs="Times New Roman"/>
                <w:b w:val="0"/>
                <w:sz w:val="22"/>
              </w:rPr>
              <w:t>Lý do thất bại</w:t>
            </w:r>
          </w:p>
        </w:tc>
        <w:tc>
          <w:tcPr>
            <w:tcW w:type="dxa" w:w="2200"/>
          </w:tcPr>
          <w:p>
            <w:pPr>
              <w:spacing w:after="40"/>
              <w:jc w:val="left"/>
            </w:pPr>
            <w:r>
              <w:rPr>
                <w:rFonts w:ascii="Times New Roman" w:hAnsi="Times New Roman" w:eastAsia="Times New Roman" w:cs="Times New Roman"/>
                <w:b w:val="0"/>
                <w:sz w:val="22"/>
              </w:rPr>
              <w:t>Thông điệp từ FailureCode đã làm sạch</w:t>
            </w:r>
          </w:p>
        </w:tc>
        <w:tc>
          <w:tcPr>
            <w:tcW w:type="dxa" w:w="3480"/>
          </w:tcPr>
          <w:p>
            <w:pPr>
              <w:spacing w:after="40"/>
              <w:jc w:val="left"/>
            </w:pPr>
            <w:r>
              <w:rPr>
                <w:rFonts w:ascii="Times New Roman" w:hAnsi="Times New Roman" w:eastAsia="Times New Roman" w:cs="Times New Roman"/>
                <w:b w:val="0"/>
                <w:sz w:val="22"/>
              </w:rPr>
              <w:t>Không lộ SqlException, đường dẫn, mã nội bộ</w:t>
            </w:r>
          </w:p>
          <w:p>
            <w:pPr>
              <w:spacing w:after="40"/>
              <w:jc w:val="left"/>
            </w:pPr>
            <w:r>
              <w:rPr>
                <w:rFonts w:ascii="Times New Roman" w:hAnsi="Times New Roman" w:eastAsia="Times New Roman" w:cs="Times New Roman"/>
                <w:b w:val="0"/>
                <w:sz w:val="22"/>
              </w:rPr>
              <w:t>Dùng câu FS 5.1: PAYMENT_FAILED, PAYMENT_FAILED_EA_RETURNED, PAYMENT_CANCELLED, SYSTEM_ERROR (mục 11)</w:t>
            </w:r>
          </w:p>
        </w:tc>
        <w:tc>
          <w:tcPr>
            <w:tcW w:type="dxa" w:w="1589"/>
          </w:tcPr>
          <w:p>
            <w:pPr>
              <w:spacing w:after="40"/>
              <w:jc w:val="left"/>
            </w:pPr>
            <w:r>
              <w:rPr>
                <w:rFonts w:ascii="Times New Roman" w:hAnsi="Times New Roman" w:eastAsia="Times New Roman" w:cs="Times New Roman"/>
                <w:b w:val="0"/>
                <w:sz w:val="22"/>
              </w:rPr>
              <w:t>FS 4.1, mục 5.1, AC-09, AC-17</w:t>
            </w:r>
          </w:p>
        </w:tc>
      </w:tr>
      <w:tr>
        <w:trPr>
          <w:cantSplit w:val="true"/>
        </w:trPr>
        <w:tc>
          <w:tcPr>
            <w:tcW w:type="dxa" w:w="720"/>
          </w:tcPr>
          <w:p>
            <w:pPr>
              <w:spacing w:after="40"/>
              <w:jc w:val="left"/>
            </w:pPr>
            <w:r>
              <w:rPr>
                <w:rFonts w:ascii="Times New Roman" w:hAnsi="Times New Roman" w:eastAsia="Times New Roman" w:cs="Times New Roman"/>
                <w:b w:val="0"/>
                <w:sz w:val="22"/>
              </w:rPr>
              <w:t>G3</w:t>
            </w:r>
          </w:p>
        </w:tc>
        <w:tc>
          <w:tcPr>
            <w:tcW w:type="dxa" w:w="1650"/>
          </w:tcPr>
          <w:p>
            <w:pPr>
              <w:spacing w:after="40"/>
              <w:jc w:val="left"/>
            </w:pPr>
            <w:r>
              <w:rPr>
                <w:rFonts w:ascii="Times New Roman" w:hAnsi="Times New Roman" w:eastAsia="Times New Roman" w:cs="Times New Roman"/>
                <w:b w:val="0"/>
                <w:sz w:val="22"/>
              </w:rPr>
              <w:t>Mã tham chiếu</w:t>
            </w:r>
          </w:p>
        </w:tc>
        <w:tc>
          <w:tcPr>
            <w:tcW w:type="dxa" w:w="2200"/>
          </w:tcPr>
          <w:p>
            <w:pPr>
              <w:spacing w:after="40"/>
              <w:jc w:val="left"/>
            </w:pPr>
            <w:r>
              <w:rPr>
                <w:rFonts w:ascii="Times New Roman" w:hAnsi="Times New Roman" w:eastAsia="Times New Roman" w:cs="Times New Roman"/>
                <w:b w:val="0"/>
                <w:sz w:val="22"/>
              </w:rPr>
              <w:t>Mã của transaction thất bại</w:t>
            </w:r>
          </w:p>
        </w:tc>
        <w:tc>
          <w:tcPr>
            <w:tcW w:type="dxa" w:w="3480"/>
          </w:tcPr>
          <w:p>
            <w:pPr>
              <w:spacing w:after="40"/>
              <w:jc w:val="left"/>
            </w:pPr>
            <w:r>
              <w:rPr>
                <w:rFonts w:ascii="Times New Roman" w:hAnsi="Times New Roman" w:eastAsia="Times New Roman" w:cs="Times New Roman"/>
                <w:b w:val="0"/>
                <w:sz w:val="22"/>
              </w:rPr>
              <w:t>Duy nhất, tối đa 50 ký tự, cùng định dạng F2</w:t>
            </w:r>
          </w:p>
        </w:tc>
        <w:tc>
          <w:tcPr>
            <w:tcW w:type="dxa" w:w="1589"/>
          </w:tcPr>
          <w:p>
            <w:pPr>
              <w:spacing w:after="40"/>
              <w:jc w:val="left"/>
            </w:pPr>
            <w:r>
              <w:rPr>
                <w:rFonts w:ascii="Times New Roman" w:hAnsi="Times New Roman" w:eastAsia="Times New Roman" w:cs="Times New Roman"/>
                <w:b w:val="0"/>
                <w:sz w:val="22"/>
              </w:rPr>
              <w:t>FS 4.1, Appendix C</w:t>
            </w:r>
          </w:p>
        </w:tc>
      </w:tr>
      <w:tr>
        <w:trPr>
          <w:cantSplit w:val="true"/>
        </w:trPr>
        <w:tc>
          <w:tcPr>
            <w:tcW w:type="dxa" w:w="720"/>
          </w:tcPr>
          <w:p>
            <w:pPr>
              <w:spacing w:after="40"/>
              <w:jc w:val="left"/>
            </w:pPr>
            <w:r>
              <w:rPr>
                <w:rFonts w:ascii="Times New Roman" w:hAnsi="Times New Roman" w:eastAsia="Times New Roman" w:cs="Times New Roman"/>
                <w:b w:val="0"/>
                <w:sz w:val="22"/>
              </w:rPr>
              <w:t>G4</w:t>
            </w:r>
          </w:p>
        </w:tc>
        <w:tc>
          <w:tcPr>
            <w:tcW w:type="dxa" w:w="1650"/>
          </w:tcPr>
          <w:p>
            <w:pPr>
              <w:spacing w:after="40"/>
              <w:jc w:val="left"/>
            </w:pPr>
            <w:r>
              <w:rPr>
                <w:rFonts w:ascii="Times New Roman" w:hAnsi="Times New Roman" w:eastAsia="Times New Roman" w:cs="Times New Roman"/>
                <w:b w:val="0"/>
                <w:sz w:val="22"/>
              </w:rPr>
              <w:t>Thông báo hoàn phần EA</w:t>
            </w:r>
          </w:p>
        </w:tc>
        <w:tc>
          <w:tcPr>
            <w:tcW w:type="dxa" w:w="2200"/>
          </w:tcPr>
          <w:p>
            <w:pPr>
              <w:spacing w:after="40"/>
              <w:jc w:val="left"/>
            </w:pPr>
            <w:r>
              <w:rPr>
                <w:rFonts w:ascii="Times New Roman" w:hAnsi="Times New Roman" w:eastAsia="Times New Roman" w:cs="Times New Roman"/>
                <w:b w:val="0"/>
                <w:sz w:val="22"/>
              </w:rPr>
              <w:t>Phần EA đã trừ được trả lại</w:t>
            </w:r>
          </w:p>
        </w:tc>
        <w:tc>
          <w:tcPr>
            <w:tcW w:type="dxa" w:w="3480"/>
          </w:tcPr>
          <w:p>
            <w:pPr>
              <w:spacing w:after="40"/>
              <w:jc w:val="left"/>
            </w:pPr>
            <w:r>
              <w:rPr>
                <w:rFonts w:ascii="Times New Roman" w:hAnsi="Times New Roman" w:eastAsia="Times New Roman" w:cs="Times New Roman"/>
                <w:b w:val="0"/>
                <w:sz w:val="22"/>
              </w:rPr>
              <w:t>Chỉ khi leg EA Reversed</w:t>
            </w:r>
          </w:p>
          <w:p>
            <w:pPr>
              <w:spacing w:after="40"/>
              <w:jc w:val="left"/>
            </w:pPr>
            <w:r>
              <w:rPr>
                <w:rFonts w:ascii="Times New Roman" w:hAnsi="Times New Roman" w:eastAsia="Times New Roman" w:cs="Times New Roman"/>
                <w:b w:val="0"/>
                <w:sz w:val="22"/>
              </w:rPr>
              <w:t>Chia đôi mà trực tuyến Failed, Cancelled hoặc hết hạn: PAYMENT_FAILED_EA_RETURNED, kể cả khi Parent hủy</w:t>
            </w:r>
          </w:p>
          <w:p>
            <w:pPr>
              <w:spacing w:after="40"/>
              <w:jc w:val="left"/>
            </w:pPr>
            <w:r>
              <w:rPr>
                <w:rFonts w:ascii="Times New Roman" w:hAnsi="Times New Roman" w:eastAsia="Times New Roman" w:cs="Times New Roman"/>
                <w:b w:val="0"/>
                <w:sz w:val="22"/>
              </w:rPr>
              <w:t>Không hiển thị khi EA chưa bị trừ</w:t>
            </w:r>
          </w:p>
          <w:p>
            <w:pPr>
              <w:spacing w:after="40"/>
              <w:jc w:val="left"/>
            </w:pPr>
            <w:r>
              <w:rPr>
                <w:rFonts w:ascii="Times New Roman" w:hAnsi="Times New Roman" w:eastAsia="Times New Roman" w:cs="Times New Roman"/>
                <w:b w:val="0"/>
                <w:sz w:val="22"/>
              </w:rPr>
              <w:t>Hoàn tiền online ngoài phạm vi (OOS 3)</w:t>
            </w:r>
          </w:p>
        </w:tc>
        <w:tc>
          <w:tcPr>
            <w:tcW w:type="dxa" w:w="1589"/>
          </w:tcPr>
          <w:p>
            <w:pPr>
              <w:spacing w:after="40"/>
              <w:jc w:val="left"/>
            </w:pPr>
            <w:r>
              <w:rPr>
                <w:rFonts w:ascii="Times New Roman" w:hAnsi="Times New Roman" w:eastAsia="Times New Roman" w:cs="Times New Roman"/>
                <w:b w:val="0"/>
                <w:sz w:val="22"/>
              </w:rPr>
              <w:t>FS 3.1.2 bước 7, mục 5.1, AC-17</w:t>
            </w:r>
          </w:p>
        </w:tc>
      </w:tr>
    </w:tbl>
    <w:p>
      <w:pPr>
        <w:spacing w:after="0"/>
      </w:pPr>
    </w:p>
    <w:p>
      <w:pPr>
        <w:pStyle w:val="Heading2"/>
      </w:pPr>
      <w:r>
        <w:rPr>
          <w:rFonts w:ascii="Times New Roman" w:hAnsi="Times New Roman" w:eastAsia="Times New Roman" w:cs="Times New Roman"/>
          <w:b/>
          <w:sz w:val="26"/>
        </w:rPr>
        <w:t>9.3. Điểm mở của màn G</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G2, G4, G5</w:t>
            </w:r>
          </w:p>
        </w:tc>
        <w:tc>
          <w:tcPr>
            <w:tcW w:type="dxa" w:w="7339"/>
          </w:tcPr>
          <w:p>
            <w:pPr>
              <w:spacing w:after="40"/>
              <w:jc w:val="left"/>
            </w:pPr>
            <w:r>
              <w:rPr>
                <w:rFonts w:ascii="Times New Roman" w:hAnsi="Times New Roman" w:eastAsia="Times New Roman" w:cs="Times New Roman"/>
                <w:b w:val="0"/>
                <w:sz w:val="22"/>
              </w:rPr>
              <w:t>Build local thiếu lý do, thông báo hoàn EA và nút Thử lại, invoice kẹt PaymentPending (BUG-R9-017, BUG-R9-021), hiện lỗi 5xx thô (BUG-R9-022)</w:t>
            </w:r>
          </w:p>
        </w:tc>
      </w:tr>
    </w:tbl>
    <w:p>
      <w:pPr>
        <w:spacing w:after="0"/>
      </w:pPr>
    </w:p>
    <w:p>
      <w:pPr>
        <w:pStyle w:val="Heading1"/>
        <w:pageBreakBefore/>
      </w:pPr>
      <w:r>
        <w:rPr>
          <w:rFonts w:ascii="Times New Roman" w:hAnsi="Times New Roman" w:eastAsia="Times New Roman" w:cs="Times New Roman"/>
          <w:b/>
          <w:sz w:val="28"/>
        </w:rPr>
        <w:t>10. Quy tắc phía máy chủ và API</w:t>
      </w:r>
    </w:p>
    <w:p>
      <w:r>
        <w:rPr>
          <w:rFonts w:ascii="Times New Roman" w:hAnsi="Times New Roman" w:eastAsia="Times New Roman" w:cs="Times New Roman"/>
          <w:b w:val="0"/>
          <w:i w:val="0"/>
          <w:sz w:val="24"/>
        </w:rPr>
        <w:t>Quy tắc người dùng không thấy trên màn hình nhưng Dev phải xây và QA phải kiểm tra. Nguồn: FS 3.1.1 (BR-F9-01 đến 13), 3.1.2 (EX-01 đến 14), 4.2.</w:t>
      </w:r>
    </w:p>
    <w:p>
      <w:pPr>
        <w:pStyle w:val="Heading2"/>
      </w:pPr>
      <w:r>
        <w:rPr>
          <w:rFonts w:ascii="Times New Roman" w:hAnsi="Times New Roman" w:eastAsia="Times New Roman" w:cs="Times New Roman"/>
          <w:b/>
          <w:sz w:val="26"/>
        </w:rPr>
        <w:t>10.1. Quyền theo con và invoice (H1)</w:t>
      </w:r>
    </w:p>
    <w:tbl>
      <w:tblPr>
        <w:tblStyle w:val="TableGrid"/>
        <w:tblW w:type="auto" w:w="0"/>
        <w:jc w:val="center"/>
        <w:tblLayout w:type="fixed"/>
        <w:tblLook w:firstColumn="1" w:firstRow="1" w:lastColumn="0" w:lastRow="0" w:noHBand="0" w:noVBand="1" w:val="04A0"/>
        <w:tblLayout w:type="fixed"/>
      </w:tblPr>
      <w:tblGrid>
        <w:gridCol w:w="2400"/>
        <w:gridCol w:w="2700"/>
        <w:gridCol w:w="2300"/>
        <w:gridCol w:w="2239"/>
      </w:tblGrid>
      <w:tr>
        <w:trPr>
          <w:tblHeader w:val="true"/>
        </w:trPr>
        <w:tc>
          <w:tcPr>
            <w:tcW w:type="dxa" w:w="2400"/>
            <w:shd w:val="clear" w:color="auto" w:fill="D9D9D9"/>
          </w:tcPr>
          <w:p>
            <w:pPr>
              <w:spacing w:after="40"/>
              <w:jc w:val="center"/>
            </w:pPr>
            <w:r>
              <w:rPr>
                <w:rFonts w:ascii="Times New Roman" w:hAnsi="Times New Roman" w:eastAsia="Times New Roman" w:cs="Times New Roman"/>
                <w:b/>
                <w:sz w:val="22"/>
              </w:rPr>
              <w:t>Quy tắc</w:t>
            </w:r>
          </w:p>
        </w:tc>
        <w:tc>
          <w:tcPr>
            <w:tcW w:type="dxa" w:w="2700"/>
            <w:shd w:val="clear" w:color="auto" w:fill="D9D9D9"/>
          </w:tcPr>
          <w:p>
            <w:pPr>
              <w:spacing w:after="40"/>
              <w:jc w:val="center"/>
            </w:pPr>
            <w:r>
              <w:rPr>
                <w:rFonts w:ascii="Times New Roman" w:hAnsi="Times New Roman" w:eastAsia="Times New Roman" w:cs="Times New Roman"/>
                <w:b/>
                <w:sz w:val="22"/>
              </w:rPr>
              <w:t>Hợp lệ</w:t>
            </w:r>
          </w:p>
        </w:tc>
        <w:tc>
          <w:tcPr>
            <w:tcW w:type="dxa" w:w="2300"/>
            <w:shd w:val="clear" w:color="auto" w:fill="D9D9D9"/>
          </w:tcPr>
          <w:p>
            <w:pPr>
              <w:spacing w:after="40"/>
              <w:jc w:val="center"/>
            </w:pPr>
            <w:r>
              <w:rPr>
                <w:rFonts w:ascii="Times New Roman" w:hAnsi="Times New Roman" w:eastAsia="Times New Roman" w:cs="Times New Roman"/>
                <w:b/>
                <w:sz w:val="22"/>
              </w:rPr>
              <w:t>Không hợp lệ</w:t>
            </w:r>
          </w:p>
        </w:tc>
        <w:tc>
          <w:tcPr>
            <w:tcW w:type="dxa" w:w="2239"/>
            <w:shd w:val="clear" w:color="auto" w:fill="D9D9D9"/>
          </w:tcPr>
          <w:p>
            <w:pPr>
              <w:spacing w:after="40"/>
              <w:jc w:val="center"/>
            </w:pPr>
            <w:r>
              <w:rPr>
                <w:rFonts w:ascii="Times New Roman" w:hAnsi="Times New Roman" w:eastAsia="Times New Roman" w:cs="Times New Roman"/>
                <w:b/>
                <w:sz w:val="22"/>
              </w:rPr>
              <w:t>Thông báo</w:t>
            </w:r>
          </w:p>
        </w:tc>
      </w:tr>
      <w:tr>
        <w:trPr>
          <w:cantSplit w:val="true"/>
        </w:trPr>
        <w:tc>
          <w:tcPr>
            <w:tcW w:type="dxa" w:w="2400"/>
          </w:tcPr>
          <w:p>
            <w:pPr>
              <w:spacing w:after="40"/>
              <w:jc w:val="left"/>
            </w:pPr>
            <w:r>
              <w:rPr>
                <w:rFonts w:ascii="Times New Roman" w:hAnsi="Times New Roman" w:eastAsia="Times New Roman" w:cs="Times New Roman"/>
                <w:b w:val="0"/>
                <w:sz w:val="22"/>
              </w:rPr>
              <w:t>Mã trong yêu cầu</w:t>
            </w:r>
          </w:p>
        </w:tc>
        <w:tc>
          <w:tcPr>
            <w:tcW w:type="dxa" w:w="2700"/>
          </w:tcPr>
          <w:p>
            <w:pPr>
              <w:spacing w:after="40"/>
              <w:jc w:val="left"/>
            </w:pPr>
            <w:r>
              <w:rPr>
                <w:rFonts w:ascii="Times New Roman" w:hAnsi="Times New Roman" w:eastAsia="Times New Roman" w:cs="Times New Roman"/>
                <w:b w:val="0"/>
                <w:sz w:val="22"/>
              </w:rPr>
              <w:t>Mã học sinh đúng GUID</w:t>
            </w:r>
          </w:p>
          <w:p>
            <w:pPr>
              <w:spacing w:after="40"/>
              <w:jc w:val="left"/>
            </w:pPr>
            <w:r>
              <w:rPr>
                <w:rFonts w:ascii="Times New Roman" w:hAnsi="Times New Roman" w:eastAsia="Times New Roman" w:cs="Times New Roman"/>
                <w:b w:val="0"/>
                <w:sz w:val="22"/>
              </w:rPr>
              <w:t>Mã invoice tối đa 50 ký tự</w:t>
            </w:r>
          </w:p>
          <w:p>
            <w:pPr>
              <w:spacing w:after="40"/>
              <w:jc w:val="left"/>
            </w:pPr>
            <w:r>
              <w:rPr>
                <w:rFonts w:ascii="Times New Roman" w:hAnsi="Times New Roman" w:eastAsia="Times New Roman" w:cs="Times New Roman"/>
                <w:b w:val="0"/>
                <w:sz w:val="22"/>
              </w:rPr>
              <w:t>Mã tham chiếu tối đa 50 ký tự</w:t>
            </w:r>
          </w:p>
          <w:p>
            <w:pPr>
              <w:spacing w:after="40"/>
              <w:jc w:val="left"/>
            </w:pPr>
            <w:r>
              <w:rPr>
                <w:rFonts w:ascii="Times New Roman" w:hAnsi="Times New Roman" w:eastAsia="Times New Roman" w:cs="Times New Roman"/>
                <w:b w:val="0"/>
                <w:sz w:val="22"/>
              </w:rPr>
              <w:t>Chỉ của con đã liên kết với Parent</w:t>
            </w:r>
          </w:p>
        </w:tc>
        <w:tc>
          <w:tcPr>
            <w:tcW w:type="dxa" w:w="2300"/>
          </w:tcPr>
          <w:p>
            <w:pPr>
              <w:spacing w:after="40"/>
              <w:jc w:val="left"/>
            </w:pPr>
            <w:r>
              <w:rPr>
                <w:rFonts w:ascii="Times New Roman" w:hAnsi="Times New Roman" w:eastAsia="Times New Roman" w:cs="Times New Roman"/>
                <w:b w:val="0"/>
                <w:sz w:val="22"/>
              </w:rPr>
              <w:t>Đổi /students/101 thành /students/102 khi không liên kết</w:t>
            </w:r>
          </w:p>
          <w:p>
            <w:pPr>
              <w:spacing w:after="40"/>
              <w:jc w:val="left"/>
            </w:pPr>
            <w:r>
              <w:rPr>
                <w:rFonts w:ascii="Times New Roman" w:hAnsi="Times New Roman" w:eastAsia="Times New Roman" w:cs="Times New Roman"/>
                <w:b w:val="0"/>
                <w:sz w:val="22"/>
              </w:rPr>
              <w:t>Mã invoice của con khác</w:t>
            </w:r>
          </w:p>
          <w:p>
            <w:pPr>
              <w:spacing w:after="40"/>
              <w:jc w:val="left"/>
            </w:pPr>
            <w:r>
              <w:rPr>
                <w:rFonts w:ascii="Times New Roman" w:hAnsi="Times New Roman" w:eastAsia="Times New Roman" w:cs="Times New Roman"/>
                <w:b w:val="0"/>
                <w:sz w:val="22"/>
              </w:rPr>
              <w:t>Mã tham chiếu của Parent khác</w:t>
            </w:r>
          </w:p>
          <w:p>
            <w:pPr>
              <w:spacing w:after="40"/>
              <w:jc w:val="left"/>
            </w:pPr>
            <w:r>
              <w:rPr>
                <w:rFonts w:ascii="Times New Roman" w:hAnsi="Times New Roman" w:eastAsia="Times New Roman" w:cs="Times New Roman"/>
                <w:b w:val="0"/>
                <w:sz w:val="22"/>
              </w:rPr>
              <w:t>GUID sai định dạng, quá dài</w:t>
            </w:r>
          </w:p>
        </w:tc>
        <w:tc>
          <w:tcPr>
            <w:tcW w:type="dxa" w:w="2239"/>
          </w:tcPr>
          <w:p>
            <w:pPr>
              <w:spacing w:after="40"/>
              <w:jc w:val="left"/>
            </w:pPr>
            <w:r>
              <w:rPr>
                <w:rFonts w:ascii="Times New Roman" w:hAnsi="Times New Roman" w:eastAsia="Times New Roman" w:cs="Times New Roman"/>
                <w:b w:val="0"/>
                <w:sz w:val="22"/>
              </w:rPr>
              <w:t>403 FORBIDDEN_CHILD: You do not have access to this student's records.</w:t>
            </w:r>
          </w:p>
          <w:p>
            <w:pPr>
              <w:spacing w:after="40"/>
              <w:jc w:val="left"/>
            </w:pPr>
            <w:r>
              <w:rPr>
                <w:rFonts w:ascii="Times New Roman" w:hAnsi="Times New Roman" w:eastAsia="Times New Roman" w:cs="Times New Roman"/>
                <w:b w:val="0"/>
                <w:sz w:val="22"/>
              </w:rPr>
              <w:t>Giao diện về SCR-01</w:t>
            </w:r>
          </w:p>
        </w:tc>
      </w:tr>
      <w:tr>
        <w:trPr>
          <w:cantSplit w:val="true"/>
        </w:trPr>
        <w:tc>
          <w:tcPr>
            <w:tcW w:type="dxa" w:w="2400"/>
          </w:tcPr>
          <w:p>
            <w:pPr>
              <w:spacing w:after="40"/>
              <w:jc w:val="left"/>
            </w:pPr>
            <w:r>
              <w:rPr>
                <w:rFonts w:ascii="Times New Roman" w:hAnsi="Times New Roman" w:eastAsia="Times New Roman" w:cs="Times New Roman"/>
                <w:b w:val="0"/>
                <w:sz w:val="22"/>
              </w:rPr>
              <w:t>Ký tự</w:t>
            </w:r>
          </w:p>
        </w:tc>
        <w:tc>
          <w:tcPr>
            <w:tcW w:type="dxa" w:w="2700"/>
          </w:tcPr>
          <w:p>
            <w:pPr>
              <w:spacing w:after="40"/>
              <w:jc w:val="left"/>
            </w:pPr>
            <w:r>
              <w:rPr>
                <w:rFonts w:ascii="Times New Roman" w:hAnsi="Times New Roman" w:eastAsia="Times New Roman" w:cs="Times New Roman"/>
                <w:b w:val="0"/>
                <w:sz w:val="22"/>
              </w:rPr>
              <w:t>Chữ, số, gạch ngang theo định dạng từng mã</w:t>
            </w:r>
          </w:p>
          <w:p>
            <w:pPr>
              <w:spacing w:after="40"/>
              <w:jc w:val="left"/>
            </w:pPr>
            <w:r>
              <w:rPr>
                <w:rFonts w:ascii="Times New Roman" w:hAnsi="Times New Roman" w:eastAsia="Times New Roman" w:cs="Times New Roman"/>
                <w:b w:val="0"/>
                <w:sz w:val="22"/>
              </w:rPr>
              <w:t>Không cắt tự động</w:t>
            </w:r>
          </w:p>
        </w:tc>
        <w:tc>
          <w:tcPr>
            <w:tcW w:type="dxa" w:w="2300"/>
          </w:tcPr>
          <w:p>
            <w:pPr>
              <w:spacing w:after="40"/>
              <w:jc w:val="left"/>
            </w:pPr>
            <w:r>
              <w:rPr>
                <w:rFonts w:ascii="Times New Roman" w:hAnsi="Times New Roman" w:eastAsia="Times New Roman" w:cs="Times New Roman"/>
                <w:b w:val="0"/>
                <w:sz w:val="22"/>
              </w:rPr>
              <w:t>Khoảng trắng, ' OR 1=1 --, HTML, JSON, ký tự điều khiển, byte null</w:t>
            </w:r>
          </w:p>
        </w:tc>
        <w:tc>
          <w:tcPr>
            <w:tcW w:type="dxa" w:w="2239"/>
          </w:tcPr>
          <w:p>
            <w:pPr>
              <w:spacing w:after="40"/>
              <w:jc w:val="left"/>
            </w:pPr>
            <w:r>
              <w:rPr>
                <w:rFonts w:ascii="Times New Roman" w:hAnsi="Times New Roman" w:eastAsia="Times New Roman" w:cs="Times New Roman"/>
                <w:b w:val="0"/>
                <w:sz w:val="22"/>
              </w:rPr>
              <w:t>Từ chối, không lỗi 5xx, không đổi dữ liệu</w:t>
            </w:r>
          </w:p>
        </w:tc>
      </w:tr>
      <w:tr>
        <w:trPr>
          <w:cantSplit w:val="true"/>
        </w:trPr>
        <w:tc>
          <w:tcPr>
            <w:tcW w:type="dxa" w:w="2400"/>
          </w:tcPr>
          <w:p>
            <w:pPr>
              <w:spacing w:after="40"/>
              <w:jc w:val="left"/>
            </w:pPr>
            <w:r>
              <w:rPr>
                <w:rFonts w:ascii="Times New Roman" w:hAnsi="Times New Roman" w:eastAsia="Times New Roman" w:cs="Times New Roman"/>
                <w:b w:val="0"/>
                <w:sz w:val="22"/>
              </w:rPr>
              <w:t>Cách kiểm tra</w:t>
            </w:r>
          </w:p>
        </w:tc>
        <w:tc>
          <w:tcPr>
            <w:tcW w:type="dxa" w:w="2700"/>
          </w:tcPr>
          <w:p>
            <w:pPr>
              <w:spacing w:after="40"/>
              <w:jc w:val="left"/>
            </w:pPr>
            <w:r>
              <w:rPr>
                <w:rFonts w:ascii="Times New Roman" w:hAnsi="Times New Roman" w:eastAsia="Times New Roman" w:cs="Times New Roman"/>
                <w:b w:val="0"/>
                <w:sz w:val="22"/>
              </w:rPr>
              <w:t>Kiểm tra liên kết Parent và Student ở máy chủ cho mọi API: danh sách, số dư EA, tạo thanh toán, kết quả, biên lai</w:t>
            </w:r>
          </w:p>
          <w:p>
            <w:pPr>
              <w:spacing w:after="40"/>
              <w:jc w:val="left"/>
            </w:pPr>
            <w:r>
              <w:rPr>
                <w:rFonts w:ascii="Times New Roman" w:hAnsi="Times New Roman" w:eastAsia="Times New Roman" w:cs="Times New Roman"/>
                <w:b w:val="0"/>
                <w:sz w:val="22"/>
              </w:rPr>
              <w:t>Mọi lần từ chối ghi log bảo mật</w:t>
            </w:r>
          </w:p>
          <w:p>
            <w:pPr>
              <w:spacing w:after="40"/>
              <w:jc w:val="left"/>
            </w:pPr>
            <w:r>
              <w:rPr>
                <w:rFonts w:ascii="Times New Roman" w:hAnsi="Times New Roman" w:eastAsia="Times New Roman" w:cs="Times New Roman"/>
                <w:b w:val="0"/>
                <w:sz w:val="22"/>
              </w:rPr>
              <w:t>Không lộ mã có tồn tại hay không</w:t>
            </w:r>
          </w:p>
        </w:tc>
        <w:tc>
          <w:tcPr>
            <w:tcW w:type="dxa" w:w="2300"/>
          </w:tcPr>
          <w:p>
            <w:pPr>
              <w:spacing w:after="40"/>
              <w:jc w:val="left"/>
            </w:pPr>
            <w:r>
              <w:rPr>
                <w:rFonts w:ascii="Times New Roman" w:hAnsi="Times New Roman" w:eastAsia="Times New Roman" w:cs="Times New Roman"/>
                <w:b w:val="0"/>
                <w:sz w:val="22"/>
              </w:rPr>
              <w:t>Chỉ kiểm tra ở giao diện</w:t>
            </w:r>
          </w:p>
        </w:tc>
        <w:tc>
          <w:tcPr>
            <w:tcW w:type="dxa" w:w="2239"/>
          </w:tcPr>
          <w:p>
            <w:pPr>
              <w:spacing w:after="40"/>
              <w:jc w:val="left"/>
            </w:pPr>
            <w:r>
              <w:rPr>
                <w:rFonts w:ascii="Times New Roman" w:hAnsi="Times New Roman" w:eastAsia="Times New Roman" w:cs="Times New Roman"/>
                <w:b w:val="0"/>
                <w:sz w:val="22"/>
              </w:rPr>
              <w:t>Không</w:t>
            </w:r>
          </w:p>
        </w:tc>
      </w:tr>
    </w:tbl>
    <w:p>
      <w:pPr>
        <w:spacing w:after="0"/>
      </w:pPr>
    </w:p>
    <w:p>
      <w:r>
        <w:rPr>
          <w:rFonts w:ascii="Times New Roman" w:hAnsi="Times New Roman" w:eastAsia="Times New Roman" w:cs="Times New Roman"/>
          <w:b w:val="0"/>
          <w:i w:val="0"/>
          <w:sz w:val="24"/>
        </w:rPr>
        <w:t>Nguồn trong FS: BR-F9-01, EX-01, mục 5.1, AC-01, AC-12. Áp cho mã invoice và mã tham chiếu là đề xuất QA. Build local trả 200 với danh sách rỗng thay vì 403 (BUG-R9-002).</w:t>
      </w:r>
    </w:p>
    <w:p>
      <w:pPr>
        <w:pStyle w:val="Heading2"/>
      </w:pPr>
      <w:r>
        <w:rPr>
          <w:rFonts w:ascii="Times New Roman" w:hAnsi="Times New Roman" w:eastAsia="Times New Roman" w:cs="Times New Roman"/>
          <w:b/>
          <w:sz w:val="26"/>
        </w:rPr>
        <w:t>10.2. Yêu cầu tạo thanh toán (H2 đến H8)</w:t>
      </w:r>
    </w:p>
    <w:tbl>
      <w:tblPr>
        <w:tblStyle w:val="TableGrid"/>
        <w:tblW w:type="auto" w:w="0"/>
        <w:jc w:val="center"/>
        <w:tblLayout w:type="fixed"/>
        <w:tblLook w:firstColumn="1" w:firstRow="1" w:lastColumn="0" w:lastRow="0" w:noHBand="0" w:noVBand="1" w:val="04A0"/>
        <w:tblLayout w:type="fixed"/>
      </w:tblPr>
      <w:tblGrid>
        <w:gridCol w:w="620"/>
        <w:gridCol w:w="1700"/>
        <w:gridCol w:w="3700"/>
        <w:gridCol w:w="2100"/>
        <w:gridCol w:w="1519"/>
      </w:tblGrid>
      <w:tr>
        <w:trPr>
          <w:tblHeader w:val="true"/>
        </w:trPr>
        <w:tc>
          <w:tcPr>
            <w:tcW w:type="dxa" w:w="620"/>
            <w:shd w:val="clear" w:color="auto" w:fill="D9D9D9"/>
          </w:tcPr>
          <w:p>
            <w:pPr>
              <w:spacing w:after="40"/>
              <w:jc w:val="center"/>
            </w:pPr>
            <w:r>
              <w:rPr>
                <w:rFonts w:ascii="Times New Roman" w:hAnsi="Times New Roman" w:eastAsia="Times New Roman" w:cs="Times New Roman"/>
                <w:b/>
                <w:sz w:val="22"/>
              </w:rPr>
              <w:t>Mã</w:t>
            </w:r>
          </w:p>
        </w:tc>
        <w:tc>
          <w:tcPr>
            <w:tcW w:type="dxa" w:w="1700"/>
            <w:shd w:val="clear" w:color="auto" w:fill="D9D9D9"/>
          </w:tcPr>
          <w:p>
            <w:pPr>
              <w:spacing w:after="40"/>
              <w:jc w:val="center"/>
            </w:pPr>
            <w:r>
              <w:rPr>
                <w:rFonts w:ascii="Times New Roman" w:hAnsi="Times New Roman" w:eastAsia="Times New Roman" w:cs="Times New Roman"/>
                <w:b/>
                <w:sz w:val="22"/>
              </w:rPr>
              <w:t>Trường hoặc điều kiện</w:t>
            </w:r>
          </w:p>
        </w:tc>
        <w:tc>
          <w:tcPr>
            <w:tcW w:type="dxa" w:w="3700"/>
            <w:shd w:val="clear" w:color="auto" w:fill="D9D9D9"/>
          </w:tcPr>
          <w:p>
            <w:pPr>
              <w:spacing w:after="40"/>
              <w:jc w:val="center"/>
            </w:pPr>
            <w:r>
              <w:rPr>
                <w:rFonts w:ascii="Times New Roman" w:hAnsi="Times New Roman" w:eastAsia="Times New Roman" w:cs="Times New Roman"/>
                <w:b/>
                <w:sz w:val="22"/>
              </w:rPr>
              <w:t>Quy tắc</w:t>
            </w:r>
          </w:p>
        </w:tc>
        <w:tc>
          <w:tcPr>
            <w:tcW w:type="dxa" w:w="2100"/>
            <w:shd w:val="clear" w:color="auto" w:fill="D9D9D9"/>
          </w:tcPr>
          <w:p>
            <w:pPr>
              <w:spacing w:after="40"/>
              <w:jc w:val="center"/>
            </w:pPr>
            <w:r>
              <w:rPr>
                <w:rFonts w:ascii="Times New Roman" w:hAnsi="Times New Roman" w:eastAsia="Times New Roman" w:cs="Times New Roman"/>
                <w:b/>
                <w:sz w:val="22"/>
              </w:rPr>
              <w:t>Lỗi</w:t>
            </w:r>
          </w:p>
        </w:tc>
        <w:tc>
          <w:tcPr>
            <w:tcW w:type="dxa" w:w="151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620"/>
          </w:tcPr>
          <w:p>
            <w:pPr>
              <w:spacing w:after="40"/>
              <w:jc w:val="left"/>
            </w:pPr>
            <w:r>
              <w:rPr>
                <w:rFonts w:ascii="Times New Roman" w:hAnsi="Times New Roman" w:eastAsia="Times New Roman" w:cs="Times New Roman"/>
                <w:b w:val="0"/>
                <w:sz w:val="22"/>
              </w:rPr>
              <w:t>H2</w:t>
            </w:r>
          </w:p>
        </w:tc>
        <w:tc>
          <w:tcPr>
            <w:tcW w:type="dxa" w:w="1700"/>
          </w:tcPr>
          <w:p>
            <w:pPr>
              <w:spacing w:after="40"/>
              <w:jc w:val="left"/>
            </w:pPr>
            <w:r>
              <w:rPr>
                <w:rFonts w:ascii="Times New Roman" w:hAnsi="Times New Roman" w:eastAsia="Times New Roman" w:cs="Times New Roman"/>
                <w:b w:val="0"/>
                <w:sz w:val="22"/>
              </w:rPr>
              <w:t>Header Idempotency-Key</w:t>
            </w:r>
          </w:p>
        </w:tc>
        <w:tc>
          <w:tcPr>
            <w:tcW w:type="dxa" w:w="3700"/>
          </w:tcPr>
          <w:p>
            <w:pPr>
              <w:spacing w:after="40"/>
              <w:jc w:val="left"/>
            </w:pPr>
            <w:r>
              <w:rPr>
                <w:rFonts w:ascii="Times New Roman" w:hAnsi="Times New Roman" w:eastAsia="Times New Roman" w:cs="Times New Roman"/>
                <w:b w:val="0"/>
                <w:sz w:val="22"/>
              </w:rPr>
              <w:t>Như D5</w:t>
            </w:r>
          </w:p>
        </w:tc>
        <w:tc>
          <w:tcPr>
            <w:tcW w:type="dxa" w:w="2100"/>
          </w:tcPr>
          <w:p>
            <w:pPr>
              <w:spacing w:after="40"/>
              <w:jc w:val="left"/>
            </w:pPr>
            <w:r>
              <w:rPr>
                <w:rFonts w:ascii="Times New Roman" w:hAnsi="Times New Roman" w:eastAsia="Times New Roman" w:cs="Times New Roman"/>
                <w:b w:val="0"/>
                <w:sz w:val="22"/>
              </w:rPr>
              <w:t>400. Cùng key khác nội dung: mã xung đột</w:t>
            </w:r>
          </w:p>
        </w:tc>
        <w:tc>
          <w:tcPr>
            <w:tcW w:type="dxa" w:w="1519"/>
          </w:tcPr>
          <w:p>
            <w:pPr>
              <w:spacing w:after="40"/>
              <w:jc w:val="left"/>
            </w:pPr>
            <w:r>
              <w:rPr>
                <w:rFonts w:ascii="Times New Roman" w:hAnsi="Times New Roman" w:eastAsia="Times New Roman" w:cs="Times New Roman"/>
                <w:b w:val="0"/>
                <w:sz w:val="22"/>
              </w:rPr>
              <w:t>BR-F9-04, DA-12, AC-05</w:t>
            </w:r>
          </w:p>
        </w:tc>
      </w:tr>
      <w:tr>
        <w:trPr>
          <w:cantSplit w:val="true"/>
        </w:trPr>
        <w:tc>
          <w:tcPr>
            <w:tcW w:type="dxa" w:w="620"/>
          </w:tcPr>
          <w:p>
            <w:pPr>
              <w:spacing w:after="40"/>
              <w:jc w:val="left"/>
            </w:pPr>
            <w:r>
              <w:rPr>
                <w:rFonts w:ascii="Times New Roman" w:hAnsi="Times New Roman" w:eastAsia="Times New Roman" w:cs="Times New Roman"/>
                <w:b w:val="0"/>
                <w:sz w:val="22"/>
              </w:rPr>
              <w:t>H3</w:t>
            </w:r>
          </w:p>
        </w:tc>
        <w:tc>
          <w:tcPr>
            <w:tcW w:type="dxa" w:w="1700"/>
          </w:tcPr>
          <w:p>
            <w:pPr>
              <w:spacing w:after="40"/>
              <w:jc w:val="left"/>
            </w:pPr>
            <w:r>
              <w:rPr>
                <w:rFonts w:ascii="Times New Roman" w:hAnsi="Times New Roman" w:eastAsia="Times New Roman" w:cs="Times New Roman"/>
                <w:b w:val="0"/>
                <w:sz w:val="22"/>
              </w:rPr>
              <w:t>RequestedAmount</w:t>
            </w:r>
          </w:p>
        </w:tc>
        <w:tc>
          <w:tcPr>
            <w:tcW w:type="dxa" w:w="3700"/>
          </w:tcPr>
          <w:p>
            <w:pPr>
              <w:spacing w:after="40"/>
              <w:jc w:val="left"/>
            </w:pPr>
            <w:r>
              <w:rPr>
                <w:rFonts w:ascii="Times New Roman" w:hAnsi="Times New Roman" w:eastAsia="Times New Roman" w:cs="Times New Roman"/>
                <w:b w:val="0"/>
                <w:sz w:val="22"/>
              </w:rPr>
              <w:t>Decimal(18,2), bằng đúng Net, không trả một phần</w:t>
            </w:r>
          </w:p>
          <w:p>
            <w:pPr>
              <w:spacing w:after="40"/>
              <w:jc w:val="left"/>
            </w:pPr>
            <w:r>
              <w:rPr>
                <w:rFonts w:ascii="Times New Roman" w:hAnsi="Times New Roman" w:eastAsia="Times New Roman" w:cs="Times New Roman"/>
                <w:b w:val="0"/>
                <w:sz w:val="22"/>
              </w:rPr>
              <w:t>0 ≤ Settled ≤ Requested; Succeeded thì Settled = Requested</w:t>
            </w:r>
          </w:p>
          <w:p>
            <w:pPr>
              <w:spacing w:after="40"/>
              <w:jc w:val="left"/>
            </w:pPr>
            <w:r>
              <w:rPr>
                <w:rFonts w:ascii="Times New Roman" w:hAnsi="Times New Roman" w:eastAsia="Times New Roman" w:cs="Times New Roman"/>
                <w:b w:val="0"/>
                <w:sz w:val="22"/>
              </w:rPr>
              <w:t>Máy chủ tính lại Net, không tin số client gửi</w:t>
            </w:r>
          </w:p>
        </w:tc>
        <w:tc>
          <w:tcPr>
            <w:tcW w:type="dxa" w:w="2100"/>
          </w:tcPr>
          <w:p>
            <w:pPr>
              <w:spacing w:after="40"/>
              <w:jc w:val="left"/>
            </w:pPr>
            <w:r>
              <w:rPr>
                <w:rFonts w:ascii="Times New Roman" w:hAnsi="Times New Roman" w:eastAsia="Times New Roman" w:cs="Times New Roman"/>
                <w:b w:val="0"/>
                <w:sz w:val="22"/>
              </w:rPr>
              <w:t>Từ chối, không tạo transaction</w:t>
            </w:r>
          </w:p>
        </w:tc>
        <w:tc>
          <w:tcPr>
            <w:tcW w:type="dxa" w:w="1519"/>
          </w:tcPr>
          <w:p>
            <w:pPr>
              <w:spacing w:after="40"/>
              <w:jc w:val="left"/>
            </w:pPr>
            <w:r>
              <w:rPr>
                <w:rFonts w:ascii="Times New Roman" w:hAnsi="Times New Roman" w:eastAsia="Times New Roman" w:cs="Times New Roman"/>
                <w:b w:val="0"/>
                <w:sz w:val="22"/>
              </w:rPr>
              <w:t>BR-F9-13, FS 4.2</w:t>
            </w:r>
          </w:p>
        </w:tc>
      </w:tr>
      <w:tr>
        <w:trPr>
          <w:cantSplit w:val="true"/>
        </w:trPr>
        <w:tc>
          <w:tcPr>
            <w:tcW w:type="dxa" w:w="620"/>
          </w:tcPr>
          <w:p>
            <w:pPr>
              <w:spacing w:after="40"/>
              <w:jc w:val="left"/>
            </w:pPr>
            <w:r>
              <w:rPr>
                <w:rFonts w:ascii="Times New Roman" w:hAnsi="Times New Roman" w:eastAsia="Times New Roman" w:cs="Times New Roman"/>
                <w:b w:val="0"/>
                <w:sz w:val="22"/>
              </w:rPr>
              <w:t>H4</w:t>
            </w:r>
          </w:p>
        </w:tc>
        <w:tc>
          <w:tcPr>
            <w:tcW w:type="dxa" w:w="1700"/>
          </w:tcPr>
          <w:p>
            <w:pPr>
              <w:spacing w:after="40"/>
              <w:jc w:val="left"/>
            </w:pPr>
            <w:r>
              <w:rPr>
                <w:rFonts w:ascii="Times New Roman" w:hAnsi="Times New Roman" w:eastAsia="Times New Roman" w:cs="Times New Roman"/>
                <w:b w:val="0"/>
                <w:sz w:val="22"/>
              </w:rPr>
              <w:t>Cách thanh toán và số leg</w:t>
            </w:r>
          </w:p>
        </w:tc>
        <w:tc>
          <w:tcPr>
            <w:tcW w:type="dxa" w:w="3700"/>
          </w:tcPr>
          <w:p>
            <w:pPr>
              <w:spacing w:after="40"/>
              <w:jc w:val="left"/>
            </w:pPr>
            <w:r>
              <w:rPr>
                <w:rFonts w:ascii="Times New Roman" w:hAnsi="Times New Roman" w:eastAsia="Times New Roman" w:cs="Times New Roman"/>
                <w:b w:val="0"/>
                <w:sz w:val="22"/>
              </w:rPr>
              <w:t>EA hoặc ONLINE: một leg</w:t>
            </w:r>
          </w:p>
          <w:p>
            <w:pPr>
              <w:spacing w:after="40"/>
              <w:jc w:val="left"/>
            </w:pPr>
            <w:r>
              <w:rPr>
                <w:rFonts w:ascii="Times New Roman" w:hAnsi="Times New Roman" w:eastAsia="Times New Roman" w:cs="Times New Roman"/>
                <w:b w:val="0"/>
                <w:sz w:val="22"/>
              </w:rPr>
              <w:t>SPLIT: hai leg, leg 1 EA, leg 2 trực tuyến</w:t>
            </w:r>
          </w:p>
          <w:p>
            <w:pPr>
              <w:spacing w:after="40"/>
              <w:jc w:val="left"/>
            </w:pPr>
            <w:r>
              <w:rPr>
                <w:rFonts w:ascii="Times New Roman" w:hAnsi="Times New Roman" w:eastAsia="Times New Roman" w:cs="Times New Roman"/>
                <w:b w:val="0"/>
                <w:sz w:val="22"/>
              </w:rPr>
              <w:t>Method: 1 (EA) hoặc 2 (OnlineGateway)</w:t>
            </w:r>
          </w:p>
        </w:tc>
        <w:tc>
          <w:tcPr>
            <w:tcW w:type="dxa" w:w="2100"/>
          </w:tcPr>
          <w:p>
            <w:pPr>
              <w:spacing w:after="40"/>
              <w:jc w:val="left"/>
            </w:pPr>
            <w:r>
              <w:rPr>
                <w:rFonts w:ascii="Times New Roman" w:hAnsi="Times New Roman" w:eastAsia="Times New Roman" w:cs="Times New Roman"/>
                <w:b w:val="0"/>
                <w:sz w:val="22"/>
              </w:rPr>
              <w:t>Từ chối</w:t>
            </w:r>
          </w:p>
        </w:tc>
        <w:tc>
          <w:tcPr>
            <w:tcW w:type="dxa" w:w="1519"/>
          </w:tcPr>
          <w:p>
            <w:pPr>
              <w:spacing w:after="40"/>
              <w:jc w:val="left"/>
            </w:pPr>
            <w:r>
              <w:rPr>
                <w:rFonts w:ascii="Times New Roman" w:hAnsi="Times New Roman" w:eastAsia="Times New Roman" w:cs="Times New Roman"/>
                <w:b w:val="0"/>
                <w:sz w:val="22"/>
              </w:rPr>
              <w:t>BR-F9-11, FS 4.2</w:t>
            </w:r>
          </w:p>
        </w:tc>
      </w:tr>
      <w:tr>
        <w:trPr>
          <w:cantSplit w:val="true"/>
        </w:trPr>
        <w:tc>
          <w:tcPr>
            <w:tcW w:type="dxa" w:w="620"/>
          </w:tcPr>
          <w:p>
            <w:pPr>
              <w:spacing w:after="40"/>
              <w:jc w:val="left"/>
            </w:pPr>
            <w:r>
              <w:rPr>
                <w:rFonts w:ascii="Times New Roman" w:hAnsi="Times New Roman" w:eastAsia="Times New Roman" w:cs="Times New Roman"/>
                <w:b w:val="0"/>
                <w:sz w:val="22"/>
              </w:rPr>
              <w:t>H5</w:t>
            </w:r>
          </w:p>
        </w:tc>
        <w:tc>
          <w:tcPr>
            <w:tcW w:type="dxa" w:w="1700"/>
          </w:tcPr>
          <w:p>
            <w:pPr>
              <w:spacing w:after="40"/>
              <w:jc w:val="left"/>
            </w:pPr>
            <w:r>
              <w:rPr>
                <w:rFonts w:ascii="Times New Roman" w:hAnsi="Times New Roman" w:eastAsia="Times New Roman" w:cs="Times New Roman"/>
                <w:b w:val="0"/>
                <w:sz w:val="22"/>
              </w:rPr>
              <w:t>Số tiền từng leg</w:t>
            </w:r>
          </w:p>
        </w:tc>
        <w:tc>
          <w:tcPr>
            <w:tcW w:type="dxa" w:w="3700"/>
          </w:tcPr>
          <w:p>
            <w:pPr>
              <w:spacing w:after="40"/>
              <w:jc w:val="left"/>
            </w:pPr>
            <w:r>
              <w:rPr>
                <w:rFonts w:ascii="Times New Roman" w:hAnsi="Times New Roman" w:eastAsia="Times New Roman" w:cs="Times New Roman"/>
                <w:b w:val="0"/>
                <w:sz w:val="22"/>
              </w:rPr>
              <w:t>Mỗi leg &gt; 0</w:t>
            </w:r>
          </w:p>
          <w:p>
            <w:pPr>
              <w:spacing w:after="40"/>
              <w:jc w:val="left"/>
            </w:pPr>
            <w:r>
              <w:rPr>
                <w:rFonts w:ascii="Times New Roman" w:hAnsi="Times New Roman" w:eastAsia="Times New Roman" w:cs="Times New Roman"/>
                <w:b w:val="0"/>
                <w:sz w:val="22"/>
              </w:rPr>
              <w:t>Tổng bằng RequestedAmount</w:t>
            </w:r>
          </w:p>
          <w:p>
            <w:pPr>
              <w:spacing w:after="40"/>
              <w:jc w:val="left"/>
            </w:pPr>
            <w:r>
              <w:rPr>
                <w:rFonts w:ascii="Times New Roman" w:hAnsi="Times New Roman" w:eastAsia="Times New Roman" w:cs="Times New Roman"/>
                <w:b w:val="0"/>
                <w:sz w:val="22"/>
              </w:rPr>
              <w:t>Leg EA ≤ số dư khả dụng</w:t>
            </w:r>
          </w:p>
          <w:p>
            <w:pPr>
              <w:spacing w:after="40"/>
              <w:jc w:val="left"/>
            </w:pPr>
            <w:r>
              <w:rPr>
                <w:rFonts w:ascii="Times New Roman" w:hAnsi="Times New Roman" w:eastAsia="Times New Roman" w:cs="Times New Roman"/>
                <w:b w:val="0"/>
                <w:sz w:val="22"/>
              </w:rPr>
              <w:t>Leg trực tuyến ≥ mức tối thiểu provider (TBC)</w:t>
            </w:r>
          </w:p>
        </w:tc>
        <w:tc>
          <w:tcPr>
            <w:tcW w:type="dxa" w:w="2100"/>
          </w:tcPr>
          <w:p>
            <w:pPr>
              <w:spacing w:after="40"/>
              <w:jc w:val="left"/>
            </w:pPr>
            <w:r>
              <w:rPr>
                <w:rFonts w:ascii="Times New Roman" w:hAnsi="Times New Roman" w:eastAsia="Times New Roman" w:cs="Times New Roman"/>
                <w:b w:val="0"/>
                <w:sz w:val="22"/>
              </w:rPr>
              <w:t>SPLIT_AMOUNT_INVALID hoặc EA_INSUFFICIENT_BALANCE, không đổi dữ liệu</w:t>
            </w:r>
          </w:p>
        </w:tc>
        <w:tc>
          <w:tcPr>
            <w:tcW w:type="dxa" w:w="1519"/>
          </w:tcPr>
          <w:p>
            <w:pPr>
              <w:spacing w:after="40"/>
              <w:jc w:val="left"/>
            </w:pPr>
            <w:r>
              <w:rPr>
                <w:rFonts w:ascii="Times New Roman" w:hAnsi="Times New Roman" w:eastAsia="Times New Roman" w:cs="Times New Roman"/>
                <w:b w:val="0"/>
                <w:sz w:val="22"/>
              </w:rPr>
              <w:t>BR-F9-11, AC-19, NQ-13</w:t>
            </w:r>
          </w:p>
        </w:tc>
      </w:tr>
      <w:tr>
        <w:trPr>
          <w:cantSplit w:val="true"/>
        </w:trPr>
        <w:tc>
          <w:tcPr>
            <w:tcW w:type="dxa" w:w="620"/>
          </w:tcPr>
          <w:p>
            <w:pPr>
              <w:spacing w:after="40"/>
              <w:jc w:val="left"/>
            </w:pPr>
            <w:r>
              <w:rPr>
                <w:rFonts w:ascii="Times New Roman" w:hAnsi="Times New Roman" w:eastAsia="Times New Roman" w:cs="Times New Roman"/>
                <w:b w:val="0"/>
                <w:sz w:val="22"/>
              </w:rPr>
              <w:t>H6</w:t>
            </w:r>
          </w:p>
        </w:tc>
        <w:tc>
          <w:tcPr>
            <w:tcW w:type="dxa" w:w="1700"/>
          </w:tcPr>
          <w:p>
            <w:pPr>
              <w:spacing w:after="40"/>
              <w:jc w:val="left"/>
            </w:pPr>
            <w:r>
              <w:rPr>
                <w:rFonts w:ascii="Times New Roman" w:hAnsi="Times New Roman" w:eastAsia="Times New Roman" w:cs="Times New Roman"/>
                <w:b w:val="0"/>
                <w:sz w:val="22"/>
              </w:rPr>
              <w:t>Ví và provider theo leg</w:t>
            </w:r>
          </w:p>
        </w:tc>
        <w:tc>
          <w:tcPr>
            <w:tcW w:type="dxa" w:w="3700"/>
          </w:tcPr>
          <w:p>
            <w:pPr>
              <w:spacing w:after="40"/>
              <w:jc w:val="left"/>
            </w:pPr>
            <w:r>
              <w:rPr>
                <w:rFonts w:ascii="Times New Roman" w:hAnsi="Times New Roman" w:eastAsia="Times New Roman" w:cs="Times New Roman"/>
                <w:b w:val="0"/>
                <w:sz w:val="22"/>
              </w:rPr>
              <w:t>Leg EA: có WalletId, không ProviderCode</w:t>
            </w:r>
          </w:p>
          <w:p>
            <w:pPr>
              <w:spacing w:after="40"/>
              <w:jc w:val="left"/>
            </w:pPr>
            <w:r>
              <w:rPr>
                <w:rFonts w:ascii="Times New Roman" w:hAnsi="Times New Roman" w:eastAsia="Times New Roman" w:cs="Times New Roman"/>
                <w:b w:val="0"/>
                <w:sz w:val="22"/>
              </w:rPr>
              <w:t>Leg trực tuyến: có ProviderCode (tối đa 40), không WalletId</w:t>
            </w:r>
          </w:p>
          <w:p>
            <w:pPr>
              <w:spacing w:after="40"/>
              <w:jc w:val="left"/>
            </w:pPr>
            <w:r>
              <w:rPr>
                <w:rFonts w:ascii="Times New Roman" w:hAnsi="Times New Roman" w:eastAsia="Times New Roman" w:cs="Times New Roman"/>
                <w:b w:val="0"/>
                <w:sz w:val="22"/>
              </w:rPr>
              <w:t>ProviderTransactionId (tối đa 128) bắt buộc khi thành công, duy nhất theo cặp với ProviderCode</w:t>
            </w:r>
          </w:p>
        </w:tc>
        <w:tc>
          <w:tcPr>
            <w:tcW w:type="dxa" w:w="2100"/>
          </w:tcPr>
          <w:p>
            <w:pPr>
              <w:spacing w:after="40"/>
              <w:jc w:val="left"/>
            </w:pPr>
            <w:r>
              <w:rPr>
                <w:rFonts w:ascii="Times New Roman" w:hAnsi="Times New Roman" w:eastAsia="Times New Roman" w:cs="Times New Roman"/>
                <w:b w:val="0"/>
                <w:sz w:val="22"/>
              </w:rPr>
              <w:t>Leg không được tạo</w:t>
            </w:r>
          </w:p>
        </w:tc>
        <w:tc>
          <w:tcPr>
            <w:tcW w:type="dxa" w:w="1519"/>
          </w:tcPr>
          <w:p>
            <w:pPr>
              <w:spacing w:after="40"/>
              <w:jc w:val="left"/>
            </w:pPr>
            <w:r>
              <w:rPr>
                <w:rFonts w:ascii="Times New Roman" w:hAnsi="Times New Roman" w:eastAsia="Times New Roman" w:cs="Times New Roman"/>
                <w:b w:val="0"/>
                <w:sz w:val="22"/>
              </w:rPr>
              <w:t>FS 4.2 FundingLeg</w:t>
            </w:r>
          </w:p>
        </w:tc>
      </w:tr>
      <w:tr>
        <w:trPr>
          <w:cantSplit w:val="true"/>
        </w:trPr>
        <w:tc>
          <w:tcPr>
            <w:tcW w:type="dxa" w:w="620"/>
          </w:tcPr>
          <w:p>
            <w:pPr>
              <w:spacing w:after="40"/>
              <w:jc w:val="left"/>
            </w:pPr>
            <w:r>
              <w:rPr>
                <w:rFonts w:ascii="Times New Roman" w:hAnsi="Times New Roman" w:eastAsia="Times New Roman" w:cs="Times New Roman"/>
                <w:b w:val="0"/>
                <w:sz w:val="22"/>
              </w:rPr>
              <w:t>H7</w:t>
            </w:r>
          </w:p>
        </w:tc>
        <w:tc>
          <w:tcPr>
            <w:tcW w:type="dxa" w:w="1700"/>
          </w:tcPr>
          <w:p>
            <w:pPr>
              <w:spacing w:after="40"/>
              <w:jc w:val="left"/>
            </w:pPr>
            <w:r>
              <w:rPr>
                <w:rFonts w:ascii="Times New Roman" w:hAnsi="Times New Roman" w:eastAsia="Times New Roman" w:cs="Times New Roman"/>
                <w:b w:val="0"/>
                <w:sz w:val="22"/>
              </w:rPr>
              <w:t>Trạng thái invoice</w:t>
            </w:r>
          </w:p>
        </w:tc>
        <w:tc>
          <w:tcPr>
            <w:tcW w:type="dxa" w:w="3700"/>
          </w:tcPr>
          <w:p>
            <w:pPr>
              <w:spacing w:after="40"/>
              <w:jc w:val="left"/>
            </w:pPr>
            <w:r>
              <w:rPr>
                <w:rFonts w:ascii="Times New Roman" w:hAnsi="Times New Roman" w:eastAsia="Times New Roman" w:cs="Times New Roman"/>
                <w:b w:val="0"/>
                <w:sz w:val="22"/>
              </w:rPr>
              <w:t>Chỉ Issued và không có transaction đang mở</w:t>
            </w:r>
          </w:p>
          <w:p>
            <w:pPr>
              <w:spacing w:after="40"/>
              <w:jc w:val="left"/>
            </w:pPr>
            <w:r>
              <w:rPr>
                <w:rFonts w:ascii="Times New Roman" w:hAnsi="Times New Roman" w:eastAsia="Times New Roman" w:cs="Times New Roman"/>
                <w:b w:val="0"/>
                <w:sz w:val="22"/>
              </w:rPr>
              <w:t>Tối đa một transaction đang mở và một transaction thành công cho mỗi invoice</w:t>
            </w:r>
          </w:p>
        </w:tc>
        <w:tc>
          <w:tcPr>
            <w:tcW w:type="dxa" w:w="2100"/>
          </w:tcPr>
          <w:p>
            <w:pPr>
              <w:spacing w:after="40"/>
              <w:jc w:val="left"/>
            </w:pPr>
            <w:r>
              <w:rPr>
                <w:rFonts w:ascii="Times New Roman" w:hAnsi="Times New Roman" w:eastAsia="Times New Roman" w:cs="Times New Roman"/>
                <w:b w:val="0"/>
                <w:sz w:val="22"/>
              </w:rPr>
              <w:t>INVOICE_ALREADY_PAID, INVOICE_NOT_PAYABLE, PAYMENT_PENDING (409)</w:t>
            </w:r>
          </w:p>
        </w:tc>
        <w:tc>
          <w:tcPr>
            <w:tcW w:type="dxa" w:w="1519"/>
          </w:tcPr>
          <w:p>
            <w:pPr>
              <w:spacing w:after="40"/>
              <w:jc w:val="left"/>
            </w:pPr>
            <w:r>
              <w:rPr>
                <w:rFonts w:ascii="Times New Roman" w:hAnsi="Times New Roman" w:eastAsia="Times New Roman" w:cs="Times New Roman"/>
                <w:b w:val="0"/>
                <w:sz w:val="22"/>
              </w:rPr>
              <w:t>BR-F9-09, EX-03, EX-04, EX-14, AC-21</w:t>
            </w:r>
          </w:p>
        </w:tc>
      </w:tr>
      <w:tr>
        <w:trPr>
          <w:cantSplit w:val="true"/>
        </w:trPr>
        <w:tc>
          <w:tcPr>
            <w:tcW w:type="dxa" w:w="620"/>
          </w:tcPr>
          <w:p>
            <w:pPr>
              <w:spacing w:after="40"/>
              <w:jc w:val="left"/>
            </w:pPr>
            <w:r>
              <w:rPr>
                <w:rFonts w:ascii="Times New Roman" w:hAnsi="Times New Roman" w:eastAsia="Times New Roman" w:cs="Times New Roman"/>
                <w:b w:val="0"/>
                <w:sz w:val="22"/>
              </w:rPr>
              <w:t>H8</w:t>
            </w:r>
          </w:p>
        </w:tc>
        <w:tc>
          <w:tcPr>
            <w:tcW w:type="dxa" w:w="1700"/>
          </w:tcPr>
          <w:p>
            <w:pPr>
              <w:spacing w:after="40"/>
              <w:jc w:val="left"/>
            </w:pPr>
            <w:r>
              <w:rPr>
                <w:rFonts w:ascii="Times New Roman" w:hAnsi="Times New Roman" w:eastAsia="Times New Roman" w:cs="Times New Roman"/>
                <w:b w:val="0"/>
                <w:sz w:val="22"/>
              </w:rPr>
              <w:t>FundingReference</w:t>
            </w:r>
          </w:p>
        </w:tc>
        <w:tc>
          <w:tcPr>
            <w:tcW w:type="dxa" w:w="3700"/>
          </w:tcPr>
          <w:p>
            <w:pPr>
              <w:spacing w:after="40"/>
              <w:jc w:val="left"/>
            </w:pPr>
            <w:r>
              <w:rPr>
                <w:rFonts w:ascii="Times New Roman" w:hAnsi="Times New Roman" w:eastAsia="Times New Roman" w:cs="Times New Roman"/>
                <w:b w:val="0"/>
                <w:sz w:val="22"/>
              </w:rPr>
              <w:t>Duy nhất, tối đa 50 ký tự</w:t>
            </w:r>
          </w:p>
          <w:p>
            <w:pPr>
              <w:spacing w:after="40"/>
              <w:jc w:val="left"/>
            </w:pPr>
            <w:r>
              <w:rPr>
                <w:rFonts w:ascii="Times New Roman" w:hAnsi="Times New Roman" w:eastAsia="Times New Roman" w:cs="Times New Roman"/>
                <w:b w:val="0"/>
                <w:sz w:val="22"/>
              </w:rPr>
              <w:t>Gửi lại cùng giá trị chỉ trừ EA một lần</w:t>
            </w:r>
          </w:p>
        </w:tc>
        <w:tc>
          <w:tcPr>
            <w:tcW w:type="dxa" w:w="2100"/>
          </w:tcPr>
          <w:p>
            <w:pPr>
              <w:spacing w:after="40"/>
              <w:jc w:val="left"/>
            </w:pPr>
            <w:r>
              <w:rPr>
                <w:rFonts w:ascii="Times New Roman" w:hAnsi="Times New Roman" w:eastAsia="Times New Roman" w:cs="Times New Roman"/>
                <w:b w:val="0"/>
                <w:sz w:val="22"/>
              </w:rPr>
              <w:t>Trùng thì cơ sở dữ liệu từ chối</w:t>
            </w:r>
          </w:p>
        </w:tc>
        <w:tc>
          <w:tcPr>
            <w:tcW w:type="dxa" w:w="1519"/>
          </w:tcPr>
          <w:p>
            <w:pPr>
              <w:spacing w:after="40"/>
              <w:jc w:val="left"/>
            </w:pPr>
            <w:r>
              <w:rPr>
                <w:rFonts w:ascii="Times New Roman" w:hAnsi="Times New Roman" w:eastAsia="Times New Roman" w:cs="Times New Roman"/>
                <w:b w:val="0"/>
                <w:sz w:val="22"/>
              </w:rPr>
              <w:t>BR-F9-03, FS 4.2</w:t>
            </w:r>
          </w:p>
        </w:tc>
      </w:tr>
    </w:tbl>
    <w:p>
      <w:pPr>
        <w:spacing w:after="0"/>
      </w:pPr>
    </w:p>
    <w:p>
      <w:r>
        <w:rPr>
          <w:rFonts w:ascii="Times New Roman" w:hAnsi="Times New Roman" w:eastAsia="Times New Roman" w:cs="Times New Roman"/>
          <w:b w:val="0"/>
          <w:i/>
          <w:sz w:val="24"/>
        </w:rPr>
        <w:t>Build local bỏ qua onlineAmount và không từ chối tổng nhỏ hơn Net (BUG-R9-011). Chỉ chạy yêu cầu thay đổi dữ liệu trên khoản phí seed.</w:t>
      </w:r>
    </w:p>
    <w:p>
      <w:pPr>
        <w:pStyle w:val="Heading2"/>
      </w:pPr>
      <w:r>
        <w:rPr>
          <w:rFonts w:ascii="Times New Roman" w:hAnsi="Times New Roman" w:eastAsia="Times New Roman" w:cs="Times New Roman"/>
          <w:b/>
          <w:sz w:val="26"/>
        </w:rPr>
        <w:t>10.3. Webhook của provider (H9 đến H14)</w:t>
      </w:r>
    </w:p>
    <w:tbl>
      <w:tblPr>
        <w:tblStyle w:val="TableGrid"/>
        <w:tblW w:type="auto" w:w="0"/>
        <w:jc w:val="center"/>
        <w:tblLayout w:type="fixed"/>
        <w:tblLook w:firstColumn="1" w:firstRow="1" w:lastColumn="0" w:lastRow="0" w:noHBand="0" w:noVBand="1" w:val="04A0"/>
        <w:tblLayout w:type="fixed"/>
      </w:tblPr>
      <w:tblGrid>
        <w:gridCol w:w="620"/>
        <w:gridCol w:w="1800"/>
        <w:gridCol w:w="3400"/>
        <w:gridCol w:w="2300"/>
        <w:gridCol w:w="1519"/>
      </w:tblGrid>
      <w:tr>
        <w:trPr>
          <w:tblHeader w:val="true"/>
        </w:trPr>
        <w:tc>
          <w:tcPr>
            <w:tcW w:type="dxa" w:w="620"/>
            <w:shd w:val="clear" w:color="auto" w:fill="D9D9D9"/>
          </w:tcPr>
          <w:p>
            <w:pPr>
              <w:spacing w:after="40"/>
              <w:jc w:val="center"/>
            </w:pPr>
            <w:r>
              <w:rPr>
                <w:rFonts w:ascii="Times New Roman" w:hAnsi="Times New Roman" w:eastAsia="Times New Roman" w:cs="Times New Roman"/>
                <w:b/>
                <w:sz w:val="22"/>
              </w:rPr>
              <w:t>Mã</w:t>
            </w:r>
          </w:p>
        </w:tc>
        <w:tc>
          <w:tcPr>
            <w:tcW w:type="dxa" w:w="1800"/>
            <w:shd w:val="clear" w:color="auto" w:fill="D9D9D9"/>
          </w:tcPr>
          <w:p>
            <w:pPr>
              <w:spacing w:after="40"/>
              <w:jc w:val="center"/>
            </w:pPr>
            <w:r>
              <w:rPr>
                <w:rFonts w:ascii="Times New Roman" w:hAnsi="Times New Roman" w:eastAsia="Times New Roman" w:cs="Times New Roman"/>
                <w:b/>
                <w:sz w:val="22"/>
              </w:rPr>
              <w:t>Điều kiện</w:t>
            </w:r>
          </w:p>
        </w:tc>
        <w:tc>
          <w:tcPr>
            <w:tcW w:type="dxa" w:w="3400"/>
            <w:shd w:val="clear" w:color="auto" w:fill="D9D9D9"/>
          </w:tcPr>
          <w:p>
            <w:pPr>
              <w:spacing w:after="40"/>
              <w:jc w:val="center"/>
            </w:pPr>
            <w:r>
              <w:rPr>
                <w:rFonts w:ascii="Times New Roman" w:hAnsi="Times New Roman" w:eastAsia="Times New Roman" w:cs="Times New Roman"/>
                <w:b/>
                <w:sz w:val="22"/>
              </w:rPr>
              <w:t>Quy tắc</w:t>
            </w:r>
          </w:p>
        </w:tc>
        <w:tc>
          <w:tcPr>
            <w:tcW w:type="dxa" w:w="2300"/>
            <w:shd w:val="clear" w:color="auto" w:fill="D9D9D9"/>
          </w:tcPr>
          <w:p>
            <w:pPr>
              <w:spacing w:after="40"/>
              <w:jc w:val="center"/>
            </w:pPr>
            <w:r>
              <w:rPr>
                <w:rFonts w:ascii="Times New Roman" w:hAnsi="Times New Roman" w:eastAsia="Times New Roman" w:cs="Times New Roman"/>
                <w:b/>
                <w:sz w:val="22"/>
              </w:rPr>
              <w:t>Xử lý khi vi phạm</w:t>
            </w:r>
          </w:p>
        </w:tc>
        <w:tc>
          <w:tcPr>
            <w:tcW w:type="dxa" w:w="151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620"/>
          </w:tcPr>
          <w:p>
            <w:pPr>
              <w:spacing w:after="40"/>
              <w:jc w:val="left"/>
            </w:pPr>
            <w:r>
              <w:rPr>
                <w:rFonts w:ascii="Times New Roman" w:hAnsi="Times New Roman" w:eastAsia="Times New Roman" w:cs="Times New Roman"/>
                <w:b w:val="0"/>
                <w:sz w:val="22"/>
              </w:rPr>
              <w:t>H9</w:t>
            </w:r>
          </w:p>
        </w:tc>
        <w:tc>
          <w:tcPr>
            <w:tcW w:type="dxa" w:w="1800"/>
          </w:tcPr>
          <w:p>
            <w:pPr>
              <w:spacing w:after="40"/>
              <w:jc w:val="left"/>
            </w:pPr>
            <w:r>
              <w:rPr>
                <w:rFonts w:ascii="Times New Roman" w:hAnsi="Times New Roman" w:eastAsia="Times New Roman" w:cs="Times New Roman"/>
                <w:b w:val="0"/>
                <w:sz w:val="22"/>
              </w:rPr>
              <w:t>Chữ ký HMAC</w:t>
            </w:r>
          </w:p>
        </w:tc>
        <w:tc>
          <w:tcPr>
            <w:tcW w:type="dxa" w:w="3400"/>
          </w:tcPr>
          <w:p>
            <w:pPr>
              <w:spacing w:after="40"/>
              <w:jc w:val="left"/>
            </w:pPr>
            <w:r>
              <w:rPr>
                <w:rFonts w:ascii="Times New Roman" w:hAnsi="Times New Roman" w:eastAsia="Times New Roman" w:cs="Times New Roman"/>
                <w:b w:val="0"/>
                <w:sz w:val="22"/>
              </w:rPr>
              <w:t>Chỉ xử lý khi chữ ký hợp lệ, kiểm tra trước mọi xử lý</w:t>
            </w:r>
          </w:p>
        </w:tc>
        <w:tc>
          <w:tcPr>
            <w:tcW w:type="dxa" w:w="2300"/>
          </w:tcPr>
          <w:p>
            <w:pPr>
              <w:spacing w:after="40"/>
              <w:jc w:val="left"/>
            </w:pPr>
            <w:r>
              <w:rPr>
                <w:rFonts w:ascii="Times New Roman" w:hAnsi="Times New Roman" w:eastAsia="Times New Roman" w:cs="Times New Roman"/>
                <w:b w:val="0"/>
                <w:sz w:val="22"/>
              </w:rPr>
              <w:t>Từ chối, log bảo mật, không lưu receipt, không đổi trạng thái</w:t>
            </w:r>
          </w:p>
        </w:tc>
        <w:tc>
          <w:tcPr>
            <w:tcW w:type="dxa" w:w="1519"/>
          </w:tcPr>
          <w:p>
            <w:pPr>
              <w:spacing w:after="40"/>
              <w:jc w:val="left"/>
            </w:pPr>
            <w:r>
              <w:rPr>
                <w:rFonts w:ascii="Times New Roman" w:hAnsi="Times New Roman" w:eastAsia="Times New Roman" w:cs="Times New Roman"/>
                <w:b w:val="0"/>
                <w:sz w:val="22"/>
              </w:rPr>
              <w:t>BR-F9-06, EX-06, AC-10</w:t>
            </w:r>
          </w:p>
        </w:tc>
      </w:tr>
      <w:tr>
        <w:trPr>
          <w:cantSplit w:val="true"/>
        </w:trPr>
        <w:tc>
          <w:tcPr>
            <w:tcW w:type="dxa" w:w="620"/>
          </w:tcPr>
          <w:p>
            <w:pPr>
              <w:spacing w:after="40"/>
              <w:jc w:val="left"/>
            </w:pPr>
            <w:r>
              <w:rPr>
                <w:rFonts w:ascii="Times New Roman" w:hAnsi="Times New Roman" w:eastAsia="Times New Roman" w:cs="Times New Roman"/>
                <w:b w:val="0"/>
                <w:sz w:val="22"/>
              </w:rPr>
              <w:t>H10</w:t>
            </w:r>
          </w:p>
        </w:tc>
        <w:tc>
          <w:tcPr>
            <w:tcW w:type="dxa" w:w="1800"/>
          </w:tcPr>
          <w:p>
            <w:pPr>
              <w:spacing w:after="40"/>
              <w:jc w:val="left"/>
            </w:pPr>
            <w:r>
              <w:rPr>
                <w:rFonts w:ascii="Times New Roman" w:hAnsi="Times New Roman" w:eastAsia="Times New Roman" w:cs="Times New Roman"/>
                <w:b w:val="0"/>
                <w:sz w:val="22"/>
              </w:rPr>
              <w:t>ProviderCode, ProviderEventId</w:t>
            </w:r>
          </w:p>
        </w:tc>
        <w:tc>
          <w:tcPr>
            <w:tcW w:type="dxa" w:w="3400"/>
          </w:tcPr>
          <w:p>
            <w:pPr>
              <w:spacing w:after="40"/>
              <w:jc w:val="left"/>
            </w:pPr>
            <w:r>
              <w:rPr>
                <w:rFonts w:ascii="Times New Roman" w:hAnsi="Times New Roman" w:eastAsia="Times New Roman" w:cs="Times New Roman"/>
                <w:b w:val="0"/>
                <w:sz w:val="22"/>
              </w:rPr>
              <w:t>Tối đa 40 và 128 ký tự, duy nhất theo cặp</w:t>
            </w:r>
          </w:p>
        </w:tc>
        <w:tc>
          <w:tcPr>
            <w:tcW w:type="dxa" w:w="2300"/>
          </w:tcPr>
          <w:p>
            <w:pPr>
              <w:spacing w:after="40"/>
              <w:jc w:val="left"/>
            </w:pPr>
            <w:r>
              <w:rPr>
                <w:rFonts w:ascii="Times New Roman" w:hAnsi="Times New Roman" w:eastAsia="Times New Roman" w:cs="Times New Roman"/>
                <w:b w:val="0"/>
                <w:sz w:val="22"/>
              </w:rPr>
              <w:t>Sự kiện gửi lại chỉ áp dụng một lần</w:t>
            </w:r>
          </w:p>
        </w:tc>
        <w:tc>
          <w:tcPr>
            <w:tcW w:type="dxa" w:w="1519"/>
          </w:tcPr>
          <w:p>
            <w:pPr>
              <w:spacing w:after="40"/>
              <w:jc w:val="left"/>
            </w:pPr>
            <w:r>
              <w:rPr>
                <w:rFonts w:ascii="Times New Roman" w:hAnsi="Times New Roman" w:eastAsia="Times New Roman" w:cs="Times New Roman"/>
                <w:b w:val="0"/>
                <w:sz w:val="22"/>
              </w:rPr>
              <w:t>BR-F9-06, EX-07, AC-10</w:t>
            </w:r>
          </w:p>
        </w:tc>
      </w:tr>
      <w:tr>
        <w:trPr>
          <w:cantSplit w:val="true"/>
        </w:trPr>
        <w:tc>
          <w:tcPr>
            <w:tcW w:type="dxa" w:w="620"/>
          </w:tcPr>
          <w:p>
            <w:pPr>
              <w:spacing w:after="40"/>
              <w:jc w:val="left"/>
            </w:pPr>
            <w:r>
              <w:rPr>
                <w:rFonts w:ascii="Times New Roman" w:hAnsi="Times New Roman" w:eastAsia="Times New Roman" w:cs="Times New Roman"/>
                <w:b w:val="0"/>
                <w:sz w:val="22"/>
              </w:rPr>
              <w:t>H11</w:t>
            </w:r>
          </w:p>
        </w:tc>
        <w:tc>
          <w:tcPr>
            <w:tcW w:type="dxa" w:w="1800"/>
          </w:tcPr>
          <w:p>
            <w:pPr>
              <w:spacing w:after="40"/>
              <w:jc w:val="left"/>
            </w:pPr>
            <w:r>
              <w:rPr>
                <w:rFonts w:ascii="Times New Roman" w:hAnsi="Times New Roman" w:eastAsia="Times New Roman" w:cs="Times New Roman"/>
                <w:b w:val="0"/>
                <w:sz w:val="22"/>
              </w:rPr>
              <w:t>ProviderTransactionId, FundingReference, EventType</w:t>
            </w:r>
          </w:p>
        </w:tc>
        <w:tc>
          <w:tcPr>
            <w:tcW w:type="dxa" w:w="3400"/>
          </w:tcPr>
          <w:p>
            <w:pPr>
              <w:spacing w:after="40"/>
              <w:jc w:val="left"/>
            </w:pPr>
            <w:r>
              <w:rPr>
                <w:rFonts w:ascii="Times New Roman" w:hAnsi="Times New Roman" w:eastAsia="Times New Roman" w:cs="Times New Roman"/>
                <w:b w:val="0"/>
                <w:sz w:val="22"/>
              </w:rPr>
              <w:t>Tối đa 128, 50, 50 ký tự</w:t>
            </w:r>
          </w:p>
        </w:tc>
        <w:tc>
          <w:tcPr>
            <w:tcW w:type="dxa" w:w="2300"/>
          </w:tcPr>
          <w:p>
            <w:pPr>
              <w:spacing w:after="40"/>
              <w:jc w:val="left"/>
            </w:pPr>
            <w:r>
              <w:rPr>
                <w:rFonts w:ascii="Times New Roman" w:hAnsi="Times New Roman" w:eastAsia="Times New Roman" w:cs="Times New Roman"/>
                <w:b w:val="0"/>
                <w:sz w:val="22"/>
              </w:rPr>
              <w:t>Không khớp leg nào: Ignored, không đổi trạng thái</w:t>
            </w:r>
          </w:p>
          <w:p>
            <w:pPr>
              <w:spacing w:after="40"/>
              <w:jc w:val="left"/>
            </w:pPr>
            <w:r>
              <w:rPr>
                <w:rFonts w:ascii="Times New Roman" w:hAnsi="Times New Roman" w:eastAsia="Times New Roman" w:cs="Times New Roman"/>
                <w:b w:val="0"/>
                <w:sz w:val="22"/>
              </w:rPr>
              <w:t>Số tiền khác leg: ReconciliationRequired (đề xuất QA)</w:t>
            </w:r>
          </w:p>
        </w:tc>
        <w:tc>
          <w:tcPr>
            <w:tcW w:type="dxa" w:w="1519"/>
          </w:tcPr>
          <w:p>
            <w:pPr>
              <w:spacing w:after="40"/>
              <w:jc w:val="left"/>
            </w:pPr>
            <w:r>
              <w:rPr>
                <w:rFonts w:ascii="Times New Roman" w:hAnsi="Times New Roman" w:eastAsia="Times New Roman" w:cs="Times New Roman"/>
                <w:b w:val="0"/>
                <w:sz w:val="22"/>
              </w:rPr>
              <w:t>FS 4.2 WebhookReceipt</w:t>
            </w:r>
          </w:p>
        </w:tc>
      </w:tr>
      <w:tr>
        <w:trPr>
          <w:cantSplit w:val="true"/>
        </w:trPr>
        <w:tc>
          <w:tcPr>
            <w:tcW w:type="dxa" w:w="620"/>
          </w:tcPr>
          <w:p>
            <w:pPr>
              <w:spacing w:after="40"/>
              <w:jc w:val="left"/>
            </w:pPr>
            <w:r>
              <w:rPr>
                <w:rFonts w:ascii="Times New Roman" w:hAnsi="Times New Roman" w:eastAsia="Times New Roman" w:cs="Times New Roman"/>
                <w:b w:val="0"/>
                <w:sz w:val="22"/>
              </w:rPr>
              <w:t>H12</w:t>
            </w:r>
          </w:p>
        </w:tc>
        <w:tc>
          <w:tcPr>
            <w:tcW w:type="dxa" w:w="1800"/>
          </w:tcPr>
          <w:p>
            <w:pPr>
              <w:spacing w:after="40"/>
              <w:jc w:val="left"/>
            </w:pPr>
            <w:r>
              <w:rPr>
                <w:rFonts w:ascii="Times New Roman" w:hAnsi="Times New Roman" w:eastAsia="Times New Roman" w:cs="Times New Roman"/>
                <w:b w:val="0"/>
                <w:sz w:val="22"/>
              </w:rPr>
              <w:t>Nội dung gốc</w:t>
            </w:r>
          </w:p>
        </w:tc>
        <w:tc>
          <w:tcPr>
            <w:tcW w:type="dxa" w:w="3400"/>
          </w:tcPr>
          <w:p>
            <w:pPr>
              <w:spacing w:after="40"/>
              <w:jc w:val="left"/>
            </w:pPr>
            <w:r>
              <w:rPr>
                <w:rFonts w:ascii="Times New Roman" w:hAnsi="Times New Roman" w:eastAsia="Times New Roman" w:cs="Times New Roman"/>
                <w:b w:val="0"/>
                <w:sz w:val="22"/>
              </w:rPr>
              <w:t>Chỉ lưu PayloadHash SHA-256, không lưu payload thô hay dữ liệu thẻ</w:t>
            </w:r>
          </w:p>
          <w:p>
            <w:pPr>
              <w:spacing w:after="40"/>
              <w:jc w:val="left"/>
            </w:pPr>
            <w:r>
              <w:rPr>
                <w:rFonts w:ascii="Times New Roman" w:hAnsi="Times New Roman" w:eastAsia="Times New Roman" w:cs="Times New Roman"/>
                <w:b w:val="0"/>
                <w:sz w:val="22"/>
              </w:rPr>
              <w:t>Lỗi lưu đã làm sạch, tối đa 500 ký tự</w:t>
            </w:r>
          </w:p>
        </w:tc>
        <w:tc>
          <w:tcPr>
            <w:tcW w:type="dxa" w:w="2300"/>
          </w:tcPr>
          <w:p>
            <w:pPr>
              <w:spacing w:after="40"/>
              <w:jc w:val="left"/>
            </w:pPr>
            <w:r>
              <w:rPr>
                <w:rFonts w:ascii="Times New Roman" w:hAnsi="Times New Roman" w:eastAsia="Times New Roman" w:cs="Times New Roman"/>
                <w:b w:val="0"/>
                <w:sz w:val="22"/>
              </w:rPr>
              <w:t>Lỗi bảo mật dữ liệu</w:t>
            </w:r>
          </w:p>
        </w:tc>
        <w:tc>
          <w:tcPr>
            <w:tcW w:type="dxa" w:w="1519"/>
          </w:tcPr>
          <w:p>
            <w:pPr>
              <w:spacing w:after="40"/>
              <w:jc w:val="left"/>
            </w:pPr>
            <w:r>
              <w:rPr>
                <w:rFonts w:ascii="Times New Roman" w:hAnsi="Times New Roman" w:eastAsia="Times New Roman" w:cs="Times New Roman"/>
                <w:b w:val="0"/>
                <w:sz w:val="22"/>
              </w:rPr>
              <w:t>BR-F9-06, DA-01</w:t>
            </w:r>
          </w:p>
        </w:tc>
      </w:tr>
      <w:tr>
        <w:trPr>
          <w:cantSplit w:val="true"/>
        </w:trPr>
        <w:tc>
          <w:tcPr>
            <w:tcW w:type="dxa" w:w="620"/>
          </w:tcPr>
          <w:p>
            <w:pPr>
              <w:spacing w:after="40"/>
              <w:jc w:val="left"/>
            </w:pPr>
            <w:r>
              <w:rPr>
                <w:rFonts w:ascii="Times New Roman" w:hAnsi="Times New Roman" w:eastAsia="Times New Roman" w:cs="Times New Roman"/>
                <w:b w:val="0"/>
                <w:sz w:val="22"/>
              </w:rPr>
              <w:t>H13</w:t>
            </w:r>
          </w:p>
        </w:tc>
        <w:tc>
          <w:tcPr>
            <w:tcW w:type="dxa" w:w="1800"/>
          </w:tcPr>
          <w:p>
            <w:pPr>
              <w:spacing w:after="40"/>
              <w:jc w:val="left"/>
            </w:pPr>
            <w:r>
              <w:rPr>
                <w:rFonts w:ascii="Times New Roman" w:hAnsi="Times New Roman" w:eastAsia="Times New Roman" w:cs="Times New Roman"/>
                <w:b w:val="0"/>
                <w:sz w:val="22"/>
              </w:rPr>
              <w:t>Ghi nhận và xử lý</w:t>
            </w:r>
          </w:p>
        </w:tc>
        <w:tc>
          <w:tcPr>
            <w:tcW w:type="dxa" w:w="3400"/>
          </w:tcPr>
          <w:p>
            <w:pPr>
              <w:spacing w:after="40"/>
              <w:jc w:val="left"/>
            </w:pPr>
            <w:r>
              <w:rPr>
                <w:rFonts w:ascii="Times New Roman" w:hAnsi="Times New Roman" w:eastAsia="Times New Roman" w:cs="Times New Roman"/>
                <w:b w:val="0"/>
                <w:sz w:val="22"/>
              </w:rPr>
              <w:t>Ghi ngay Received rồi xử lý bất đồng bộ (Processed, Ignored, Failed)</w:t>
            </w:r>
          </w:p>
        </w:tc>
        <w:tc>
          <w:tcPr>
            <w:tcW w:type="dxa" w:w="2300"/>
          </w:tcPr>
          <w:p>
            <w:pPr>
              <w:spacing w:after="40"/>
              <w:jc w:val="left"/>
            </w:pPr>
            <w:r>
              <w:rPr>
                <w:rFonts w:ascii="Times New Roman" w:hAnsi="Times New Roman" w:eastAsia="Times New Roman" w:cs="Times New Roman"/>
                <w:b w:val="0"/>
                <w:sz w:val="22"/>
              </w:rPr>
              <w:t>Lỗi xử lý giữ Pending, job đối soát hỏi lại provider</w:t>
            </w:r>
          </w:p>
        </w:tc>
        <w:tc>
          <w:tcPr>
            <w:tcW w:type="dxa" w:w="1519"/>
          </w:tcPr>
          <w:p>
            <w:pPr>
              <w:spacing w:after="40"/>
              <w:jc w:val="left"/>
            </w:pPr>
            <w:r>
              <w:rPr>
                <w:rFonts w:ascii="Times New Roman" w:hAnsi="Times New Roman" w:eastAsia="Times New Roman" w:cs="Times New Roman"/>
                <w:b w:val="0"/>
                <w:sz w:val="22"/>
              </w:rPr>
              <w:t>BR-F9-06, EX-08, AC-10</w:t>
            </w:r>
          </w:p>
        </w:tc>
      </w:tr>
      <w:tr>
        <w:trPr>
          <w:cantSplit w:val="true"/>
        </w:trPr>
        <w:tc>
          <w:tcPr>
            <w:tcW w:type="dxa" w:w="620"/>
          </w:tcPr>
          <w:p>
            <w:pPr>
              <w:spacing w:after="40"/>
              <w:jc w:val="left"/>
            </w:pPr>
            <w:r>
              <w:rPr>
                <w:rFonts w:ascii="Times New Roman" w:hAnsi="Times New Roman" w:eastAsia="Times New Roman" w:cs="Times New Roman"/>
                <w:b w:val="0"/>
                <w:sz w:val="22"/>
              </w:rPr>
              <w:t>H14</w:t>
            </w:r>
          </w:p>
        </w:tc>
        <w:tc>
          <w:tcPr>
            <w:tcW w:type="dxa" w:w="1800"/>
          </w:tcPr>
          <w:p>
            <w:pPr>
              <w:spacing w:after="40"/>
              <w:jc w:val="left"/>
            </w:pPr>
            <w:r>
              <w:rPr>
                <w:rFonts w:ascii="Times New Roman" w:hAnsi="Times New Roman" w:eastAsia="Times New Roman" w:cs="Times New Roman"/>
                <w:b w:val="0"/>
                <w:sz w:val="22"/>
              </w:rPr>
              <w:t>Thành công muộn</w:t>
            </w:r>
          </w:p>
        </w:tc>
        <w:tc>
          <w:tcPr>
            <w:tcW w:type="dxa" w:w="3400"/>
          </w:tcPr>
          <w:p>
            <w:pPr>
              <w:spacing w:after="40"/>
              <w:jc w:val="left"/>
            </w:pPr>
            <w:r>
              <w:rPr>
                <w:rFonts w:ascii="Times New Roman" w:hAnsi="Times New Roman" w:eastAsia="Times New Roman" w:cs="Times New Roman"/>
                <w:b w:val="0"/>
                <w:sz w:val="22"/>
              </w:rPr>
              <w:t>Sau khi leg EA đã hoàn</w:t>
            </w:r>
          </w:p>
        </w:tc>
        <w:tc>
          <w:tcPr>
            <w:tcW w:type="dxa" w:w="2300"/>
          </w:tcPr>
          <w:p>
            <w:pPr>
              <w:spacing w:after="40"/>
              <w:jc w:val="left"/>
            </w:pPr>
            <w:r>
              <w:rPr>
                <w:rFonts w:ascii="Times New Roman" w:hAnsi="Times New Roman" w:eastAsia="Times New Roman" w:cs="Times New Roman"/>
                <w:b w:val="0"/>
                <w:sz w:val="22"/>
              </w:rPr>
              <w:t>Leg trực tuyến ReconciliationRequired, invoice không tự Paid. Chưa có hoàn online</w:t>
            </w:r>
          </w:p>
        </w:tc>
        <w:tc>
          <w:tcPr>
            <w:tcW w:type="dxa" w:w="1519"/>
          </w:tcPr>
          <w:p>
            <w:pPr>
              <w:spacing w:after="40"/>
              <w:jc w:val="left"/>
            </w:pPr>
            <w:r>
              <w:rPr>
                <w:rFonts w:ascii="Times New Roman" w:hAnsi="Times New Roman" w:eastAsia="Times New Roman" w:cs="Times New Roman"/>
                <w:b w:val="0"/>
                <w:sz w:val="22"/>
              </w:rPr>
              <w:t>EX-12, AC-20, NQ-14, OOS 3</w:t>
            </w:r>
          </w:p>
        </w:tc>
      </w:tr>
    </w:tbl>
    <w:p>
      <w:pPr>
        <w:spacing w:after="0"/>
      </w:pPr>
    </w:p>
    <w:p>
      <w:r>
        <w:rPr>
          <w:rFonts w:ascii="Times New Roman" w:hAnsi="Times New Roman" w:eastAsia="Times New Roman" w:cs="Times New Roman"/>
          <w:b w:val="0"/>
          <w:i/>
          <w:sz w:val="24"/>
        </w:rPr>
        <w:t>Build local bỏ qua webhook thành công muộn sau Failed và chưa có audit_logs (BUG-R9-013).</w:t>
      </w:r>
    </w:p>
    <w:p>
      <w:pPr>
        <w:pStyle w:val="Heading2"/>
      </w:pPr>
      <w:r>
        <w:rPr>
          <w:rFonts w:ascii="Times New Roman" w:hAnsi="Times New Roman" w:eastAsia="Times New Roman" w:cs="Times New Roman"/>
          <w:b/>
          <w:sz w:val="26"/>
        </w:rPr>
        <w:t>10.4. Phiên và thời gian chờ (H15 đến H18)</w:t>
      </w:r>
    </w:p>
    <w:tbl>
      <w:tblPr>
        <w:tblStyle w:val="TableGrid"/>
        <w:tblW w:type="auto" w:w="0"/>
        <w:jc w:val="center"/>
        <w:tblLayout w:type="fixed"/>
        <w:tblLook w:firstColumn="1" w:firstRow="1" w:lastColumn="0" w:lastRow="0" w:noHBand="0" w:noVBand="1" w:val="04A0"/>
        <w:tblLayout w:type="fixed"/>
      </w:tblPr>
      <w:tblGrid>
        <w:gridCol w:w="620"/>
        <w:gridCol w:w="2400"/>
        <w:gridCol w:w="4800"/>
        <w:gridCol w:w="1819"/>
      </w:tblGrid>
      <w:tr>
        <w:trPr>
          <w:tblHeader w:val="true"/>
        </w:trPr>
        <w:tc>
          <w:tcPr>
            <w:tcW w:type="dxa" w:w="620"/>
            <w:shd w:val="clear" w:color="auto" w:fill="D9D9D9"/>
          </w:tcPr>
          <w:p>
            <w:pPr>
              <w:spacing w:after="40"/>
              <w:jc w:val="center"/>
            </w:pPr>
            <w:r>
              <w:rPr>
                <w:rFonts w:ascii="Times New Roman" w:hAnsi="Times New Roman" w:eastAsia="Times New Roman" w:cs="Times New Roman"/>
                <w:b/>
                <w:sz w:val="22"/>
              </w:rPr>
              <w:t>Mã</w:t>
            </w:r>
          </w:p>
        </w:tc>
        <w:tc>
          <w:tcPr>
            <w:tcW w:type="dxa" w:w="2400"/>
            <w:shd w:val="clear" w:color="auto" w:fill="D9D9D9"/>
          </w:tcPr>
          <w:p>
            <w:pPr>
              <w:spacing w:after="40"/>
              <w:jc w:val="center"/>
            </w:pPr>
            <w:r>
              <w:rPr>
                <w:rFonts w:ascii="Times New Roman" w:hAnsi="Times New Roman" w:eastAsia="Times New Roman" w:cs="Times New Roman"/>
                <w:b/>
                <w:sz w:val="22"/>
              </w:rPr>
              <w:t>Tình huống</w:t>
            </w:r>
          </w:p>
        </w:tc>
        <w:tc>
          <w:tcPr>
            <w:tcW w:type="dxa" w:w="4800"/>
            <w:shd w:val="clear" w:color="auto" w:fill="D9D9D9"/>
          </w:tcPr>
          <w:p>
            <w:pPr>
              <w:spacing w:after="40"/>
              <w:jc w:val="center"/>
            </w:pPr>
            <w:r>
              <w:rPr>
                <w:rFonts w:ascii="Times New Roman" w:hAnsi="Times New Roman" w:eastAsia="Times New Roman" w:cs="Times New Roman"/>
                <w:b/>
                <w:sz w:val="22"/>
              </w:rPr>
              <w:t>Quy tắc</w:t>
            </w:r>
          </w:p>
        </w:tc>
        <w:tc>
          <w:tcPr>
            <w:tcW w:type="dxa" w:w="181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620"/>
          </w:tcPr>
          <w:p>
            <w:pPr>
              <w:spacing w:after="40"/>
              <w:jc w:val="left"/>
            </w:pPr>
            <w:r>
              <w:rPr>
                <w:rFonts w:ascii="Times New Roman" w:hAnsi="Times New Roman" w:eastAsia="Times New Roman" w:cs="Times New Roman"/>
                <w:b w:val="0"/>
                <w:sz w:val="22"/>
              </w:rPr>
              <w:t>H15</w:t>
            </w:r>
          </w:p>
        </w:tc>
        <w:tc>
          <w:tcPr>
            <w:tcW w:type="dxa" w:w="2400"/>
          </w:tcPr>
          <w:p>
            <w:pPr>
              <w:spacing w:after="40"/>
              <w:jc w:val="left"/>
            </w:pPr>
            <w:r>
              <w:rPr>
                <w:rFonts w:ascii="Times New Roman" w:hAnsi="Times New Roman" w:eastAsia="Times New Roman" w:cs="Times New Roman"/>
                <w:b w:val="0"/>
                <w:sz w:val="22"/>
              </w:rPr>
              <w:t>Session portal hết hạn (10 phút, TBC)</w:t>
            </w:r>
          </w:p>
        </w:tc>
        <w:tc>
          <w:tcPr>
            <w:tcW w:type="dxa" w:w="4800"/>
          </w:tcPr>
          <w:p>
            <w:pPr>
              <w:spacing w:after="40"/>
              <w:jc w:val="left"/>
            </w:pPr>
            <w:r>
              <w:rPr>
                <w:rFonts w:ascii="Times New Roman" w:hAnsi="Times New Roman" w:eastAsia="Times New Roman" w:cs="Times New Roman"/>
                <w:b w:val="0"/>
                <w:sz w:val="22"/>
              </w:rPr>
              <w:t>Trước khi xác nhận: AUTH_REQUIRED: Your session has expired. Please sign in again., chưa có transaction</w:t>
            </w:r>
          </w:p>
          <w:p>
            <w:pPr>
              <w:spacing w:after="40"/>
              <w:jc w:val="left"/>
            </w:pPr>
            <w:r>
              <w:rPr>
                <w:rFonts w:ascii="Times New Roman" w:hAnsi="Times New Roman" w:eastAsia="Times New Roman" w:cs="Times New Roman"/>
                <w:b w:val="0"/>
                <w:sz w:val="22"/>
              </w:rPr>
              <w:t>Sau khi xác nhận: transaction vẫn xử lý, đăng nhập lại thấy trạng thái hiện tại</w:t>
            </w:r>
          </w:p>
        </w:tc>
        <w:tc>
          <w:tcPr>
            <w:tcW w:type="dxa" w:w="1819"/>
          </w:tcPr>
          <w:p>
            <w:pPr>
              <w:spacing w:after="40"/>
              <w:jc w:val="left"/>
            </w:pPr>
            <w:r>
              <w:rPr>
                <w:rFonts w:ascii="Times New Roman" w:hAnsi="Times New Roman" w:eastAsia="Times New Roman" w:cs="Times New Roman"/>
                <w:b w:val="0"/>
                <w:sz w:val="22"/>
              </w:rPr>
              <w:t>EX-02, NQ-18</w:t>
            </w:r>
          </w:p>
        </w:tc>
      </w:tr>
      <w:tr>
        <w:trPr>
          <w:cantSplit w:val="true"/>
        </w:trPr>
        <w:tc>
          <w:tcPr>
            <w:tcW w:type="dxa" w:w="620"/>
          </w:tcPr>
          <w:p>
            <w:pPr>
              <w:spacing w:after="40"/>
              <w:jc w:val="left"/>
            </w:pPr>
            <w:r>
              <w:rPr>
                <w:rFonts w:ascii="Times New Roman" w:hAnsi="Times New Roman" w:eastAsia="Times New Roman" w:cs="Times New Roman"/>
                <w:b w:val="0"/>
                <w:sz w:val="22"/>
              </w:rPr>
              <w:t>H16</w:t>
            </w:r>
          </w:p>
        </w:tc>
        <w:tc>
          <w:tcPr>
            <w:tcW w:type="dxa" w:w="2400"/>
          </w:tcPr>
          <w:p>
            <w:pPr>
              <w:spacing w:after="40"/>
              <w:jc w:val="left"/>
            </w:pPr>
            <w:r>
              <w:rPr>
                <w:rFonts w:ascii="Times New Roman" w:hAnsi="Times New Roman" w:eastAsia="Times New Roman" w:cs="Times New Roman"/>
                <w:b w:val="0"/>
                <w:sz w:val="22"/>
              </w:rPr>
              <w:t>Phiên provider hết hạn (10 phút, TBC)</w:t>
            </w:r>
          </w:p>
        </w:tc>
        <w:tc>
          <w:tcPr>
            <w:tcW w:type="dxa" w:w="4800"/>
          </w:tcPr>
          <w:p>
            <w:pPr>
              <w:spacing w:after="40"/>
              <w:jc w:val="left"/>
            </w:pPr>
            <w:r>
              <w:rPr>
                <w:rFonts w:ascii="Times New Roman" w:hAnsi="Times New Roman" w:eastAsia="Times New Roman" w:cs="Times New Roman"/>
                <w:b w:val="0"/>
                <w:sz w:val="22"/>
              </w:rPr>
              <w:t>Leg trực tuyến Failed, leg EA (nếu có) Reversed</w:t>
            </w:r>
          </w:p>
          <w:p>
            <w:pPr>
              <w:spacing w:after="40"/>
              <w:jc w:val="left"/>
            </w:pPr>
            <w:r>
              <w:rPr>
                <w:rFonts w:ascii="Times New Roman" w:hAnsi="Times New Roman" w:eastAsia="Times New Roman" w:cs="Times New Roman"/>
                <w:b w:val="0"/>
                <w:sz w:val="22"/>
              </w:rPr>
              <w:t>Đóng trình duyệt: transaction vẫn Pending</w:t>
            </w:r>
          </w:p>
        </w:tc>
        <w:tc>
          <w:tcPr>
            <w:tcW w:type="dxa" w:w="1819"/>
          </w:tcPr>
          <w:p>
            <w:pPr>
              <w:spacing w:after="40"/>
              <w:jc w:val="left"/>
            </w:pPr>
            <w:r>
              <w:rPr>
                <w:rFonts w:ascii="Times New Roman" w:hAnsi="Times New Roman" w:eastAsia="Times New Roman" w:cs="Times New Roman"/>
                <w:b w:val="0"/>
                <w:sz w:val="22"/>
              </w:rPr>
              <w:t>EX-02, EX-09, NQ-18</w:t>
            </w:r>
          </w:p>
        </w:tc>
      </w:tr>
      <w:tr>
        <w:trPr>
          <w:cantSplit w:val="true"/>
        </w:trPr>
        <w:tc>
          <w:tcPr>
            <w:tcW w:type="dxa" w:w="620"/>
          </w:tcPr>
          <w:p>
            <w:pPr>
              <w:spacing w:after="40"/>
              <w:jc w:val="left"/>
            </w:pPr>
            <w:r>
              <w:rPr>
                <w:rFonts w:ascii="Times New Roman" w:hAnsi="Times New Roman" w:eastAsia="Times New Roman" w:cs="Times New Roman"/>
                <w:b w:val="0"/>
                <w:sz w:val="22"/>
              </w:rPr>
              <w:t>H17</w:t>
            </w:r>
          </w:p>
        </w:tc>
        <w:tc>
          <w:tcPr>
            <w:tcW w:type="dxa" w:w="2400"/>
          </w:tcPr>
          <w:p>
            <w:pPr>
              <w:spacing w:after="40"/>
              <w:jc w:val="left"/>
            </w:pPr>
            <w:r>
              <w:rPr>
                <w:rFonts w:ascii="Times New Roman" w:hAnsi="Times New Roman" w:eastAsia="Times New Roman" w:cs="Times New Roman"/>
                <w:b w:val="0"/>
                <w:sz w:val="22"/>
              </w:rPr>
              <w:t>Provider timeout hoặc lỗi mạng</w:t>
            </w:r>
          </w:p>
        </w:tc>
        <w:tc>
          <w:tcPr>
            <w:tcW w:type="dxa" w:w="4800"/>
          </w:tcPr>
          <w:p>
            <w:pPr>
              <w:spacing w:after="40"/>
              <w:jc w:val="left"/>
            </w:pPr>
            <w:r>
              <w:rPr>
                <w:rFonts w:ascii="Times New Roman" w:hAnsi="Times New Roman" w:eastAsia="Times New Roman" w:cs="Times New Roman"/>
                <w:b w:val="0"/>
                <w:sz w:val="22"/>
              </w:rPr>
              <w:t>Không tự Failed</w:t>
            </w:r>
          </w:p>
          <w:p>
            <w:pPr>
              <w:spacing w:after="40"/>
              <w:jc w:val="left"/>
            </w:pPr>
            <w:r>
              <w:rPr>
                <w:rFonts w:ascii="Times New Roman" w:hAnsi="Times New Roman" w:eastAsia="Times New Roman" w:cs="Times New Roman"/>
                <w:b w:val="0"/>
                <w:sz w:val="22"/>
              </w:rPr>
              <w:t>Job đối soát hỏi lại, quá ngưỡng thì ReconciliationRequired (NQ-10)</w:t>
            </w:r>
          </w:p>
        </w:tc>
        <w:tc>
          <w:tcPr>
            <w:tcW w:type="dxa" w:w="1819"/>
          </w:tcPr>
          <w:p>
            <w:pPr>
              <w:spacing w:after="40"/>
              <w:jc w:val="left"/>
            </w:pPr>
            <w:r>
              <w:rPr>
                <w:rFonts w:ascii="Times New Roman" w:hAnsi="Times New Roman" w:eastAsia="Times New Roman" w:cs="Times New Roman"/>
                <w:b w:val="0"/>
                <w:sz w:val="22"/>
              </w:rPr>
              <w:t>EX-08, NQ-10</w:t>
            </w:r>
          </w:p>
        </w:tc>
      </w:tr>
      <w:tr>
        <w:trPr>
          <w:cantSplit w:val="true"/>
        </w:trPr>
        <w:tc>
          <w:tcPr>
            <w:tcW w:type="dxa" w:w="620"/>
          </w:tcPr>
          <w:p>
            <w:pPr>
              <w:spacing w:after="40"/>
              <w:jc w:val="left"/>
            </w:pPr>
            <w:r>
              <w:rPr>
                <w:rFonts w:ascii="Times New Roman" w:hAnsi="Times New Roman" w:eastAsia="Times New Roman" w:cs="Times New Roman"/>
                <w:b w:val="0"/>
                <w:sz w:val="22"/>
              </w:rPr>
              <w:t>H18</w:t>
            </w:r>
          </w:p>
        </w:tc>
        <w:tc>
          <w:tcPr>
            <w:tcW w:type="dxa" w:w="2400"/>
          </w:tcPr>
          <w:p>
            <w:pPr>
              <w:spacing w:after="40"/>
              <w:jc w:val="left"/>
            </w:pPr>
            <w:r>
              <w:rPr>
                <w:rFonts w:ascii="Times New Roman" w:hAnsi="Times New Roman" w:eastAsia="Times New Roman" w:cs="Times New Roman"/>
                <w:b w:val="0"/>
                <w:sz w:val="22"/>
              </w:rPr>
              <w:t>Lỗi sau khi leg EA thành công</w:t>
            </w:r>
          </w:p>
        </w:tc>
        <w:tc>
          <w:tcPr>
            <w:tcW w:type="dxa" w:w="4800"/>
          </w:tcPr>
          <w:p>
            <w:pPr>
              <w:spacing w:after="40"/>
              <w:jc w:val="left"/>
            </w:pPr>
            <w:r>
              <w:rPr>
                <w:rFonts w:ascii="Times New Roman" w:hAnsi="Times New Roman" w:eastAsia="Times New Roman" w:cs="Times New Roman"/>
                <w:b w:val="0"/>
                <w:sz w:val="22"/>
              </w:rPr>
              <w:t>Không có leg trực tuyến sau X phút (Dev chốt) thì hoàn EA</w:t>
            </w:r>
          </w:p>
          <w:p>
            <w:pPr>
              <w:spacing w:after="40"/>
              <w:jc w:val="left"/>
            </w:pPr>
            <w:r>
              <w:rPr>
                <w:rFonts w:ascii="Times New Roman" w:hAnsi="Times New Roman" w:eastAsia="Times New Roman" w:cs="Times New Roman"/>
                <w:b w:val="0"/>
                <w:sz w:val="22"/>
              </w:rPr>
              <w:t>Hoàn lỗi: ReconciliationRequired và cảnh báo vận hành</w:t>
            </w:r>
          </w:p>
        </w:tc>
        <w:tc>
          <w:tcPr>
            <w:tcW w:type="dxa" w:w="1819"/>
          </w:tcPr>
          <w:p>
            <w:pPr>
              <w:spacing w:after="40"/>
              <w:jc w:val="left"/>
            </w:pPr>
            <w:r>
              <w:rPr>
                <w:rFonts w:ascii="Times New Roman" w:hAnsi="Times New Roman" w:eastAsia="Times New Roman" w:cs="Times New Roman"/>
                <w:b w:val="0"/>
                <w:sz w:val="22"/>
              </w:rPr>
              <w:t>EX-11, EX-13, NQ-18</w:t>
            </w:r>
          </w:p>
        </w:tc>
      </w:tr>
    </w:tbl>
    <w:p>
      <w:pPr>
        <w:spacing w:after="0"/>
      </w:pPr>
    </w:p>
    <w:p>
      <w:pPr>
        <w:pStyle w:val="Heading2"/>
      </w:pPr>
      <w:r>
        <w:rPr>
          <w:rFonts w:ascii="Times New Roman" w:hAnsi="Times New Roman" w:eastAsia="Times New Roman" w:cs="Times New Roman"/>
          <w:b/>
          <w:sz w:val="26"/>
        </w:rPr>
        <w:t>10.5. Ràng buộc dữ liệu (H19 đến H23)</w:t>
      </w:r>
    </w:p>
    <w:tbl>
      <w:tblPr>
        <w:tblStyle w:val="TableGrid"/>
        <w:tblW w:type="auto" w:w="0"/>
        <w:jc w:val="center"/>
        <w:tblLayout w:type="fixed"/>
        <w:tblLook w:firstColumn="1" w:firstRow="1" w:lastColumn="0" w:lastRow="0" w:noHBand="0" w:noVBand="1" w:val="04A0"/>
        <w:tblLayout w:type="fixed"/>
      </w:tblPr>
      <w:tblGrid>
        <w:gridCol w:w="620"/>
        <w:gridCol w:w="1500"/>
        <w:gridCol w:w="5400"/>
        <w:gridCol w:w="2119"/>
      </w:tblGrid>
      <w:tr>
        <w:trPr>
          <w:tblHeader w:val="true"/>
        </w:trPr>
        <w:tc>
          <w:tcPr>
            <w:tcW w:type="dxa" w:w="620"/>
            <w:shd w:val="clear" w:color="auto" w:fill="D9D9D9"/>
          </w:tcPr>
          <w:p>
            <w:pPr>
              <w:spacing w:after="40"/>
              <w:jc w:val="center"/>
            </w:pPr>
            <w:r>
              <w:rPr>
                <w:rFonts w:ascii="Times New Roman" w:hAnsi="Times New Roman" w:eastAsia="Times New Roman" w:cs="Times New Roman"/>
                <w:b/>
                <w:sz w:val="22"/>
              </w:rPr>
              <w:t>Mã</w:t>
            </w:r>
          </w:p>
        </w:tc>
        <w:tc>
          <w:tcPr>
            <w:tcW w:type="dxa" w:w="1500"/>
            <w:shd w:val="clear" w:color="auto" w:fill="D9D9D9"/>
          </w:tcPr>
          <w:p>
            <w:pPr>
              <w:spacing w:after="40"/>
              <w:jc w:val="center"/>
            </w:pPr>
            <w:r>
              <w:rPr>
                <w:rFonts w:ascii="Times New Roman" w:hAnsi="Times New Roman" w:eastAsia="Times New Roman" w:cs="Times New Roman"/>
                <w:b/>
                <w:sz w:val="22"/>
              </w:rPr>
              <w:t>Đối tượng</w:t>
            </w:r>
          </w:p>
        </w:tc>
        <w:tc>
          <w:tcPr>
            <w:tcW w:type="dxa" w:w="5400"/>
            <w:shd w:val="clear" w:color="auto" w:fill="D9D9D9"/>
          </w:tcPr>
          <w:p>
            <w:pPr>
              <w:spacing w:after="40"/>
              <w:jc w:val="center"/>
            </w:pPr>
            <w:r>
              <w:rPr>
                <w:rFonts w:ascii="Times New Roman" w:hAnsi="Times New Roman" w:eastAsia="Times New Roman" w:cs="Times New Roman"/>
                <w:b/>
                <w:sz w:val="22"/>
              </w:rPr>
              <w:t>Ràng buộc</w:t>
            </w:r>
          </w:p>
        </w:tc>
        <w:tc>
          <w:tcPr>
            <w:tcW w:type="dxa" w:w="211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620"/>
          </w:tcPr>
          <w:p>
            <w:pPr>
              <w:spacing w:after="40"/>
              <w:jc w:val="left"/>
            </w:pPr>
            <w:r>
              <w:rPr>
                <w:rFonts w:ascii="Times New Roman" w:hAnsi="Times New Roman" w:eastAsia="Times New Roman" w:cs="Times New Roman"/>
                <w:b w:val="0"/>
                <w:sz w:val="22"/>
              </w:rPr>
              <w:t>H19</w:t>
            </w:r>
          </w:p>
        </w:tc>
        <w:tc>
          <w:tcPr>
            <w:tcW w:type="dxa" w:w="1500"/>
          </w:tcPr>
          <w:p>
            <w:pPr>
              <w:spacing w:after="40"/>
              <w:jc w:val="left"/>
            </w:pPr>
            <w:r>
              <w:rPr>
                <w:rFonts w:ascii="Times New Roman" w:hAnsi="Times New Roman" w:eastAsia="Times New Roman" w:cs="Times New Roman"/>
                <w:b w:val="0"/>
                <w:sz w:val="22"/>
              </w:rPr>
              <w:t>Invoice</w:t>
            </w:r>
          </w:p>
        </w:tc>
        <w:tc>
          <w:tcPr>
            <w:tcW w:type="dxa" w:w="5400"/>
          </w:tcPr>
          <w:p>
            <w:pPr>
              <w:spacing w:after="40"/>
              <w:jc w:val="left"/>
            </w:pPr>
            <w:r>
              <w:rPr>
                <w:rFonts w:ascii="Times New Roman" w:hAnsi="Times New Roman" w:eastAsia="Times New Roman" w:cs="Times New Roman"/>
                <w:b w:val="0"/>
                <w:sz w:val="22"/>
              </w:rPr>
              <w:t>Mọi dòng cùng SchoolId</w:t>
            </w:r>
          </w:p>
          <w:p>
            <w:pPr>
              <w:spacing w:after="40"/>
              <w:jc w:val="left"/>
            </w:pPr>
            <w:r>
              <w:rPr>
                <w:rFonts w:ascii="Times New Roman" w:hAnsi="Times New Roman" w:eastAsia="Times New Roman" w:cs="Times New Roman"/>
                <w:b w:val="0"/>
                <w:sz w:val="22"/>
              </w:rPr>
              <w:t>Gross, Subsidy, Net ≥ 0; Net = Gross trừ Subsidy; Net &gt; 0 khi không Draft</w:t>
            </w:r>
          </w:p>
          <w:p>
            <w:pPr>
              <w:spacing w:after="40"/>
              <w:jc w:val="left"/>
            </w:pPr>
            <w:r>
              <w:rPr>
                <w:rFonts w:ascii="Times New Roman" w:hAnsi="Times New Roman" w:eastAsia="Times New Roman" w:cs="Times New Roman"/>
                <w:b w:val="0"/>
                <w:sz w:val="22"/>
              </w:rPr>
              <w:t>InvoiceNumber duy nhất</w:t>
            </w:r>
          </w:p>
          <w:p>
            <w:pPr>
              <w:spacing w:after="40"/>
              <w:jc w:val="left"/>
            </w:pPr>
            <w:r>
              <w:rPr>
                <w:rFonts w:ascii="Times New Roman" w:hAnsi="Times New Roman" w:eastAsia="Times New Roman" w:cs="Times New Roman"/>
                <w:b w:val="0"/>
                <w:sz w:val="22"/>
              </w:rPr>
              <w:t>IssuedAt và DueDate bắt buộc sau khi phát hành; PaidAt chỉ khi Paid; CancelledAt chỉ khi Cancelled</w:t>
            </w:r>
          </w:p>
        </w:tc>
        <w:tc>
          <w:tcPr>
            <w:tcW w:type="dxa" w:w="2119"/>
          </w:tcPr>
          <w:p>
            <w:pPr>
              <w:spacing w:after="40"/>
              <w:jc w:val="left"/>
            </w:pPr>
            <w:r>
              <w:rPr>
                <w:rFonts w:ascii="Times New Roman" w:hAnsi="Times New Roman" w:eastAsia="Times New Roman" w:cs="Times New Roman"/>
                <w:b w:val="0"/>
                <w:sz w:val="22"/>
              </w:rPr>
              <w:t>BR-F9-12, FS 4.2</w:t>
            </w:r>
          </w:p>
        </w:tc>
      </w:tr>
      <w:tr>
        <w:trPr>
          <w:cantSplit w:val="true"/>
        </w:trPr>
        <w:tc>
          <w:tcPr>
            <w:tcW w:type="dxa" w:w="620"/>
          </w:tcPr>
          <w:p>
            <w:pPr>
              <w:spacing w:after="40"/>
              <w:jc w:val="left"/>
            </w:pPr>
            <w:r>
              <w:rPr>
                <w:rFonts w:ascii="Times New Roman" w:hAnsi="Times New Roman" w:eastAsia="Times New Roman" w:cs="Times New Roman"/>
                <w:b w:val="0"/>
                <w:sz w:val="22"/>
              </w:rPr>
              <w:t>H20</w:t>
            </w:r>
          </w:p>
        </w:tc>
        <w:tc>
          <w:tcPr>
            <w:tcW w:type="dxa" w:w="1500"/>
          </w:tcPr>
          <w:p>
            <w:pPr>
              <w:spacing w:after="40"/>
              <w:jc w:val="left"/>
            </w:pPr>
            <w:r>
              <w:rPr>
                <w:rFonts w:ascii="Times New Roman" w:hAnsi="Times New Roman" w:eastAsia="Times New Roman" w:cs="Times New Roman"/>
                <w:b w:val="0"/>
                <w:sz w:val="22"/>
              </w:rPr>
              <w:t>Invoice item</w:t>
            </w:r>
          </w:p>
        </w:tc>
        <w:tc>
          <w:tcPr>
            <w:tcW w:type="dxa" w:w="5400"/>
          </w:tcPr>
          <w:p>
            <w:pPr>
              <w:spacing w:after="40"/>
              <w:jc w:val="left"/>
            </w:pPr>
            <w:r>
              <w:rPr>
                <w:rFonts w:ascii="Times New Roman" w:hAnsi="Times New Roman" w:eastAsia="Times New Roman" w:cs="Times New Roman"/>
                <w:b w:val="0"/>
                <w:sz w:val="22"/>
              </w:rPr>
              <w:t>LineNumber &gt; 0, duy nhất trong invoice</w:t>
            </w:r>
          </w:p>
          <w:p>
            <w:pPr>
              <w:spacing w:after="40"/>
              <w:jc w:val="left"/>
            </w:pPr>
            <w:r>
              <w:rPr>
                <w:rFonts w:ascii="Times New Roman" w:hAnsi="Times New Roman" w:eastAsia="Times New Roman" w:cs="Times New Roman"/>
                <w:b w:val="0"/>
                <w:sz w:val="22"/>
              </w:rPr>
              <w:t>StudentChargeId duy nhất</w:t>
            </w:r>
          </w:p>
          <w:p>
            <w:pPr>
              <w:spacing w:after="40"/>
              <w:jc w:val="left"/>
            </w:pPr>
            <w:r>
              <w:rPr>
                <w:rFonts w:ascii="Times New Roman" w:hAnsi="Times New Roman" w:eastAsia="Times New Roman" w:cs="Times New Roman"/>
                <w:b w:val="0"/>
                <w:sz w:val="22"/>
              </w:rPr>
              <w:t>Gross &gt; 0; 0 ≤ Subsidy &lt; Gross; Net = Gross trừ Subsidy &gt; 0</w:t>
            </w:r>
          </w:p>
        </w:tc>
        <w:tc>
          <w:tcPr>
            <w:tcW w:type="dxa" w:w="2119"/>
          </w:tcPr>
          <w:p>
            <w:pPr>
              <w:spacing w:after="40"/>
              <w:jc w:val="left"/>
            </w:pPr>
            <w:r>
              <w:rPr>
                <w:rFonts w:ascii="Times New Roman" w:hAnsi="Times New Roman" w:eastAsia="Times New Roman" w:cs="Times New Roman"/>
                <w:b w:val="0"/>
                <w:sz w:val="22"/>
              </w:rPr>
              <w:t>BR-F9-12, FS 4.2</w:t>
            </w:r>
          </w:p>
        </w:tc>
      </w:tr>
      <w:tr>
        <w:trPr>
          <w:cantSplit w:val="true"/>
        </w:trPr>
        <w:tc>
          <w:tcPr>
            <w:tcW w:type="dxa" w:w="620"/>
          </w:tcPr>
          <w:p>
            <w:pPr>
              <w:spacing w:after="40"/>
              <w:jc w:val="left"/>
            </w:pPr>
            <w:r>
              <w:rPr>
                <w:rFonts w:ascii="Times New Roman" w:hAnsi="Times New Roman" w:eastAsia="Times New Roman" w:cs="Times New Roman"/>
                <w:b w:val="0"/>
                <w:sz w:val="22"/>
              </w:rPr>
              <w:t>H21</w:t>
            </w:r>
          </w:p>
        </w:tc>
        <w:tc>
          <w:tcPr>
            <w:tcW w:type="dxa" w:w="1500"/>
          </w:tcPr>
          <w:p>
            <w:pPr>
              <w:spacing w:after="40"/>
              <w:jc w:val="left"/>
            </w:pPr>
            <w:r>
              <w:rPr>
                <w:rFonts w:ascii="Times New Roman" w:hAnsi="Times New Roman" w:eastAsia="Times New Roman" w:cs="Times New Roman"/>
                <w:b w:val="0"/>
                <w:sz w:val="22"/>
              </w:rPr>
              <w:t>Transaction</w:t>
            </w:r>
          </w:p>
        </w:tc>
        <w:tc>
          <w:tcPr>
            <w:tcW w:type="dxa" w:w="5400"/>
          </w:tcPr>
          <w:p>
            <w:pPr>
              <w:spacing w:after="40"/>
              <w:jc w:val="left"/>
            </w:pPr>
            <w:r>
              <w:rPr>
                <w:rFonts w:ascii="Times New Roman" w:hAnsi="Times New Roman" w:eastAsia="Times New Roman" w:cs="Times New Roman"/>
                <w:b w:val="0"/>
                <w:sz w:val="22"/>
              </w:rPr>
              <w:t>IdempotencyKey duy nhất theo (InitiatedByUserId, key)</w:t>
            </w:r>
          </w:p>
          <w:p>
            <w:pPr>
              <w:spacing w:after="40"/>
              <w:jc w:val="left"/>
            </w:pPr>
            <w:r>
              <w:rPr>
                <w:rFonts w:ascii="Times New Roman" w:hAnsi="Times New Roman" w:eastAsia="Times New Roman" w:cs="Times New Roman"/>
                <w:b w:val="0"/>
                <w:sz w:val="22"/>
              </w:rPr>
              <w:t>TransactionReference duy nhất</w:t>
            </w:r>
          </w:p>
          <w:p>
            <w:pPr>
              <w:spacing w:after="40"/>
              <w:jc w:val="left"/>
            </w:pPr>
            <w:r>
              <w:rPr>
                <w:rFonts w:ascii="Times New Roman" w:hAnsi="Times New Roman" w:eastAsia="Times New Roman" w:cs="Times New Roman"/>
                <w:b w:val="0"/>
                <w:sz w:val="22"/>
              </w:rPr>
              <w:t>Chỉ mục duy nhất trên InvoiceId khi CompletedAt rỗng và khi Succeeded</w:t>
            </w:r>
          </w:p>
          <w:p>
            <w:pPr>
              <w:spacing w:after="40"/>
              <w:jc w:val="left"/>
            </w:pPr>
            <w:r>
              <w:rPr>
                <w:rFonts w:ascii="Times New Roman" w:hAnsi="Times New Roman" w:eastAsia="Times New Roman" w:cs="Times New Roman"/>
                <w:b w:val="0"/>
                <w:sz w:val="22"/>
              </w:rPr>
              <w:t>Status 1 đến 5</w:t>
            </w:r>
          </w:p>
        </w:tc>
        <w:tc>
          <w:tcPr>
            <w:tcW w:type="dxa" w:w="2119"/>
          </w:tcPr>
          <w:p>
            <w:pPr>
              <w:spacing w:after="40"/>
              <w:jc w:val="left"/>
            </w:pPr>
            <w:r>
              <w:rPr>
                <w:rFonts w:ascii="Times New Roman" w:hAnsi="Times New Roman" w:eastAsia="Times New Roman" w:cs="Times New Roman"/>
                <w:b w:val="0"/>
                <w:sz w:val="22"/>
              </w:rPr>
              <w:t>BR-F9-09, FS 4.2</w:t>
            </w:r>
          </w:p>
        </w:tc>
      </w:tr>
      <w:tr>
        <w:trPr>
          <w:cantSplit w:val="true"/>
        </w:trPr>
        <w:tc>
          <w:tcPr>
            <w:tcW w:type="dxa" w:w="620"/>
          </w:tcPr>
          <w:p>
            <w:pPr>
              <w:spacing w:after="40"/>
              <w:jc w:val="left"/>
            </w:pPr>
            <w:r>
              <w:rPr>
                <w:rFonts w:ascii="Times New Roman" w:hAnsi="Times New Roman" w:eastAsia="Times New Roman" w:cs="Times New Roman"/>
                <w:b w:val="0"/>
                <w:sz w:val="22"/>
              </w:rPr>
              <w:t>H22</w:t>
            </w:r>
          </w:p>
        </w:tc>
        <w:tc>
          <w:tcPr>
            <w:tcW w:type="dxa" w:w="1500"/>
          </w:tcPr>
          <w:p>
            <w:pPr>
              <w:spacing w:after="40"/>
              <w:jc w:val="left"/>
            </w:pPr>
            <w:r>
              <w:rPr>
                <w:rFonts w:ascii="Times New Roman" w:hAnsi="Times New Roman" w:eastAsia="Times New Roman" w:cs="Times New Roman"/>
                <w:b w:val="0"/>
                <w:sz w:val="22"/>
              </w:rPr>
              <w:t>Funding leg</w:t>
            </w:r>
          </w:p>
        </w:tc>
        <w:tc>
          <w:tcPr>
            <w:tcW w:type="dxa" w:w="5400"/>
          </w:tcPr>
          <w:p>
            <w:pPr>
              <w:spacing w:after="40"/>
              <w:jc w:val="left"/>
            </w:pPr>
            <w:r>
              <w:rPr>
                <w:rFonts w:ascii="Times New Roman" w:hAnsi="Times New Roman" w:eastAsia="Times New Roman" w:cs="Times New Roman"/>
                <w:b w:val="0"/>
                <w:sz w:val="22"/>
              </w:rPr>
              <w:t>SequenceNumber &gt; 0, duy nhất trong transaction</w:t>
            </w:r>
          </w:p>
          <w:p>
            <w:pPr>
              <w:spacing w:after="40"/>
              <w:jc w:val="left"/>
            </w:pPr>
            <w:r>
              <w:rPr>
                <w:rFonts w:ascii="Times New Roman" w:hAnsi="Times New Roman" w:eastAsia="Times New Roman" w:cs="Times New Roman"/>
                <w:b w:val="0"/>
                <w:sz w:val="22"/>
              </w:rPr>
              <w:t>FundingReference duy nhất</w:t>
            </w:r>
          </w:p>
          <w:p>
            <w:pPr>
              <w:spacing w:after="40"/>
              <w:jc w:val="left"/>
            </w:pPr>
            <w:r>
              <w:rPr>
                <w:rFonts w:ascii="Times New Roman" w:hAnsi="Times New Roman" w:eastAsia="Times New Roman" w:cs="Times New Roman"/>
                <w:b w:val="0"/>
                <w:sz w:val="22"/>
              </w:rPr>
              <w:t>Tổng leg bằng RequestedAmount cha</w:t>
            </w:r>
          </w:p>
          <w:p>
            <w:pPr>
              <w:spacing w:after="40"/>
              <w:jc w:val="left"/>
            </w:pPr>
            <w:r>
              <w:rPr>
                <w:rFonts w:ascii="Times New Roman" w:hAnsi="Times New Roman" w:eastAsia="Times New Roman" w:cs="Times New Roman"/>
                <w:b w:val="0"/>
                <w:sz w:val="22"/>
              </w:rPr>
              <w:t>EducationAccountTransactionId bắt buộc sau ghi nợ; ReversalTransactionId bắt buộc khi Reversed</w:t>
            </w:r>
          </w:p>
        </w:tc>
        <w:tc>
          <w:tcPr>
            <w:tcW w:type="dxa" w:w="2119"/>
          </w:tcPr>
          <w:p>
            <w:pPr>
              <w:spacing w:after="40"/>
              <w:jc w:val="left"/>
            </w:pPr>
            <w:r>
              <w:rPr>
                <w:rFonts w:ascii="Times New Roman" w:hAnsi="Times New Roman" w:eastAsia="Times New Roman" w:cs="Times New Roman"/>
                <w:b w:val="0"/>
                <w:sz w:val="22"/>
              </w:rPr>
              <w:t>BR-F9-11, FS 4.2</w:t>
            </w:r>
          </w:p>
        </w:tc>
      </w:tr>
      <w:tr>
        <w:trPr>
          <w:cantSplit w:val="true"/>
        </w:trPr>
        <w:tc>
          <w:tcPr>
            <w:tcW w:type="dxa" w:w="620"/>
          </w:tcPr>
          <w:p>
            <w:pPr>
              <w:spacing w:after="40"/>
              <w:jc w:val="left"/>
            </w:pPr>
            <w:r>
              <w:rPr>
                <w:rFonts w:ascii="Times New Roman" w:hAnsi="Times New Roman" w:eastAsia="Times New Roman" w:cs="Times New Roman"/>
                <w:b w:val="0"/>
                <w:sz w:val="22"/>
              </w:rPr>
              <w:t>H23</w:t>
            </w:r>
          </w:p>
        </w:tc>
        <w:tc>
          <w:tcPr>
            <w:tcW w:type="dxa" w:w="1500"/>
          </w:tcPr>
          <w:p>
            <w:pPr>
              <w:spacing w:after="40"/>
              <w:jc w:val="left"/>
            </w:pPr>
            <w:r>
              <w:rPr>
                <w:rFonts w:ascii="Times New Roman" w:hAnsi="Times New Roman" w:eastAsia="Times New Roman" w:cs="Times New Roman"/>
                <w:b w:val="0"/>
                <w:sz w:val="22"/>
              </w:rPr>
              <w:t>Webhook receipt</w:t>
            </w:r>
          </w:p>
        </w:tc>
        <w:tc>
          <w:tcPr>
            <w:tcW w:type="dxa" w:w="5400"/>
          </w:tcPr>
          <w:p>
            <w:pPr>
              <w:spacing w:after="40"/>
              <w:jc w:val="left"/>
            </w:pPr>
            <w:r>
              <w:rPr>
                <w:rFonts w:ascii="Times New Roman" w:hAnsi="Times New Roman" w:eastAsia="Times New Roman" w:cs="Times New Roman"/>
                <w:b w:val="0"/>
                <w:sz w:val="22"/>
              </w:rPr>
              <w:t>Duy nhất theo (ProviderCode, ProviderEventId)</w:t>
            </w:r>
          </w:p>
          <w:p>
            <w:pPr>
              <w:spacing w:after="40"/>
              <w:jc w:val="left"/>
            </w:pPr>
            <w:r>
              <w:rPr>
                <w:rFonts w:ascii="Times New Roman" w:hAnsi="Times New Roman" w:eastAsia="Times New Roman" w:cs="Times New Roman"/>
                <w:b w:val="0"/>
                <w:sz w:val="22"/>
              </w:rPr>
              <w:t>PayloadHash SHA-256</w:t>
            </w:r>
          </w:p>
          <w:p>
            <w:pPr>
              <w:spacing w:after="40"/>
              <w:jc w:val="left"/>
            </w:pPr>
            <w:r>
              <w:rPr>
                <w:rFonts w:ascii="Times New Roman" w:hAnsi="Times New Roman" w:eastAsia="Times New Roman" w:cs="Times New Roman"/>
                <w:b w:val="0"/>
                <w:sz w:val="22"/>
              </w:rPr>
              <w:t>Chỉ lưu callback đã qua HMAC</w:t>
            </w:r>
          </w:p>
        </w:tc>
        <w:tc>
          <w:tcPr>
            <w:tcW w:type="dxa" w:w="2119"/>
          </w:tcPr>
          <w:p>
            <w:pPr>
              <w:spacing w:after="40"/>
              <w:jc w:val="left"/>
            </w:pPr>
            <w:r>
              <w:rPr>
                <w:rFonts w:ascii="Times New Roman" w:hAnsi="Times New Roman" w:eastAsia="Times New Roman" w:cs="Times New Roman"/>
                <w:b w:val="0"/>
                <w:sz w:val="22"/>
              </w:rPr>
              <w:t>BR-F9-06, FS 4.2</w:t>
            </w:r>
          </w:p>
        </w:tc>
      </w:tr>
    </w:tbl>
    <w:p>
      <w:pPr>
        <w:spacing w:after="0"/>
      </w:pPr>
    </w:p>
    <w:p>
      <w:r>
        <w:rPr>
          <w:rFonts w:ascii="Times New Roman" w:hAnsi="Times New Roman" w:eastAsia="Times New Roman" w:cs="Times New Roman"/>
          <w:b w:val="0"/>
          <w:i/>
          <w:sz w:val="24"/>
        </w:rPr>
        <w:t>Build local cho gắn student charge của trường khác vào invoice (BUG-R9-023) và ánh xạ sai kiểu student_id, school_id gây lỗi 500 (BUG-R9-015).</w:t>
      </w:r>
    </w:p>
    <w:p>
      <w:pPr>
        <w:pStyle w:val="Heading1"/>
        <w:pageBreakBefore/>
      </w:pPr>
      <w:r>
        <w:rPr>
          <w:rFonts w:ascii="Times New Roman" w:hAnsi="Times New Roman" w:eastAsia="Times New Roman" w:cs="Times New Roman"/>
          <w:b/>
          <w:sz w:val="28"/>
        </w:rPr>
        <w:t>11. Thông báo chung</w:t>
      </w:r>
    </w:p>
    <w:p>
      <w:r>
        <w:rPr>
          <w:rFonts w:ascii="Times New Roman" w:hAnsi="Times New Roman" w:eastAsia="Times New Roman" w:cs="Times New Roman"/>
          <w:b w:val="0"/>
          <w:i w:val="0"/>
          <w:sz w:val="24"/>
        </w:rPr>
        <w:t>Nguyên văn FS mục 5.1. Hai dòng cuối là đề xuất QA.</w:t>
      </w:r>
    </w:p>
    <w:tbl>
      <w:tblPr>
        <w:tblStyle w:val="TableGrid"/>
        <w:tblW w:type="auto" w:w="0"/>
        <w:jc w:val="center"/>
        <w:tblLayout w:type="fixed"/>
        <w:tblLook w:firstColumn="1" w:firstRow="1" w:lastColumn="0" w:lastRow="0" w:noHBand="0" w:noVBand="1" w:val="04A0"/>
        <w:tblLayout w:type="fixed"/>
      </w:tblPr>
      <w:tblGrid>
        <w:gridCol w:w="1900"/>
        <w:gridCol w:w="3300"/>
        <w:gridCol w:w="2000"/>
        <w:gridCol w:w="1139"/>
        <w:gridCol w:w="1300"/>
      </w:tblGrid>
      <w:tr>
        <w:trPr>
          <w:tblHeader w:val="true"/>
        </w:trPr>
        <w:tc>
          <w:tcPr>
            <w:tcW w:type="dxa" w:w="1900"/>
            <w:shd w:val="clear" w:color="auto" w:fill="D9D9D9"/>
          </w:tcPr>
          <w:p>
            <w:pPr>
              <w:spacing w:after="40"/>
              <w:jc w:val="center"/>
            </w:pPr>
            <w:r>
              <w:rPr>
                <w:rFonts w:ascii="Times New Roman" w:hAnsi="Times New Roman" w:eastAsia="Times New Roman" w:cs="Times New Roman"/>
                <w:b/>
                <w:sz w:val="22"/>
              </w:rPr>
              <w:t>Mã</w:t>
            </w:r>
          </w:p>
        </w:tc>
        <w:tc>
          <w:tcPr>
            <w:tcW w:type="dxa" w:w="3300"/>
            <w:shd w:val="clear" w:color="auto" w:fill="D9D9D9"/>
          </w:tcPr>
          <w:p>
            <w:pPr>
              <w:spacing w:after="40"/>
              <w:jc w:val="center"/>
            </w:pPr>
            <w:r>
              <w:rPr>
                <w:rFonts w:ascii="Times New Roman" w:hAnsi="Times New Roman" w:eastAsia="Times New Roman" w:cs="Times New Roman"/>
                <w:b/>
                <w:sz w:val="22"/>
              </w:rPr>
              <w:t>Nội dung hiển thị</w:t>
            </w:r>
          </w:p>
        </w:tc>
        <w:tc>
          <w:tcPr>
            <w:tcW w:type="dxa" w:w="2000"/>
            <w:shd w:val="clear" w:color="auto" w:fill="D9D9D9"/>
          </w:tcPr>
          <w:p>
            <w:pPr>
              <w:spacing w:after="40"/>
              <w:jc w:val="center"/>
            </w:pPr>
            <w:r>
              <w:rPr>
                <w:rFonts w:ascii="Times New Roman" w:hAnsi="Times New Roman" w:eastAsia="Times New Roman" w:cs="Times New Roman"/>
                <w:b/>
                <w:sz w:val="22"/>
              </w:rPr>
              <w:t>Hành vi UI</w:t>
            </w:r>
          </w:p>
        </w:tc>
        <w:tc>
          <w:tcPr>
            <w:tcW w:type="dxa" w:w="1139"/>
            <w:shd w:val="clear" w:color="auto" w:fill="D9D9D9"/>
          </w:tcPr>
          <w:p>
            <w:pPr>
              <w:spacing w:after="40"/>
              <w:jc w:val="center"/>
            </w:pPr>
            <w:r>
              <w:rPr>
                <w:rFonts w:ascii="Times New Roman" w:hAnsi="Times New Roman" w:eastAsia="Times New Roman" w:cs="Times New Roman"/>
                <w:b/>
                <w:sz w:val="22"/>
              </w:rPr>
              <w:t>Trường</w:t>
            </w:r>
          </w:p>
        </w:tc>
        <w:tc>
          <w:tcPr>
            <w:tcW w:type="dxa" w:w="1300"/>
            <w:shd w:val="clear" w:color="auto" w:fill="D9D9D9"/>
          </w:tcPr>
          <w:p>
            <w:pPr>
              <w:spacing w:after="40"/>
              <w:jc w:val="center"/>
            </w:pPr>
            <w:r>
              <w:rPr>
                <w:rFonts w:ascii="Times New Roman" w:hAnsi="Times New Roman" w:eastAsia="Times New Roman" w:cs="Times New Roman"/>
                <w:b/>
                <w:sz w:val="22"/>
              </w:rPr>
              <w:t>Nguồn</w:t>
            </w:r>
          </w:p>
        </w:tc>
      </w:tr>
      <w:tr>
        <w:trPr>
          <w:cantSplit w:val="true"/>
        </w:trPr>
        <w:tc>
          <w:tcPr>
            <w:tcW w:type="dxa" w:w="1900"/>
          </w:tcPr>
          <w:p>
            <w:pPr>
              <w:spacing w:after="40"/>
              <w:jc w:val="left"/>
            </w:pPr>
            <w:r>
              <w:rPr>
                <w:rFonts w:ascii="Times New Roman" w:hAnsi="Times New Roman" w:eastAsia="Times New Roman" w:cs="Times New Roman"/>
                <w:b w:val="0"/>
                <w:sz w:val="22"/>
              </w:rPr>
              <w:t>EA_NOT_AVAILABLE</w:t>
            </w:r>
          </w:p>
        </w:tc>
        <w:tc>
          <w:tcPr>
            <w:tcW w:type="dxa" w:w="3300"/>
          </w:tcPr>
          <w:p>
            <w:pPr>
              <w:spacing w:after="40"/>
              <w:jc w:val="left"/>
            </w:pPr>
            <w:r>
              <w:rPr>
                <w:rFonts w:ascii="Times New Roman" w:hAnsi="Times New Roman" w:eastAsia="Times New Roman" w:cs="Times New Roman"/>
                <w:b w:val="0"/>
                <w:sz w:val="22"/>
              </w:rPr>
              <w:t>This student does not have an Education Account. Please pay online.</w:t>
            </w:r>
          </w:p>
        </w:tc>
        <w:tc>
          <w:tcPr>
            <w:tcW w:type="dxa" w:w="2000"/>
          </w:tcPr>
          <w:p>
            <w:pPr>
              <w:spacing w:after="40"/>
              <w:jc w:val="left"/>
            </w:pPr>
            <w:r>
              <w:rPr>
                <w:rFonts w:ascii="Times New Roman" w:hAnsi="Times New Roman" w:eastAsia="Times New Roman" w:cs="Times New Roman"/>
                <w:b w:val="0"/>
                <w:sz w:val="22"/>
              </w:rPr>
              <w:t>Vô hiệu tùy chọn EA, gợi ý Online</w:t>
            </w:r>
          </w:p>
        </w:tc>
        <w:tc>
          <w:tcPr>
            <w:tcW w:type="dxa" w:w="1139"/>
          </w:tcPr>
          <w:p>
            <w:pPr>
              <w:spacing w:after="40"/>
              <w:jc w:val="left"/>
            </w:pPr>
            <w:r>
              <w:rPr>
                <w:rFonts w:ascii="Times New Roman" w:hAnsi="Times New Roman" w:eastAsia="Times New Roman" w:cs="Times New Roman"/>
                <w:b w:val="0"/>
                <w:sz w:val="22"/>
              </w:rPr>
              <w:t>C2, C5</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EA_NOT_ACTIVE</w:t>
            </w:r>
          </w:p>
        </w:tc>
        <w:tc>
          <w:tcPr>
            <w:tcW w:type="dxa" w:w="3300"/>
          </w:tcPr>
          <w:p>
            <w:pPr>
              <w:spacing w:after="40"/>
              <w:jc w:val="left"/>
            </w:pPr>
            <w:r>
              <w:rPr>
                <w:rFonts w:ascii="Times New Roman" w:hAnsi="Times New Roman" w:eastAsia="Times New Roman" w:cs="Times New Roman"/>
                <w:b w:val="0"/>
                <w:sz w:val="22"/>
              </w:rPr>
              <w:t>The Education Account is not active. Please pay online.</w:t>
            </w:r>
          </w:p>
        </w:tc>
        <w:tc>
          <w:tcPr>
            <w:tcW w:type="dxa" w:w="2000"/>
          </w:tcPr>
          <w:p>
            <w:pPr>
              <w:spacing w:after="40"/>
              <w:jc w:val="left"/>
            </w:pPr>
            <w:r>
              <w:rPr>
                <w:rFonts w:ascii="Times New Roman" w:hAnsi="Times New Roman" w:eastAsia="Times New Roman" w:cs="Times New Roman"/>
                <w:b w:val="0"/>
                <w:sz w:val="22"/>
              </w:rPr>
              <w:t>Như trên</w:t>
            </w:r>
          </w:p>
        </w:tc>
        <w:tc>
          <w:tcPr>
            <w:tcW w:type="dxa" w:w="1139"/>
          </w:tcPr>
          <w:p>
            <w:pPr>
              <w:spacing w:after="40"/>
              <w:jc w:val="left"/>
            </w:pPr>
            <w:r>
              <w:rPr>
                <w:rFonts w:ascii="Times New Roman" w:hAnsi="Times New Roman" w:eastAsia="Times New Roman" w:cs="Times New Roman"/>
                <w:b w:val="0"/>
                <w:sz w:val="22"/>
              </w:rPr>
              <w:t>B3, C2, C5</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EA_INSUFFICIENT_BALANCE</w:t>
            </w:r>
          </w:p>
        </w:tc>
        <w:tc>
          <w:tcPr>
            <w:tcW w:type="dxa" w:w="3300"/>
          </w:tcPr>
          <w:p>
            <w:pPr>
              <w:spacing w:after="40"/>
              <w:jc w:val="left"/>
            </w:pPr>
            <w:r>
              <w:rPr>
                <w:rFonts w:ascii="Times New Roman" w:hAnsi="Times New Roman" w:eastAsia="Times New Roman" w:cs="Times New Roman"/>
                <w:b w:val="0"/>
                <w:sz w:val="22"/>
              </w:rPr>
              <w:t>Your Education Account balance is not enough for this amount. You can pay the rest online.</w:t>
            </w:r>
          </w:p>
        </w:tc>
        <w:tc>
          <w:tcPr>
            <w:tcW w:type="dxa" w:w="2000"/>
          </w:tcPr>
          <w:p>
            <w:pPr>
              <w:spacing w:after="40"/>
              <w:jc w:val="left"/>
            </w:pPr>
            <w:r>
              <w:rPr>
                <w:rFonts w:ascii="Times New Roman" w:hAnsi="Times New Roman" w:eastAsia="Times New Roman" w:cs="Times New Roman"/>
                <w:b w:val="0"/>
                <w:sz w:val="22"/>
              </w:rPr>
              <w:t>Quay lại chọn phương thức, gợi ý chia đôi</w:t>
            </w:r>
          </w:p>
        </w:tc>
        <w:tc>
          <w:tcPr>
            <w:tcW w:type="dxa" w:w="1139"/>
          </w:tcPr>
          <w:p>
            <w:pPr>
              <w:spacing w:after="40"/>
              <w:jc w:val="left"/>
            </w:pPr>
            <w:r>
              <w:rPr>
                <w:rFonts w:ascii="Times New Roman" w:hAnsi="Times New Roman" w:eastAsia="Times New Roman" w:cs="Times New Roman"/>
                <w:b w:val="0"/>
                <w:sz w:val="22"/>
              </w:rPr>
              <w:t>C2, C3, C5</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SPLIT_AMOUNT_INVALID</w:t>
            </w:r>
          </w:p>
        </w:tc>
        <w:tc>
          <w:tcPr>
            <w:tcW w:type="dxa" w:w="3300"/>
          </w:tcPr>
          <w:p>
            <w:pPr>
              <w:spacing w:after="40"/>
              <w:jc w:val="left"/>
            </w:pPr>
            <w:r>
              <w:rPr>
                <w:rFonts w:ascii="Times New Roman" w:hAnsi="Times New Roman" w:eastAsia="Times New Roman" w:cs="Times New Roman"/>
                <w:b w:val="0"/>
                <w:sz w:val="22"/>
              </w:rPr>
              <w:t>The two amounts must be more than zero and add up to the total.</w:t>
            </w:r>
          </w:p>
        </w:tc>
        <w:tc>
          <w:tcPr>
            <w:tcW w:type="dxa" w:w="2000"/>
          </w:tcPr>
          <w:p>
            <w:pPr>
              <w:spacing w:after="40"/>
              <w:jc w:val="left"/>
            </w:pPr>
            <w:r>
              <w:rPr>
                <w:rFonts w:ascii="Times New Roman" w:hAnsi="Times New Roman" w:eastAsia="Times New Roman" w:cs="Times New Roman"/>
                <w:b w:val="0"/>
                <w:sz w:val="22"/>
              </w:rPr>
              <w:t>Giữ ở SCR-04, đánh dấu ô nhập</w:t>
            </w:r>
          </w:p>
        </w:tc>
        <w:tc>
          <w:tcPr>
            <w:tcW w:type="dxa" w:w="1139"/>
          </w:tcPr>
          <w:p>
            <w:pPr>
              <w:spacing w:after="40"/>
              <w:jc w:val="left"/>
            </w:pPr>
            <w:r>
              <w:rPr>
                <w:rFonts w:ascii="Times New Roman" w:hAnsi="Times New Roman" w:eastAsia="Times New Roman" w:cs="Times New Roman"/>
                <w:b w:val="0"/>
                <w:sz w:val="22"/>
              </w:rPr>
              <w:t>C3, C5, C6, H5</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INVOICE_ALREADY_PAID</w:t>
            </w:r>
          </w:p>
        </w:tc>
        <w:tc>
          <w:tcPr>
            <w:tcW w:type="dxa" w:w="3300"/>
          </w:tcPr>
          <w:p>
            <w:pPr>
              <w:spacing w:after="40"/>
              <w:jc w:val="left"/>
            </w:pPr>
            <w:r>
              <w:rPr>
                <w:rFonts w:ascii="Times New Roman" w:hAnsi="Times New Roman" w:eastAsia="Times New Roman" w:cs="Times New Roman"/>
                <w:b w:val="0"/>
                <w:sz w:val="22"/>
              </w:rPr>
              <w:t>This invoice has already been paid.</w:t>
            </w:r>
          </w:p>
        </w:tc>
        <w:tc>
          <w:tcPr>
            <w:tcW w:type="dxa" w:w="2000"/>
          </w:tcPr>
          <w:p>
            <w:pPr>
              <w:spacing w:after="40"/>
              <w:jc w:val="left"/>
            </w:pPr>
            <w:r>
              <w:rPr>
                <w:rFonts w:ascii="Times New Roman" w:hAnsi="Times New Roman" w:eastAsia="Times New Roman" w:cs="Times New Roman"/>
                <w:b w:val="0"/>
                <w:sz w:val="22"/>
              </w:rPr>
              <w:t>Làm mới danh sách</w:t>
            </w:r>
          </w:p>
        </w:tc>
        <w:tc>
          <w:tcPr>
            <w:tcW w:type="dxa" w:w="1139"/>
          </w:tcPr>
          <w:p>
            <w:pPr>
              <w:spacing w:after="40"/>
              <w:jc w:val="left"/>
            </w:pPr>
            <w:r>
              <w:rPr>
                <w:rFonts w:ascii="Times New Roman" w:hAnsi="Times New Roman" w:eastAsia="Times New Roman" w:cs="Times New Roman"/>
                <w:b w:val="0"/>
                <w:sz w:val="22"/>
              </w:rPr>
              <w:t>B14, D6, H7</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INVOICE_NOT_PAYABLE</w:t>
            </w:r>
          </w:p>
        </w:tc>
        <w:tc>
          <w:tcPr>
            <w:tcW w:type="dxa" w:w="3300"/>
          </w:tcPr>
          <w:p>
            <w:pPr>
              <w:spacing w:after="40"/>
              <w:jc w:val="left"/>
            </w:pPr>
            <w:r>
              <w:rPr>
                <w:rFonts w:ascii="Times New Roman" w:hAnsi="Times New Roman" w:eastAsia="Times New Roman" w:cs="Times New Roman"/>
                <w:b w:val="0"/>
                <w:sz w:val="22"/>
              </w:rPr>
              <w:t>This invoice can no longer be paid.</w:t>
            </w:r>
          </w:p>
        </w:tc>
        <w:tc>
          <w:tcPr>
            <w:tcW w:type="dxa" w:w="2000"/>
          </w:tcPr>
          <w:p>
            <w:pPr>
              <w:spacing w:after="40"/>
              <w:jc w:val="left"/>
            </w:pPr>
            <w:r>
              <w:rPr>
                <w:rFonts w:ascii="Times New Roman" w:hAnsi="Times New Roman" w:eastAsia="Times New Roman" w:cs="Times New Roman"/>
                <w:b w:val="0"/>
                <w:sz w:val="22"/>
              </w:rPr>
              <w:t>Làm mới danh sách</w:t>
            </w:r>
          </w:p>
        </w:tc>
        <w:tc>
          <w:tcPr>
            <w:tcW w:type="dxa" w:w="1139"/>
          </w:tcPr>
          <w:p>
            <w:pPr>
              <w:spacing w:after="40"/>
              <w:jc w:val="left"/>
            </w:pPr>
            <w:r>
              <w:rPr>
                <w:rFonts w:ascii="Times New Roman" w:hAnsi="Times New Roman" w:eastAsia="Times New Roman" w:cs="Times New Roman"/>
                <w:b w:val="0"/>
                <w:sz w:val="22"/>
              </w:rPr>
              <w:t>B14, D6, H7</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PAYMENT_PENDING</w:t>
            </w:r>
          </w:p>
        </w:tc>
        <w:tc>
          <w:tcPr>
            <w:tcW w:type="dxa" w:w="3300"/>
          </w:tcPr>
          <w:p>
            <w:pPr>
              <w:spacing w:after="40"/>
              <w:jc w:val="left"/>
            </w:pPr>
            <w:r>
              <w:rPr>
                <w:rFonts w:ascii="Times New Roman" w:hAnsi="Times New Roman" w:eastAsia="Times New Roman" w:cs="Times New Roman"/>
                <w:b w:val="0"/>
                <w:sz w:val="22"/>
              </w:rPr>
              <w:t>A payment for this invoice is still being processed.</w:t>
            </w:r>
          </w:p>
        </w:tc>
        <w:tc>
          <w:tcPr>
            <w:tcW w:type="dxa" w:w="2000"/>
          </w:tcPr>
          <w:p>
            <w:pPr>
              <w:spacing w:after="40"/>
              <w:jc w:val="left"/>
            </w:pPr>
            <w:r>
              <w:rPr>
                <w:rFonts w:ascii="Times New Roman" w:hAnsi="Times New Roman" w:eastAsia="Times New Roman" w:cs="Times New Roman"/>
                <w:b w:val="0"/>
                <w:sz w:val="22"/>
              </w:rPr>
              <w:t>Chuyển đến SCR-06</w:t>
            </w:r>
          </w:p>
        </w:tc>
        <w:tc>
          <w:tcPr>
            <w:tcW w:type="dxa" w:w="1139"/>
          </w:tcPr>
          <w:p>
            <w:pPr>
              <w:spacing w:after="40"/>
              <w:jc w:val="left"/>
            </w:pPr>
            <w:r>
              <w:rPr>
                <w:rFonts w:ascii="Times New Roman" w:hAnsi="Times New Roman" w:eastAsia="Times New Roman" w:cs="Times New Roman"/>
                <w:b w:val="0"/>
                <w:sz w:val="22"/>
              </w:rPr>
              <w:t>B14, D6, E1, H2</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PAYMENT_FAILED</w:t>
            </w:r>
          </w:p>
        </w:tc>
        <w:tc>
          <w:tcPr>
            <w:tcW w:type="dxa" w:w="3300"/>
          </w:tcPr>
          <w:p>
            <w:pPr>
              <w:spacing w:after="40"/>
              <w:jc w:val="left"/>
            </w:pPr>
            <w:r>
              <w:rPr>
                <w:rFonts w:ascii="Times New Roman" w:hAnsi="Times New Roman" w:eastAsia="Times New Roman" w:cs="Times New Roman"/>
                <w:b w:val="0"/>
                <w:sz w:val="22"/>
              </w:rPr>
              <w:t>Your payment could not be completed. No amount was deducted.</w:t>
            </w:r>
          </w:p>
        </w:tc>
        <w:tc>
          <w:tcPr>
            <w:tcW w:type="dxa" w:w="2000"/>
          </w:tcPr>
          <w:p>
            <w:pPr>
              <w:spacing w:after="40"/>
              <w:jc w:val="left"/>
            </w:pPr>
            <w:r>
              <w:rPr>
                <w:rFonts w:ascii="Times New Roman" w:hAnsi="Times New Roman" w:eastAsia="Times New Roman" w:cs="Times New Roman"/>
                <w:b w:val="0"/>
                <w:sz w:val="22"/>
              </w:rPr>
              <w:t>SCR-08, nút Try again, Exit</w:t>
            </w:r>
          </w:p>
        </w:tc>
        <w:tc>
          <w:tcPr>
            <w:tcW w:type="dxa" w:w="1139"/>
          </w:tcPr>
          <w:p>
            <w:pPr>
              <w:spacing w:after="40"/>
              <w:jc w:val="left"/>
            </w:pPr>
            <w:r>
              <w:rPr>
                <w:rFonts w:ascii="Times New Roman" w:hAnsi="Times New Roman" w:eastAsia="Times New Roman" w:cs="Times New Roman"/>
                <w:b w:val="0"/>
                <w:sz w:val="22"/>
              </w:rPr>
              <w:t>G2</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PAYMENT_FAILED_EA_RETURNED</w:t>
            </w:r>
          </w:p>
        </w:tc>
        <w:tc>
          <w:tcPr>
            <w:tcW w:type="dxa" w:w="3300"/>
          </w:tcPr>
          <w:p>
            <w:pPr>
              <w:spacing w:after="40"/>
              <w:jc w:val="left"/>
            </w:pPr>
            <w:r>
              <w:rPr>
                <w:rFonts w:ascii="Times New Roman" w:hAnsi="Times New Roman" w:eastAsia="Times New Roman" w:cs="Times New Roman"/>
                <w:b w:val="0"/>
                <w:sz w:val="22"/>
              </w:rPr>
              <w:t>Your online payment could not be completed. The amount taken from the Education Account has been returned.</w:t>
            </w:r>
          </w:p>
        </w:tc>
        <w:tc>
          <w:tcPr>
            <w:tcW w:type="dxa" w:w="2000"/>
          </w:tcPr>
          <w:p>
            <w:pPr>
              <w:spacing w:after="40"/>
              <w:jc w:val="left"/>
            </w:pPr>
            <w:r>
              <w:rPr>
                <w:rFonts w:ascii="Times New Roman" w:hAnsi="Times New Roman" w:eastAsia="Times New Roman" w:cs="Times New Roman"/>
                <w:b w:val="0"/>
                <w:sz w:val="22"/>
              </w:rPr>
              <w:t>SCR-08, nút Try again, Exit</w:t>
            </w:r>
          </w:p>
        </w:tc>
        <w:tc>
          <w:tcPr>
            <w:tcW w:type="dxa" w:w="1139"/>
          </w:tcPr>
          <w:p>
            <w:pPr>
              <w:spacing w:after="40"/>
              <w:jc w:val="left"/>
            </w:pPr>
            <w:r>
              <w:rPr>
                <w:rFonts w:ascii="Times New Roman" w:hAnsi="Times New Roman" w:eastAsia="Times New Roman" w:cs="Times New Roman"/>
                <w:b w:val="0"/>
                <w:sz w:val="22"/>
              </w:rPr>
              <w:t>G2, G4</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PAYMENT_CANCELLED</w:t>
            </w:r>
          </w:p>
        </w:tc>
        <w:tc>
          <w:tcPr>
            <w:tcW w:type="dxa" w:w="3300"/>
          </w:tcPr>
          <w:p>
            <w:pPr>
              <w:spacing w:after="40"/>
              <w:jc w:val="left"/>
            </w:pPr>
            <w:r>
              <w:rPr>
                <w:rFonts w:ascii="Times New Roman" w:hAnsi="Times New Roman" w:eastAsia="Times New Roman" w:cs="Times New Roman"/>
                <w:b w:val="0"/>
                <w:sz w:val="22"/>
              </w:rPr>
              <w:t>The payment was cancelled. No amount was deducted.</w:t>
            </w:r>
          </w:p>
        </w:tc>
        <w:tc>
          <w:tcPr>
            <w:tcW w:type="dxa" w:w="2000"/>
          </w:tcPr>
          <w:p>
            <w:pPr>
              <w:spacing w:after="40"/>
              <w:jc w:val="left"/>
            </w:pPr>
            <w:r>
              <w:rPr>
                <w:rFonts w:ascii="Times New Roman" w:hAnsi="Times New Roman" w:eastAsia="Times New Roman" w:cs="Times New Roman"/>
                <w:b w:val="0"/>
                <w:sz w:val="22"/>
              </w:rPr>
              <w:t>SCR-08; với chia đôi mà EA đã trừ thì dùng PAYMENT_FAILED_EA_RETURNED</w:t>
            </w:r>
          </w:p>
        </w:tc>
        <w:tc>
          <w:tcPr>
            <w:tcW w:type="dxa" w:w="1139"/>
          </w:tcPr>
          <w:p>
            <w:pPr>
              <w:spacing w:after="40"/>
              <w:jc w:val="left"/>
            </w:pPr>
            <w:r>
              <w:rPr>
                <w:rFonts w:ascii="Times New Roman" w:hAnsi="Times New Roman" w:eastAsia="Times New Roman" w:cs="Times New Roman"/>
                <w:b w:val="0"/>
                <w:sz w:val="22"/>
              </w:rPr>
              <w:t>G2</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FORBIDDEN_CHILD</w:t>
            </w:r>
          </w:p>
        </w:tc>
        <w:tc>
          <w:tcPr>
            <w:tcW w:type="dxa" w:w="3300"/>
          </w:tcPr>
          <w:p>
            <w:pPr>
              <w:spacing w:after="40"/>
              <w:jc w:val="left"/>
            </w:pPr>
            <w:r>
              <w:rPr>
                <w:rFonts w:ascii="Times New Roman" w:hAnsi="Times New Roman" w:eastAsia="Times New Roman" w:cs="Times New Roman"/>
                <w:b w:val="0"/>
                <w:sz w:val="22"/>
              </w:rPr>
              <w:t>You do not have access to this student's records.</w:t>
            </w:r>
          </w:p>
        </w:tc>
        <w:tc>
          <w:tcPr>
            <w:tcW w:type="dxa" w:w="2000"/>
          </w:tcPr>
          <w:p>
            <w:pPr>
              <w:spacing w:after="40"/>
              <w:jc w:val="left"/>
            </w:pPr>
            <w:r>
              <w:rPr>
                <w:rFonts w:ascii="Times New Roman" w:hAnsi="Times New Roman" w:eastAsia="Times New Roman" w:cs="Times New Roman"/>
                <w:b w:val="0"/>
                <w:sz w:val="22"/>
              </w:rPr>
              <w:t>Quay về SCR-01</w:t>
            </w:r>
          </w:p>
        </w:tc>
        <w:tc>
          <w:tcPr>
            <w:tcW w:type="dxa" w:w="1139"/>
          </w:tcPr>
          <w:p>
            <w:pPr>
              <w:spacing w:after="40"/>
              <w:jc w:val="left"/>
            </w:pPr>
            <w:r>
              <w:rPr>
                <w:rFonts w:ascii="Times New Roman" w:hAnsi="Times New Roman" w:eastAsia="Times New Roman" w:cs="Times New Roman"/>
                <w:b w:val="0"/>
                <w:sz w:val="22"/>
              </w:rPr>
              <w:t>A1, B1, H1</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AUTH_REQUIRED</w:t>
            </w:r>
          </w:p>
        </w:tc>
        <w:tc>
          <w:tcPr>
            <w:tcW w:type="dxa" w:w="3300"/>
          </w:tcPr>
          <w:p>
            <w:pPr>
              <w:spacing w:after="40"/>
              <w:jc w:val="left"/>
            </w:pPr>
            <w:r>
              <w:rPr>
                <w:rFonts w:ascii="Times New Roman" w:hAnsi="Times New Roman" w:eastAsia="Times New Roman" w:cs="Times New Roman"/>
                <w:b w:val="0"/>
                <w:sz w:val="22"/>
              </w:rPr>
              <w:t>Your session has expired. Please sign in again.</w:t>
            </w:r>
          </w:p>
        </w:tc>
        <w:tc>
          <w:tcPr>
            <w:tcW w:type="dxa" w:w="2000"/>
          </w:tcPr>
          <w:p>
            <w:pPr>
              <w:spacing w:after="40"/>
              <w:jc w:val="left"/>
            </w:pPr>
            <w:r>
              <w:rPr>
                <w:rFonts w:ascii="Times New Roman" w:hAnsi="Times New Roman" w:eastAsia="Times New Roman" w:cs="Times New Roman"/>
                <w:b w:val="0"/>
                <w:sz w:val="22"/>
              </w:rPr>
              <w:t>Chuyển đến đăng nhập Singpass</w:t>
            </w:r>
          </w:p>
        </w:tc>
        <w:tc>
          <w:tcPr>
            <w:tcW w:type="dxa" w:w="1139"/>
          </w:tcPr>
          <w:p>
            <w:pPr>
              <w:spacing w:after="40"/>
              <w:jc w:val="left"/>
            </w:pPr>
            <w:r>
              <w:rPr>
                <w:rFonts w:ascii="Times New Roman" w:hAnsi="Times New Roman" w:eastAsia="Times New Roman" w:cs="Times New Roman"/>
                <w:b w:val="0"/>
                <w:sz w:val="22"/>
              </w:rPr>
              <w:t>H15</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SYSTEM_ERROR</w:t>
            </w:r>
          </w:p>
        </w:tc>
        <w:tc>
          <w:tcPr>
            <w:tcW w:type="dxa" w:w="3300"/>
          </w:tcPr>
          <w:p>
            <w:pPr>
              <w:spacing w:after="40"/>
              <w:jc w:val="left"/>
            </w:pPr>
            <w:r>
              <w:rPr>
                <w:rFonts w:ascii="Times New Roman" w:hAnsi="Times New Roman" w:eastAsia="Times New Roman" w:cs="Times New Roman"/>
                <w:b w:val="0"/>
                <w:sz w:val="22"/>
              </w:rPr>
              <w:t>Something went wrong. Please try again later.</w:t>
            </w:r>
          </w:p>
        </w:tc>
        <w:tc>
          <w:tcPr>
            <w:tcW w:type="dxa" w:w="2000"/>
          </w:tcPr>
          <w:p>
            <w:pPr>
              <w:spacing w:after="40"/>
              <w:jc w:val="left"/>
            </w:pPr>
            <w:r>
              <w:rPr>
                <w:rFonts w:ascii="Times New Roman" w:hAnsi="Times New Roman" w:eastAsia="Times New Roman" w:cs="Times New Roman"/>
                <w:b w:val="0"/>
                <w:sz w:val="22"/>
              </w:rPr>
              <w:t>Cho thử lại; không đổi dữ liệu</w:t>
            </w:r>
          </w:p>
        </w:tc>
        <w:tc>
          <w:tcPr>
            <w:tcW w:type="dxa" w:w="1139"/>
          </w:tcPr>
          <w:p>
            <w:pPr>
              <w:spacing w:after="40"/>
              <w:jc w:val="left"/>
            </w:pPr>
            <w:r>
              <w:rPr>
                <w:rFonts w:ascii="Times New Roman" w:hAnsi="Times New Roman" w:eastAsia="Times New Roman" w:cs="Times New Roman"/>
                <w:b w:val="0"/>
                <w:sz w:val="22"/>
              </w:rPr>
              <w:t>A5, B16, D5, G2</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Không có liên kết nào</w:t>
            </w:r>
          </w:p>
        </w:tc>
        <w:tc>
          <w:tcPr>
            <w:tcW w:type="dxa" w:w="3300"/>
          </w:tcPr>
          <w:p>
            <w:pPr>
              <w:spacing w:after="40"/>
              <w:jc w:val="left"/>
            </w:pPr>
            <w:r>
              <w:rPr>
                <w:rFonts w:ascii="Times New Roman" w:hAnsi="Times New Roman" w:eastAsia="Times New Roman" w:cs="Times New Roman"/>
                <w:b w:val="0"/>
                <w:sz w:val="22"/>
              </w:rPr>
              <w:t>You have no linked student. Please contact your school.</w:t>
            </w:r>
          </w:p>
        </w:tc>
        <w:tc>
          <w:tcPr>
            <w:tcW w:type="dxa" w:w="2000"/>
          </w:tcPr>
          <w:p>
            <w:pPr>
              <w:spacing w:after="40"/>
              <w:jc w:val="left"/>
            </w:pPr>
            <w:r>
              <w:rPr>
                <w:rFonts w:ascii="Times New Roman" w:hAnsi="Times New Roman" w:eastAsia="Times New Roman" w:cs="Times New Roman"/>
                <w:b w:val="0"/>
                <w:sz w:val="22"/>
              </w:rPr>
              <w:t>Trạng thái rỗng ở SCR-01</w:t>
            </w:r>
          </w:p>
        </w:tc>
        <w:tc>
          <w:tcPr>
            <w:tcW w:type="dxa" w:w="1139"/>
          </w:tcPr>
          <w:p>
            <w:pPr>
              <w:spacing w:after="40"/>
              <w:jc w:val="left"/>
            </w:pPr>
            <w:r>
              <w:rPr>
                <w:rFonts w:ascii="Times New Roman" w:hAnsi="Times New Roman" w:eastAsia="Times New Roman" w:cs="Times New Roman"/>
                <w:b w:val="0"/>
                <w:sz w:val="22"/>
              </w:rPr>
              <w:t>A5</w:t>
            </w:r>
          </w:p>
        </w:tc>
        <w:tc>
          <w:tcPr>
            <w:tcW w:type="dxa" w:w="1300"/>
          </w:tcPr>
          <w:p>
            <w:pPr>
              <w:spacing w:after="40"/>
              <w:jc w:val="left"/>
            </w:pPr>
            <w:r>
              <w:rPr>
                <w:rFonts w:ascii="Times New Roman" w:hAnsi="Times New Roman" w:eastAsia="Times New Roman" w:cs="Times New Roman"/>
                <w:b w:val="0"/>
                <w:sz w:val="22"/>
              </w:rPr>
              <w:t>Đề xuất QA, FS nêu có hướng dẫn liên hệ trường nhưng không nêu câu chữ</w:t>
            </w:r>
          </w:p>
        </w:tc>
      </w:tr>
      <w:tr>
        <w:trPr>
          <w:cantSplit w:val="true"/>
        </w:trPr>
        <w:tc>
          <w:tcPr>
            <w:tcW w:type="dxa" w:w="1900"/>
          </w:tcPr>
          <w:p>
            <w:pPr>
              <w:spacing w:after="40"/>
              <w:jc w:val="left"/>
            </w:pPr>
            <w:r>
              <w:rPr>
                <w:rFonts w:ascii="Times New Roman" w:hAnsi="Times New Roman" w:eastAsia="Times New Roman" w:cs="Times New Roman"/>
                <w:b w:val="0"/>
                <w:sz w:val="22"/>
              </w:rPr>
              <w:t>Không có phí chưa thanh toán</w:t>
            </w:r>
          </w:p>
        </w:tc>
        <w:tc>
          <w:tcPr>
            <w:tcW w:type="dxa" w:w="3300"/>
          </w:tcPr>
          <w:p>
            <w:pPr>
              <w:spacing w:after="40"/>
              <w:jc w:val="left"/>
            </w:pPr>
            <w:r>
              <w:rPr>
                <w:rFonts w:ascii="Times New Roman" w:hAnsi="Times New Roman" w:eastAsia="Times New Roman" w:cs="Times New Roman"/>
                <w:b w:val="0"/>
                <w:sz w:val="22"/>
              </w:rPr>
              <w:t>There are no outstanding fees for this child.</w:t>
            </w:r>
          </w:p>
        </w:tc>
        <w:tc>
          <w:tcPr>
            <w:tcW w:type="dxa" w:w="2000"/>
          </w:tcPr>
          <w:p>
            <w:pPr>
              <w:spacing w:after="40"/>
              <w:jc w:val="left"/>
            </w:pPr>
            <w:r>
              <w:rPr>
                <w:rFonts w:ascii="Times New Roman" w:hAnsi="Times New Roman" w:eastAsia="Times New Roman" w:cs="Times New Roman"/>
                <w:b w:val="0"/>
                <w:sz w:val="22"/>
              </w:rPr>
              <w:t>Trạng thái rỗng SCR-03, có liên kết quay lại SCR-01</w:t>
            </w:r>
          </w:p>
        </w:tc>
        <w:tc>
          <w:tcPr>
            <w:tcW w:type="dxa" w:w="1139"/>
          </w:tcPr>
          <w:p>
            <w:pPr>
              <w:spacing w:after="40"/>
              <w:jc w:val="left"/>
            </w:pPr>
            <w:r>
              <w:rPr>
                <w:rFonts w:ascii="Times New Roman" w:hAnsi="Times New Roman" w:eastAsia="Times New Roman" w:cs="Times New Roman"/>
                <w:b w:val="0"/>
                <w:sz w:val="22"/>
              </w:rPr>
              <w:t>B16</w:t>
            </w:r>
          </w:p>
        </w:tc>
        <w:tc>
          <w:tcPr>
            <w:tcW w:type="dxa" w:w="1300"/>
          </w:tcPr>
          <w:p>
            <w:pPr>
              <w:spacing w:after="40"/>
              <w:jc w:val="left"/>
            </w:pPr>
            <w:r>
              <w:rPr>
                <w:rFonts w:ascii="Times New Roman" w:hAnsi="Times New Roman" w:eastAsia="Times New Roman" w:cs="Times New Roman"/>
                <w:b w:val="0"/>
                <w:sz w:val="22"/>
              </w:rPr>
              <w:t>Đề xuất QA, lấy câu chữ từ giao diện build local</w:t>
            </w:r>
          </w:p>
        </w:tc>
      </w:tr>
    </w:tbl>
    <w:p>
      <w:pPr>
        <w:spacing w:after="0"/>
      </w:pPr>
    </w:p>
    <w:p>
      <w:pPr>
        <w:pStyle w:val="Heading1"/>
        <w:pageBreakBefore/>
      </w:pPr>
      <w:r>
        <w:rPr>
          <w:rFonts w:ascii="Times New Roman" w:hAnsi="Times New Roman" w:eastAsia="Times New Roman" w:cs="Times New Roman"/>
          <w:b/>
          <w:sz w:val="28"/>
        </w:rPr>
        <w:t>12. Điểm mở cần BA xác nhận</w:t>
      </w:r>
    </w:p>
    <w:p>
      <w:r>
        <w:rPr>
          <w:rFonts w:ascii="Times New Roman" w:hAnsi="Times New Roman" w:eastAsia="Times New Roman" w:cs="Times New Roman"/>
          <w:b w:val="0"/>
          <w:i w:val="0"/>
          <w:sz w:val="24"/>
        </w:rPr>
        <w:t>Mọi đề xuất trên các dòng này là suy luận của QA, chưa được xác nhận.</w:t>
      </w:r>
    </w:p>
    <w:tbl>
      <w:tblPr>
        <w:tblStyle w:val="TableGrid"/>
        <w:tblW w:type="auto" w:w="0"/>
        <w:jc w:val="center"/>
        <w:tblLayout w:type="fixed"/>
        <w:tblLook w:firstColumn="1" w:firstRow="1" w:lastColumn="0" w:lastRow="0" w:noHBand="0" w:noVBand="1" w:val="04A0"/>
        <w:tblLayout w:type="fixed"/>
      </w:tblPr>
      <w:tblGrid>
        <w:gridCol w:w="620"/>
        <w:gridCol w:w="2300"/>
        <w:gridCol w:w="5300"/>
        <w:gridCol w:w="1419"/>
      </w:tblGrid>
      <w:tr>
        <w:trPr>
          <w:tblHeader w:val="true"/>
        </w:trPr>
        <w:tc>
          <w:tcPr>
            <w:tcW w:type="dxa" w:w="620"/>
            <w:shd w:val="clear" w:color="auto" w:fill="D9D9D9"/>
          </w:tcPr>
          <w:p>
            <w:pPr>
              <w:spacing w:after="40"/>
              <w:jc w:val="center"/>
            </w:pPr>
            <w:r>
              <w:rPr>
                <w:rFonts w:ascii="Times New Roman" w:hAnsi="Times New Roman" w:eastAsia="Times New Roman" w:cs="Times New Roman"/>
                <w:b/>
                <w:sz w:val="22"/>
              </w:rPr>
              <w:t>Mã</w:t>
            </w:r>
          </w:p>
        </w:tc>
        <w:tc>
          <w:tcPr>
            <w:tcW w:type="dxa" w:w="2300"/>
            <w:shd w:val="clear" w:color="auto" w:fill="D9D9D9"/>
          </w:tcPr>
          <w:p>
            <w:pPr>
              <w:spacing w:after="40"/>
              <w:jc w:val="center"/>
            </w:pPr>
            <w:r>
              <w:rPr>
                <w:rFonts w:ascii="Times New Roman" w:hAnsi="Times New Roman" w:eastAsia="Times New Roman" w:cs="Times New Roman"/>
                <w:b/>
                <w:sz w:val="22"/>
              </w:rPr>
              <w:t>Chủ đề</w:t>
            </w:r>
          </w:p>
        </w:tc>
        <w:tc>
          <w:tcPr>
            <w:tcW w:type="dxa" w:w="5300"/>
            <w:shd w:val="clear" w:color="auto" w:fill="D9D9D9"/>
          </w:tcPr>
          <w:p>
            <w:pPr>
              <w:spacing w:after="40"/>
              <w:jc w:val="center"/>
            </w:pPr>
            <w:r>
              <w:rPr>
                <w:rFonts w:ascii="Times New Roman" w:hAnsi="Times New Roman" w:eastAsia="Times New Roman" w:cs="Times New Roman"/>
                <w:b/>
                <w:sz w:val="22"/>
              </w:rPr>
              <w:t>Chi tiết</w:t>
            </w:r>
          </w:p>
        </w:tc>
        <w:tc>
          <w:tcPr>
            <w:tcW w:type="dxa" w:w="1419"/>
            <w:shd w:val="clear" w:color="auto" w:fill="D9D9D9"/>
          </w:tcPr>
          <w:p>
            <w:pPr>
              <w:spacing w:after="40"/>
              <w:jc w:val="center"/>
            </w:pPr>
            <w:r>
              <w:rPr>
                <w:rFonts w:ascii="Times New Roman" w:hAnsi="Times New Roman" w:eastAsia="Times New Roman" w:cs="Times New Roman"/>
                <w:b/>
                <w:sz w:val="22"/>
              </w:rPr>
              <w:t>Trường</w:t>
            </w:r>
          </w:p>
        </w:tc>
      </w:tr>
      <w:tr>
        <w:trPr>
          <w:cantSplit w:val="true"/>
        </w:trPr>
        <w:tc>
          <w:tcPr>
            <w:tcW w:type="dxa" w:w="620"/>
          </w:tcPr>
          <w:p>
            <w:pPr>
              <w:spacing w:after="40"/>
              <w:jc w:val="left"/>
            </w:pPr>
            <w:r>
              <w:rPr>
                <w:rFonts w:ascii="Times New Roman" w:hAnsi="Times New Roman" w:eastAsia="Times New Roman" w:cs="Times New Roman"/>
                <w:b w:val="0"/>
                <w:sz w:val="22"/>
              </w:rPr>
              <w:t>O1</w:t>
            </w:r>
          </w:p>
        </w:tc>
        <w:tc>
          <w:tcPr>
            <w:tcW w:type="dxa" w:w="2300"/>
          </w:tcPr>
          <w:p>
            <w:pPr>
              <w:spacing w:after="40"/>
              <w:jc w:val="left"/>
            </w:pPr>
            <w:r>
              <w:rPr>
                <w:rFonts w:ascii="Times New Roman" w:hAnsi="Times New Roman" w:eastAsia="Times New Roman" w:cs="Times New Roman"/>
                <w:b w:val="0"/>
                <w:sz w:val="22"/>
              </w:rPr>
              <w:t>Phần EA khi chia đôi có sửa được không</w:t>
            </w:r>
          </w:p>
        </w:tc>
        <w:tc>
          <w:tcPr>
            <w:tcW w:type="dxa" w:w="5300"/>
          </w:tcPr>
          <w:p>
            <w:pPr>
              <w:spacing w:after="40"/>
              <w:jc w:val="left"/>
            </w:pPr>
            <w:r>
              <w:rPr>
                <w:rFonts w:ascii="Times New Roman" w:hAnsi="Times New Roman" w:eastAsia="Times New Roman" w:cs="Times New Roman"/>
                <w:b w:val="0"/>
                <w:sz w:val="22"/>
              </w:rPr>
              <w:t>FS 3.1.2 bước 4 và BR-F9-02: phần EA là toàn bộ số dư, Parent không nhập. FS 4.1, BR-F9-10 và AC-22: Parent chọn số tiền từng phần. Build local để chỉ đọc (BUG-R9-010)</w:t>
            </w:r>
          </w:p>
        </w:tc>
        <w:tc>
          <w:tcPr>
            <w:tcW w:type="dxa" w:w="1419"/>
          </w:tcPr>
          <w:p>
            <w:pPr>
              <w:spacing w:after="40"/>
              <w:jc w:val="left"/>
            </w:pPr>
            <w:r>
              <w:rPr>
                <w:rFonts w:ascii="Times New Roman" w:hAnsi="Times New Roman" w:eastAsia="Times New Roman" w:cs="Times New Roman"/>
                <w:b w:val="0"/>
                <w:sz w:val="22"/>
              </w:rPr>
              <w:t>C3, C4</w:t>
            </w:r>
          </w:p>
        </w:tc>
      </w:tr>
      <w:tr>
        <w:trPr>
          <w:cantSplit w:val="true"/>
        </w:trPr>
        <w:tc>
          <w:tcPr>
            <w:tcW w:type="dxa" w:w="620"/>
          </w:tcPr>
          <w:p>
            <w:pPr>
              <w:spacing w:after="40"/>
              <w:jc w:val="left"/>
            </w:pPr>
            <w:r>
              <w:rPr>
                <w:rFonts w:ascii="Times New Roman" w:hAnsi="Times New Roman" w:eastAsia="Times New Roman" w:cs="Times New Roman"/>
                <w:b w:val="0"/>
                <w:sz w:val="22"/>
              </w:rPr>
              <w:t>O2</w:t>
            </w:r>
          </w:p>
        </w:tc>
        <w:tc>
          <w:tcPr>
            <w:tcW w:type="dxa" w:w="2300"/>
          </w:tcPr>
          <w:p>
            <w:pPr>
              <w:spacing w:after="40"/>
              <w:jc w:val="left"/>
            </w:pPr>
            <w:r>
              <w:rPr>
                <w:rFonts w:ascii="Times New Roman" w:hAnsi="Times New Roman" w:eastAsia="Times New Roman" w:cs="Times New Roman"/>
                <w:b w:val="0"/>
                <w:sz w:val="22"/>
              </w:rPr>
              <w:t>Chia đôi khi số dư đủ trả</w:t>
            </w:r>
          </w:p>
        </w:tc>
        <w:tc>
          <w:tcPr>
            <w:tcW w:type="dxa" w:w="5300"/>
          </w:tcPr>
          <w:p>
            <w:pPr>
              <w:spacing w:after="40"/>
              <w:jc w:val="left"/>
            </w:pPr>
            <w:r>
              <w:rPr>
                <w:rFonts w:ascii="Times New Roman" w:hAnsi="Times New Roman" w:eastAsia="Times New Roman" w:cs="Times New Roman"/>
                <w:b w:val="0"/>
                <w:sz w:val="22"/>
              </w:rPr>
              <w:t>BR-F9-02 cho chia đôi khi số dư &gt; 0. FS 3.1.2 bước 4: số dư ≥ Net thì chỉ EA hoặc trực tuyến</w:t>
            </w:r>
          </w:p>
        </w:tc>
        <w:tc>
          <w:tcPr>
            <w:tcW w:type="dxa" w:w="1419"/>
          </w:tcPr>
          <w:p>
            <w:pPr>
              <w:spacing w:after="40"/>
              <w:jc w:val="left"/>
            </w:pPr>
            <w:r>
              <w:rPr>
                <w:rFonts w:ascii="Times New Roman" w:hAnsi="Times New Roman" w:eastAsia="Times New Roman" w:cs="Times New Roman"/>
                <w:b w:val="0"/>
                <w:sz w:val="22"/>
              </w:rPr>
              <w:t>C2</w:t>
            </w:r>
          </w:p>
        </w:tc>
      </w:tr>
      <w:tr>
        <w:trPr>
          <w:cantSplit w:val="true"/>
        </w:trPr>
        <w:tc>
          <w:tcPr>
            <w:tcW w:type="dxa" w:w="620"/>
          </w:tcPr>
          <w:p>
            <w:pPr>
              <w:spacing w:after="40"/>
              <w:jc w:val="left"/>
            </w:pPr>
            <w:r>
              <w:rPr>
                <w:rFonts w:ascii="Times New Roman" w:hAnsi="Times New Roman" w:eastAsia="Times New Roman" w:cs="Times New Roman"/>
                <w:b w:val="0"/>
                <w:sz w:val="22"/>
              </w:rPr>
              <w:t>O3</w:t>
            </w:r>
          </w:p>
        </w:tc>
        <w:tc>
          <w:tcPr>
            <w:tcW w:type="dxa" w:w="2300"/>
          </w:tcPr>
          <w:p>
            <w:pPr>
              <w:spacing w:after="40"/>
              <w:jc w:val="left"/>
            </w:pPr>
            <w:r>
              <w:rPr>
                <w:rFonts w:ascii="Times New Roman" w:hAnsi="Times New Roman" w:eastAsia="Times New Roman" w:cs="Times New Roman"/>
                <w:b w:val="0"/>
                <w:sz w:val="22"/>
              </w:rPr>
              <w:t>Mặc định hay đề xuất tự động</w:t>
            </w:r>
          </w:p>
        </w:tc>
        <w:tc>
          <w:tcPr>
            <w:tcW w:type="dxa" w:w="5300"/>
          </w:tcPr>
          <w:p>
            <w:pPr>
              <w:spacing w:after="40"/>
              <w:jc w:val="left"/>
            </w:pPr>
            <w:r>
              <w:rPr>
                <w:rFonts w:ascii="Times New Roman" w:hAnsi="Times New Roman" w:eastAsia="Times New Roman" w:cs="Times New Roman"/>
                <w:b w:val="0"/>
                <w:sz w:val="22"/>
              </w:rPr>
              <w:t>DA-08: tự động đề xuất EA. BR-F9-10: không tự động trừ EA</w:t>
            </w:r>
          </w:p>
        </w:tc>
        <w:tc>
          <w:tcPr>
            <w:tcW w:type="dxa" w:w="1419"/>
          </w:tcPr>
          <w:p>
            <w:pPr>
              <w:spacing w:after="40"/>
              <w:jc w:val="left"/>
            </w:pPr>
            <w:r>
              <w:rPr>
                <w:rFonts w:ascii="Times New Roman" w:hAnsi="Times New Roman" w:eastAsia="Times New Roman" w:cs="Times New Roman"/>
                <w:b w:val="0"/>
                <w:sz w:val="22"/>
              </w:rPr>
              <w:t>C2</w:t>
            </w:r>
          </w:p>
        </w:tc>
      </w:tr>
      <w:tr>
        <w:trPr>
          <w:cantSplit w:val="true"/>
        </w:trPr>
        <w:tc>
          <w:tcPr>
            <w:tcW w:type="dxa" w:w="620"/>
          </w:tcPr>
          <w:p>
            <w:pPr>
              <w:spacing w:after="40"/>
              <w:jc w:val="left"/>
            </w:pPr>
            <w:r>
              <w:rPr>
                <w:rFonts w:ascii="Times New Roman" w:hAnsi="Times New Roman" w:eastAsia="Times New Roman" w:cs="Times New Roman"/>
                <w:b w:val="0"/>
                <w:sz w:val="22"/>
              </w:rPr>
              <w:t>O4</w:t>
            </w:r>
          </w:p>
        </w:tc>
        <w:tc>
          <w:tcPr>
            <w:tcW w:type="dxa" w:w="2300"/>
          </w:tcPr>
          <w:p>
            <w:pPr>
              <w:spacing w:after="40"/>
              <w:jc w:val="left"/>
            </w:pPr>
            <w:r>
              <w:rPr>
                <w:rFonts w:ascii="Times New Roman" w:hAnsi="Times New Roman" w:eastAsia="Times New Roman" w:cs="Times New Roman"/>
                <w:b w:val="0"/>
                <w:sz w:val="22"/>
              </w:rPr>
              <w:t>Mức tối thiểu phần trực tuyến</w:t>
            </w:r>
          </w:p>
        </w:tc>
        <w:tc>
          <w:tcPr>
            <w:tcW w:type="dxa" w:w="5300"/>
          </w:tcPr>
          <w:p>
            <w:pPr>
              <w:spacing w:after="40"/>
              <w:jc w:val="left"/>
            </w:pPr>
            <w:r>
              <w:rPr>
                <w:rFonts w:ascii="Times New Roman" w:hAnsi="Times New Roman" w:eastAsia="Times New Roman" w:cs="Times New Roman"/>
                <w:b w:val="0"/>
                <w:sz w:val="22"/>
              </w:rPr>
              <w:t>NQ-13 (TBC). Case biên TC-044, TC-060, TC-061 đã bị bỏ</w:t>
            </w:r>
          </w:p>
        </w:tc>
        <w:tc>
          <w:tcPr>
            <w:tcW w:type="dxa" w:w="1419"/>
          </w:tcPr>
          <w:p>
            <w:pPr>
              <w:spacing w:after="40"/>
              <w:jc w:val="left"/>
            </w:pPr>
            <w:r>
              <w:rPr>
                <w:rFonts w:ascii="Times New Roman" w:hAnsi="Times New Roman" w:eastAsia="Times New Roman" w:cs="Times New Roman"/>
                <w:b w:val="0"/>
                <w:sz w:val="22"/>
              </w:rPr>
              <w:t>C3, C4, C6, H5</w:t>
            </w:r>
          </w:p>
        </w:tc>
      </w:tr>
      <w:tr>
        <w:trPr>
          <w:cantSplit w:val="true"/>
        </w:trPr>
        <w:tc>
          <w:tcPr>
            <w:tcW w:type="dxa" w:w="620"/>
          </w:tcPr>
          <w:p>
            <w:pPr>
              <w:spacing w:after="40"/>
              <w:jc w:val="left"/>
            </w:pPr>
            <w:r>
              <w:rPr>
                <w:rFonts w:ascii="Times New Roman" w:hAnsi="Times New Roman" w:eastAsia="Times New Roman" w:cs="Times New Roman"/>
                <w:b w:val="0"/>
                <w:sz w:val="22"/>
              </w:rPr>
              <w:t>O5</w:t>
            </w:r>
          </w:p>
        </w:tc>
        <w:tc>
          <w:tcPr>
            <w:tcW w:type="dxa" w:w="2300"/>
          </w:tcPr>
          <w:p>
            <w:pPr>
              <w:spacing w:after="40"/>
              <w:jc w:val="left"/>
            </w:pPr>
            <w:r>
              <w:rPr>
                <w:rFonts w:ascii="Times New Roman" w:hAnsi="Times New Roman" w:eastAsia="Times New Roman" w:cs="Times New Roman"/>
                <w:b w:val="0"/>
                <w:sz w:val="22"/>
              </w:rPr>
              <w:t>Kiểu số và số chữ số thập phân</w:t>
            </w:r>
          </w:p>
        </w:tc>
        <w:tc>
          <w:tcPr>
            <w:tcW w:type="dxa" w:w="5300"/>
          </w:tcPr>
          <w:p>
            <w:pPr>
              <w:spacing w:after="40"/>
              <w:jc w:val="left"/>
            </w:pPr>
            <w:r>
              <w:rPr>
                <w:rFonts w:ascii="Times New Roman" w:hAnsi="Times New Roman" w:eastAsia="Times New Roman" w:cs="Times New Roman"/>
                <w:b w:val="0"/>
                <w:sz w:val="22"/>
              </w:rPr>
              <w:t>FS không có mục 5.2, NQ-13 nhắc VAL-18 nhưng không có mô tả. TC-059 đã bị bỏ</w:t>
            </w:r>
          </w:p>
        </w:tc>
        <w:tc>
          <w:tcPr>
            <w:tcW w:type="dxa" w:w="1419"/>
          </w:tcPr>
          <w:p>
            <w:pPr>
              <w:spacing w:after="40"/>
              <w:jc w:val="left"/>
            </w:pPr>
            <w:r>
              <w:rPr>
                <w:rFonts w:ascii="Times New Roman" w:hAnsi="Times New Roman" w:eastAsia="Times New Roman" w:cs="Times New Roman"/>
                <w:b w:val="0"/>
                <w:sz w:val="22"/>
              </w:rPr>
              <w:t>C3, H3, H5</w:t>
            </w:r>
          </w:p>
        </w:tc>
      </w:tr>
      <w:tr>
        <w:trPr>
          <w:cantSplit w:val="true"/>
        </w:trPr>
        <w:tc>
          <w:tcPr>
            <w:tcW w:type="dxa" w:w="620"/>
          </w:tcPr>
          <w:p>
            <w:pPr>
              <w:spacing w:after="40"/>
              <w:jc w:val="left"/>
            </w:pPr>
            <w:r>
              <w:rPr>
                <w:rFonts w:ascii="Times New Roman" w:hAnsi="Times New Roman" w:eastAsia="Times New Roman" w:cs="Times New Roman"/>
                <w:b w:val="0"/>
                <w:sz w:val="22"/>
              </w:rPr>
              <w:t>O6</w:t>
            </w:r>
          </w:p>
        </w:tc>
        <w:tc>
          <w:tcPr>
            <w:tcW w:type="dxa" w:w="2300"/>
          </w:tcPr>
          <w:p>
            <w:pPr>
              <w:spacing w:after="40"/>
              <w:jc w:val="left"/>
            </w:pPr>
            <w:r>
              <w:rPr>
                <w:rFonts w:ascii="Times New Roman" w:hAnsi="Times New Roman" w:eastAsia="Times New Roman" w:cs="Times New Roman"/>
                <w:b w:val="0"/>
                <w:sz w:val="22"/>
              </w:rPr>
              <w:t>Đích của nút Quay lại và Hủy</w:t>
            </w:r>
          </w:p>
        </w:tc>
        <w:tc>
          <w:tcPr>
            <w:tcW w:type="dxa" w:w="5300"/>
          </w:tcPr>
          <w:p>
            <w:pPr>
              <w:spacing w:after="40"/>
              <w:jc w:val="left"/>
            </w:pPr>
            <w:r>
              <w:rPr>
                <w:rFonts w:ascii="Times New Roman" w:hAnsi="Times New Roman" w:eastAsia="Times New Roman" w:cs="Times New Roman"/>
                <w:b w:val="0"/>
                <w:sz w:val="22"/>
              </w:rPr>
              <w:t>Appendix C không nêu. TC-037 và TC-064 đã bị bỏ</w:t>
            </w:r>
          </w:p>
        </w:tc>
        <w:tc>
          <w:tcPr>
            <w:tcW w:type="dxa" w:w="1419"/>
          </w:tcPr>
          <w:p>
            <w:pPr>
              <w:spacing w:after="40"/>
              <w:jc w:val="left"/>
            </w:pPr>
            <w:r>
              <w:rPr>
                <w:rFonts w:ascii="Times New Roman" w:hAnsi="Times New Roman" w:eastAsia="Times New Roman" w:cs="Times New Roman"/>
                <w:b w:val="0"/>
                <w:sz w:val="22"/>
              </w:rPr>
              <w:t>C7, D7</w:t>
            </w:r>
          </w:p>
        </w:tc>
      </w:tr>
      <w:tr>
        <w:trPr>
          <w:cantSplit w:val="true"/>
        </w:trPr>
        <w:tc>
          <w:tcPr>
            <w:tcW w:type="dxa" w:w="620"/>
          </w:tcPr>
          <w:p>
            <w:pPr>
              <w:spacing w:after="40"/>
              <w:jc w:val="left"/>
            </w:pPr>
            <w:r>
              <w:rPr>
                <w:rFonts w:ascii="Times New Roman" w:hAnsi="Times New Roman" w:eastAsia="Times New Roman" w:cs="Times New Roman"/>
                <w:b w:val="0"/>
                <w:sz w:val="22"/>
              </w:rPr>
              <w:t>O7</w:t>
            </w:r>
          </w:p>
        </w:tc>
        <w:tc>
          <w:tcPr>
            <w:tcW w:type="dxa" w:w="2300"/>
          </w:tcPr>
          <w:p>
            <w:pPr>
              <w:spacing w:after="40"/>
              <w:jc w:val="left"/>
            </w:pPr>
            <w:r>
              <w:rPr>
                <w:rFonts w:ascii="Times New Roman" w:hAnsi="Times New Roman" w:eastAsia="Times New Roman" w:cs="Times New Roman"/>
                <w:b w:val="0"/>
                <w:sz w:val="22"/>
              </w:rPr>
              <w:t>Hiển thị quá hạn</w:t>
            </w:r>
          </w:p>
        </w:tc>
        <w:tc>
          <w:tcPr>
            <w:tcW w:type="dxa" w:w="5300"/>
          </w:tcPr>
          <w:p>
            <w:pPr>
              <w:spacing w:after="40"/>
              <w:jc w:val="left"/>
            </w:pPr>
            <w:r>
              <w:rPr>
                <w:rFonts w:ascii="Times New Roman" w:hAnsi="Times New Roman" w:eastAsia="Times New Roman" w:cs="Times New Roman"/>
                <w:b w:val="0"/>
                <w:sz w:val="22"/>
              </w:rPr>
              <w:t>OQ-04, NQ-03. TC-026 đã bị bỏ</w:t>
            </w:r>
          </w:p>
        </w:tc>
        <w:tc>
          <w:tcPr>
            <w:tcW w:type="dxa" w:w="1419"/>
          </w:tcPr>
          <w:p>
            <w:pPr>
              <w:spacing w:after="40"/>
              <w:jc w:val="left"/>
            </w:pPr>
            <w:r>
              <w:rPr>
                <w:rFonts w:ascii="Times New Roman" w:hAnsi="Times New Roman" w:eastAsia="Times New Roman" w:cs="Times New Roman"/>
                <w:b w:val="0"/>
                <w:sz w:val="22"/>
              </w:rPr>
              <w:t>B12</w:t>
            </w:r>
          </w:p>
        </w:tc>
      </w:tr>
      <w:tr>
        <w:trPr>
          <w:cantSplit w:val="true"/>
        </w:trPr>
        <w:tc>
          <w:tcPr>
            <w:tcW w:type="dxa" w:w="620"/>
          </w:tcPr>
          <w:p>
            <w:pPr>
              <w:spacing w:after="40"/>
              <w:jc w:val="left"/>
            </w:pPr>
            <w:r>
              <w:rPr>
                <w:rFonts w:ascii="Times New Roman" w:hAnsi="Times New Roman" w:eastAsia="Times New Roman" w:cs="Times New Roman"/>
                <w:b w:val="0"/>
                <w:sz w:val="22"/>
              </w:rPr>
              <w:t>O8</w:t>
            </w:r>
          </w:p>
        </w:tc>
        <w:tc>
          <w:tcPr>
            <w:tcW w:type="dxa" w:w="2300"/>
          </w:tcPr>
          <w:p>
            <w:pPr>
              <w:spacing w:after="40"/>
              <w:jc w:val="left"/>
            </w:pPr>
            <w:r>
              <w:rPr>
                <w:rFonts w:ascii="Times New Roman" w:hAnsi="Times New Roman" w:eastAsia="Times New Roman" w:cs="Times New Roman"/>
                <w:b w:val="0"/>
                <w:sz w:val="22"/>
              </w:rPr>
              <w:t>Loại phí nào trả bằng EA</w:t>
            </w:r>
          </w:p>
        </w:tc>
        <w:tc>
          <w:tcPr>
            <w:tcW w:type="dxa" w:w="5300"/>
          </w:tcPr>
          <w:p>
            <w:pPr>
              <w:spacing w:after="40"/>
              <w:jc w:val="left"/>
            </w:pPr>
            <w:r>
              <w:rPr>
                <w:rFonts w:ascii="Times New Roman" w:hAnsi="Times New Roman" w:eastAsia="Times New Roman" w:cs="Times New Roman"/>
                <w:b w:val="0"/>
                <w:sz w:val="22"/>
              </w:rPr>
              <w:t>OQ-11. TC-069 đã bị bỏ</w:t>
            </w:r>
          </w:p>
        </w:tc>
        <w:tc>
          <w:tcPr>
            <w:tcW w:type="dxa" w:w="1419"/>
          </w:tcPr>
          <w:p>
            <w:pPr>
              <w:spacing w:after="40"/>
              <w:jc w:val="left"/>
            </w:pPr>
            <w:r>
              <w:rPr>
                <w:rFonts w:ascii="Times New Roman" w:hAnsi="Times New Roman" w:eastAsia="Times New Roman" w:cs="Times New Roman"/>
                <w:b w:val="0"/>
                <w:sz w:val="22"/>
              </w:rPr>
              <w:t>C2</w:t>
            </w:r>
          </w:p>
        </w:tc>
      </w:tr>
      <w:tr>
        <w:trPr>
          <w:cantSplit w:val="true"/>
        </w:trPr>
        <w:tc>
          <w:tcPr>
            <w:tcW w:type="dxa" w:w="620"/>
          </w:tcPr>
          <w:p>
            <w:pPr>
              <w:spacing w:after="40"/>
              <w:jc w:val="left"/>
            </w:pPr>
            <w:r>
              <w:rPr>
                <w:rFonts w:ascii="Times New Roman" w:hAnsi="Times New Roman" w:eastAsia="Times New Roman" w:cs="Times New Roman"/>
                <w:b w:val="0"/>
                <w:sz w:val="22"/>
              </w:rPr>
              <w:t>O9</w:t>
            </w:r>
          </w:p>
        </w:tc>
        <w:tc>
          <w:tcPr>
            <w:tcW w:type="dxa" w:w="2300"/>
          </w:tcPr>
          <w:p>
            <w:pPr>
              <w:spacing w:after="40"/>
              <w:jc w:val="left"/>
            </w:pPr>
            <w:r>
              <w:rPr>
                <w:rFonts w:ascii="Times New Roman" w:hAnsi="Times New Roman" w:eastAsia="Times New Roman" w:cs="Times New Roman"/>
                <w:b w:val="0"/>
                <w:sz w:val="22"/>
              </w:rPr>
              <w:t>Invoice PaymentPending và tổng còn nợ</w:t>
            </w:r>
          </w:p>
        </w:tc>
        <w:tc>
          <w:tcPr>
            <w:tcW w:type="dxa" w:w="5300"/>
          </w:tcPr>
          <w:p>
            <w:pPr>
              <w:spacing w:after="40"/>
              <w:jc w:val="left"/>
            </w:pPr>
            <w:r>
              <w:rPr>
                <w:rFonts w:ascii="Times New Roman" w:hAnsi="Times New Roman" w:eastAsia="Times New Roman" w:cs="Times New Roman"/>
                <w:b w:val="0"/>
                <w:sz w:val="22"/>
              </w:rPr>
              <w:t>DA-05 liệt kê Pending, FS 4.1 tính nhãn nợ từ Issued. Build local ẩn khoản thuộc invoice PaymentPending (BUG-R9-004)</w:t>
            </w:r>
          </w:p>
        </w:tc>
        <w:tc>
          <w:tcPr>
            <w:tcW w:type="dxa" w:w="1419"/>
          </w:tcPr>
          <w:p>
            <w:pPr>
              <w:spacing w:after="40"/>
              <w:jc w:val="left"/>
            </w:pPr>
            <w:r>
              <w:rPr>
                <w:rFonts w:ascii="Times New Roman" w:hAnsi="Times New Roman" w:eastAsia="Times New Roman" w:cs="Times New Roman"/>
                <w:b w:val="0"/>
                <w:sz w:val="22"/>
              </w:rPr>
              <w:t>A4, B11, B13, B14</w:t>
            </w:r>
          </w:p>
        </w:tc>
      </w:tr>
      <w:tr>
        <w:trPr>
          <w:cantSplit w:val="true"/>
        </w:trPr>
        <w:tc>
          <w:tcPr>
            <w:tcW w:type="dxa" w:w="620"/>
          </w:tcPr>
          <w:p>
            <w:pPr>
              <w:spacing w:after="40"/>
              <w:jc w:val="left"/>
            </w:pPr>
            <w:r>
              <w:rPr>
                <w:rFonts w:ascii="Times New Roman" w:hAnsi="Times New Roman" w:eastAsia="Times New Roman" w:cs="Times New Roman"/>
                <w:b w:val="0"/>
                <w:sz w:val="22"/>
              </w:rPr>
              <w:t>O10</w:t>
            </w:r>
          </w:p>
        </w:tc>
        <w:tc>
          <w:tcPr>
            <w:tcW w:type="dxa" w:w="2300"/>
          </w:tcPr>
          <w:p>
            <w:pPr>
              <w:spacing w:after="40"/>
              <w:jc w:val="left"/>
            </w:pPr>
            <w:r>
              <w:rPr>
                <w:rFonts w:ascii="Times New Roman" w:hAnsi="Times New Roman" w:eastAsia="Times New Roman" w:cs="Times New Roman"/>
                <w:b w:val="0"/>
                <w:sz w:val="22"/>
              </w:rPr>
              <w:t>Con duy nhất có bỏ qua SCR-01 không</w:t>
            </w:r>
          </w:p>
        </w:tc>
        <w:tc>
          <w:tcPr>
            <w:tcW w:type="dxa" w:w="5300"/>
          </w:tcPr>
          <w:p>
            <w:pPr>
              <w:spacing w:after="40"/>
              <w:jc w:val="left"/>
            </w:pPr>
            <w:r>
              <w:rPr>
                <w:rFonts w:ascii="Times New Roman" w:hAnsi="Times New Roman" w:eastAsia="Times New Roman" w:cs="Times New Roman"/>
                <w:b w:val="0"/>
                <w:sz w:val="22"/>
              </w:rPr>
              <w:t>FS 3.1.2 bước 1 chỉ nói có thể</w:t>
            </w:r>
          </w:p>
        </w:tc>
        <w:tc>
          <w:tcPr>
            <w:tcW w:type="dxa" w:w="1419"/>
          </w:tcPr>
          <w:p>
            <w:pPr>
              <w:spacing w:after="40"/>
              <w:jc w:val="left"/>
            </w:pPr>
            <w:r>
              <w:rPr>
                <w:rFonts w:ascii="Times New Roman" w:hAnsi="Times New Roman" w:eastAsia="Times New Roman" w:cs="Times New Roman"/>
                <w:b w:val="0"/>
                <w:sz w:val="22"/>
              </w:rPr>
              <w:t>A1</w:t>
            </w:r>
          </w:p>
        </w:tc>
      </w:tr>
      <w:tr>
        <w:trPr>
          <w:cantSplit w:val="true"/>
        </w:trPr>
        <w:tc>
          <w:tcPr>
            <w:tcW w:type="dxa" w:w="620"/>
          </w:tcPr>
          <w:p>
            <w:pPr>
              <w:spacing w:after="40"/>
              <w:jc w:val="left"/>
            </w:pPr>
            <w:r>
              <w:rPr>
                <w:rFonts w:ascii="Times New Roman" w:hAnsi="Times New Roman" w:eastAsia="Times New Roman" w:cs="Times New Roman"/>
                <w:b w:val="0"/>
                <w:sz w:val="22"/>
              </w:rPr>
              <w:t>O11</w:t>
            </w:r>
          </w:p>
        </w:tc>
        <w:tc>
          <w:tcPr>
            <w:tcW w:type="dxa" w:w="2300"/>
          </w:tcPr>
          <w:p>
            <w:pPr>
              <w:spacing w:after="40"/>
              <w:jc w:val="left"/>
            </w:pPr>
            <w:r>
              <w:rPr>
                <w:rFonts w:ascii="Times New Roman" w:hAnsi="Times New Roman" w:eastAsia="Times New Roman" w:cs="Times New Roman"/>
                <w:b w:val="0"/>
                <w:sz w:val="22"/>
              </w:rPr>
              <w:t>Nhãn trạng thái và invoice được liệt kê</w:t>
            </w:r>
          </w:p>
        </w:tc>
        <w:tc>
          <w:tcPr>
            <w:tcW w:type="dxa" w:w="5300"/>
          </w:tcPr>
          <w:p>
            <w:pPr>
              <w:spacing w:after="40"/>
              <w:jc w:val="left"/>
            </w:pPr>
            <w:r>
              <w:rPr>
                <w:rFonts w:ascii="Times New Roman" w:hAnsi="Times New Roman" w:eastAsia="Times New Roman" w:cs="Times New Roman"/>
                <w:b w:val="0"/>
                <w:sz w:val="22"/>
              </w:rPr>
              <w:t>DA-05 viết Pending, FS 4.1 viết PaymentPending. Không rõ SCR-02 có liệt kê Paid và Cancelled</w:t>
            </w:r>
          </w:p>
        </w:tc>
        <w:tc>
          <w:tcPr>
            <w:tcW w:type="dxa" w:w="1419"/>
          </w:tcPr>
          <w:p>
            <w:pPr>
              <w:spacing w:after="40"/>
              <w:jc w:val="left"/>
            </w:pPr>
            <w:r>
              <w:rPr>
                <w:rFonts w:ascii="Times New Roman" w:hAnsi="Times New Roman" w:eastAsia="Times New Roman" w:cs="Times New Roman"/>
                <w:b w:val="0"/>
                <w:sz w:val="22"/>
              </w:rPr>
              <w:t>B11</w:t>
            </w:r>
          </w:p>
        </w:tc>
      </w:tr>
      <w:tr>
        <w:trPr>
          <w:cantSplit w:val="true"/>
        </w:trPr>
        <w:tc>
          <w:tcPr>
            <w:tcW w:type="dxa" w:w="620"/>
          </w:tcPr>
          <w:p>
            <w:pPr>
              <w:spacing w:after="40"/>
              <w:jc w:val="left"/>
            </w:pPr>
            <w:r>
              <w:rPr>
                <w:rFonts w:ascii="Times New Roman" w:hAnsi="Times New Roman" w:eastAsia="Times New Roman" w:cs="Times New Roman"/>
                <w:b w:val="0"/>
                <w:sz w:val="22"/>
              </w:rPr>
              <w:t>O12</w:t>
            </w:r>
          </w:p>
        </w:tc>
        <w:tc>
          <w:tcPr>
            <w:tcW w:type="dxa" w:w="2300"/>
          </w:tcPr>
          <w:p>
            <w:pPr>
              <w:spacing w:after="40"/>
              <w:jc w:val="left"/>
            </w:pPr>
            <w:r>
              <w:rPr>
                <w:rFonts w:ascii="Times New Roman" w:hAnsi="Times New Roman" w:eastAsia="Times New Roman" w:cs="Times New Roman"/>
                <w:b w:val="0"/>
                <w:sz w:val="22"/>
              </w:rPr>
              <w:t>Định dạng ngày, giờ, tiền</w:t>
            </w:r>
          </w:p>
        </w:tc>
        <w:tc>
          <w:tcPr>
            <w:tcW w:type="dxa" w:w="5300"/>
          </w:tcPr>
          <w:p>
            <w:pPr>
              <w:spacing w:after="40"/>
              <w:jc w:val="left"/>
            </w:pPr>
            <w:r>
              <w:rPr>
                <w:rFonts w:ascii="Times New Roman" w:hAnsi="Times New Roman" w:eastAsia="Times New Roman" w:cs="Times New Roman"/>
                <w:b w:val="0"/>
                <w:sz w:val="22"/>
              </w:rPr>
              <w:t>FS F9 chỉ nêu SGT. FS F4 BR16: DD/MM/YYYY. Phân cách nghìn lấy từ seed</w:t>
            </w:r>
          </w:p>
        </w:tc>
        <w:tc>
          <w:tcPr>
            <w:tcW w:type="dxa" w:w="1419"/>
          </w:tcPr>
          <w:p>
            <w:pPr>
              <w:spacing w:after="40"/>
              <w:jc w:val="left"/>
            </w:pPr>
            <w:r>
              <w:rPr>
                <w:rFonts w:ascii="Times New Roman" w:hAnsi="Times New Roman" w:eastAsia="Times New Roman" w:cs="Times New Roman"/>
                <w:b w:val="0"/>
                <w:sz w:val="22"/>
              </w:rPr>
              <w:t>B2, B12, F3</w:t>
            </w:r>
          </w:p>
        </w:tc>
      </w:tr>
      <w:tr>
        <w:trPr>
          <w:cantSplit w:val="true"/>
        </w:trPr>
        <w:tc>
          <w:tcPr>
            <w:tcW w:type="dxa" w:w="620"/>
          </w:tcPr>
          <w:p>
            <w:pPr>
              <w:spacing w:after="40"/>
              <w:jc w:val="left"/>
            </w:pPr>
            <w:r>
              <w:rPr>
                <w:rFonts w:ascii="Times New Roman" w:hAnsi="Times New Roman" w:eastAsia="Times New Roman" w:cs="Times New Roman"/>
                <w:b w:val="0"/>
                <w:sz w:val="22"/>
              </w:rPr>
              <w:t>O13</w:t>
            </w:r>
          </w:p>
        </w:tc>
        <w:tc>
          <w:tcPr>
            <w:tcW w:type="dxa" w:w="2300"/>
          </w:tcPr>
          <w:p>
            <w:pPr>
              <w:spacing w:after="40"/>
              <w:jc w:val="left"/>
            </w:pPr>
            <w:r>
              <w:rPr>
                <w:rFonts w:ascii="Times New Roman" w:hAnsi="Times New Roman" w:eastAsia="Times New Roman" w:cs="Times New Roman"/>
                <w:b w:val="0"/>
                <w:sz w:val="22"/>
              </w:rPr>
              <w:t>Quy tắc idempotency key</w:t>
            </w:r>
          </w:p>
        </w:tc>
        <w:tc>
          <w:tcPr>
            <w:tcW w:type="dxa" w:w="5300"/>
          </w:tcPr>
          <w:p>
            <w:pPr>
              <w:spacing w:after="40"/>
              <w:jc w:val="left"/>
            </w:pPr>
            <w:r>
              <w:rPr>
                <w:rFonts w:ascii="Times New Roman" w:hAnsi="Times New Roman" w:eastAsia="Times New Roman" w:cs="Times New Roman"/>
                <w:b w:val="0"/>
                <w:sz w:val="22"/>
              </w:rPr>
              <w:t>FS chỉ nêu tối đa 100 và duy nhất theo Parent. Phần còn lại là đề xuất QA (BUG-R9-016)</w:t>
            </w:r>
          </w:p>
        </w:tc>
        <w:tc>
          <w:tcPr>
            <w:tcW w:type="dxa" w:w="1419"/>
          </w:tcPr>
          <w:p>
            <w:pPr>
              <w:spacing w:after="40"/>
              <w:jc w:val="left"/>
            </w:pPr>
            <w:r>
              <w:rPr>
                <w:rFonts w:ascii="Times New Roman" w:hAnsi="Times New Roman" w:eastAsia="Times New Roman" w:cs="Times New Roman"/>
                <w:b w:val="0"/>
                <w:sz w:val="22"/>
              </w:rPr>
              <w:t>D5, H2</w:t>
            </w:r>
          </w:p>
        </w:tc>
      </w:tr>
      <w:tr>
        <w:trPr>
          <w:cantSplit w:val="true"/>
        </w:trPr>
        <w:tc>
          <w:tcPr>
            <w:tcW w:type="dxa" w:w="620"/>
          </w:tcPr>
          <w:p>
            <w:pPr>
              <w:spacing w:after="40"/>
              <w:jc w:val="left"/>
            </w:pPr>
            <w:r>
              <w:rPr>
                <w:rFonts w:ascii="Times New Roman" w:hAnsi="Times New Roman" w:eastAsia="Times New Roman" w:cs="Times New Roman"/>
                <w:b w:val="0"/>
                <w:sz w:val="22"/>
              </w:rPr>
              <w:t>O14</w:t>
            </w:r>
          </w:p>
        </w:tc>
        <w:tc>
          <w:tcPr>
            <w:tcW w:type="dxa" w:w="2300"/>
          </w:tcPr>
          <w:p>
            <w:pPr>
              <w:spacing w:after="40"/>
              <w:jc w:val="left"/>
            </w:pPr>
            <w:r>
              <w:rPr>
                <w:rFonts w:ascii="Times New Roman" w:hAnsi="Times New Roman" w:eastAsia="Times New Roman" w:cs="Times New Roman"/>
                <w:b w:val="0"/>
                <w:sz w:val="22"/>
              </w:rPr>
              <w:t>Nội dung và định dạng biên lai</w:t>
            </w:r>
          </w:p>
        </w:tc>
        <w:tc>
          <w:tcPr>
            <w:tcW w:type="dxa" w:w="5300"/>
          </w:tcPr>
          <w:p>
            <w:pPr>
              <w:spacing w:after="40"/>
              <w:jc w:val="left"/>
            </w:pPr>
            <w:r>
              <w:rPr>
                <w:rFonts w:ascii="Times New Roman" w:hAnsi="Times New Roman" w:eastAsia="Times New Roman" w:cs="Times New Roman"/>
                <w:b w:val="0"/>
                <w:sz w:val="22"/>
              </w:rPr>
              <w:t>AC-13, NQ-12, OOS 9. Build local chỉ có Print receipt (BUG-R9-020)</w:t>
            </w:r>
          </w:p>
        </w:tc>
        <w:tc>
          <w:tcPr>
            <w:tcW w:type="dxa" w:w="1419"/>
          </w:tcPr>
          <w:p>
            <w:pPr>
              <w:spacing w:after="40"/>
              <w:jc w:val="left"/>
            </w:pPr>
            <w:r>
              <w:rPr>
                <w:rFonts w:ascii="Times New Roman" w:hAnsi="Times New Roman" w:eastAsia="Times New Roman" w:cs="Times New Roman"/>
                <w:b w:val="0"/>
                <w:sz w:val="22"/>
              </w:rPr>
              <w:t>F6</w:t>
            </w:r>
          </w:p>
        </w:tc>
      </w:tr>
      <w:tr>
        <w:trPr>
          <w:cantSplit w:val="true"/>
        </w:trPr>
        <w:tc>
          <w:tcPr>
            <w:tcW w:type="dxa" w:w="620"/>
          </w:tcPr>
          <w:p>
            <w:pPr>
              <w:spacing w:after="40"/>
              <w:jc w:val="left"/>
            </w:pPr>
            <w:r>
              <w:rPr>
                <w:rFonts w:ascii="Times New Roman" w:hAnsi="Times New Roman" w:eastAsia="Times New Roman" w:cs="Times New Roman"/>
                <w:b w:val="0"/>
                <w:sz w:val="22"/>
              </w:rPr>
              <w:t>O15</w:t>
            </w:r>
          </w:p>
        </w:tc>
        <w:tc>
          <w:tcPr>
            <w:tcW w:type="dxa" w:w="2300"/>
          </w:tcPr>
          <w:p>
            <w:pPr>
              <w:spacing w:after="40"/>
              <w:jc w:val="left"/>
            </w:pPr>
            <w:r>
              <w:rPr>
                <w:rFonts w:ascii="Times New Roman" w:hAnsi="Times New Roman" w:eastAsia="Times New Roman" w:cs="Times New Roman"/>
                <w:b w:val="0"/>
                <w:sz w:val="22"/>
              </w:rPr>
              <w:t>Định dạng mã tham chiếu</w:t>
            </w:r>
          </w:p>
        </w:tc>
        <w:tc>
          <w:tcPr>
            <w:tcW w:type="dxa" w:w="5300"/>
          </w:tcPr>
          <w:p>
            <w:pPr>
              <w:spacing w:after="40"/>
              <w:jc w:val="left"/>
            </w:pPr>
            <w:r>
              <w:rPr>
                <w:rFonts w:ascii="Times New Roman" w:hAnsi="Times New Roman" w:eastAsia="Times New Roman" w:cs="Times New Roman"/>
                <w:b w:val="0"/>
                <w:sz w:val="22"/>
              </w:rPr>
              <w:t>NQ-12: PAY-YYYYMMDD-XXXXXX là đề xuất (TBC)</w:t>
            </w:r>
          </w:p>
        </w:tc>
        <w:tc>
          <w:tcPr>
            <w:tcW w:type="dxa" w:w="1419"/>
          </w:tcPr>
          <w:p>
            <w:pPr>
              <w:spacing w:after="40"/>
              <w:jc w:val="left"/>
            </w:pPr>
            <w:r>
              <w:rPr>
                <w:rFonts w:ascii="Times New Roman" w:hAnsi="Times New Roman" w:eastAsia="Times New Roman" w:cs="Times New Roman"/>
                <w:b w:val="0"/>
                <w:sz w:val="22"/>
              </w:rPr>
              <w:t>E4, F2, G3</w:t>
            </w:r>
          </w:p>
        </w:tc>
      </w:tr>
      <w:tr>
        <w:trPr>
          <w:cantSplit w:val="true"/>
        </w:trPr>
        <w:tc>
          <w:tcPr>
            <w:tcW w:type="dxa" w:w="620"/>
          </w:tcPr>
          <w:p>
            <w:pPr>
              <w:spacing w:after="40"/>
              <w:jc w:val="left"/>
            </w:pPr>
            <w:r>
              <w:rPr>
                <w:rFonts w:ascii="Times New Roman" w:hAnsi="Times New Roman" w:eastAsia="Times New Roman" w:cs="Times New Roman"/>
                <w:b w:val="0"/>
                <w:sz w:val="22"/>
              </w:rPr>
              <w:t>O16</w:t>
            </w:r>
          </w:p>
        </w:tc>
        <w:tc>
          <w:tcPr>
            <w:tcW w:type="dxa" w:w="2300"/>
          </w:tcPr>
          <w:p>
            <w:pPr>
              <w:spacing w:after="40"/>
              <w:jc w:val="left"/>
            </w:pPr>
            <w:r>
              <w:rPr>
                <w:rFonts w:ascii="Times New Roman" w:hAnsi="Times New Roman" w:eastAsia="Times New Roman" w:cs="Times New Roman"/>
                <w:b w:val="0"/>
                <w:sz w:val="22"/>
              </w:rPr>
              <w:t>Nguồn fee component và GST</w:t>
            </w:r>
          </w:p>
        </w:tc>
        <w:tc>
          <w:tcPr>
            <w:tcW w:type="dxa" w:w="5300"/>
          </w:tcPr>
          <w:p>
            <w:pPr>
              <w:spacing w:after="40"/>
              <w:jc w:val="left"/>
            </w:pPr>
            <w:r>
              <w:rPr>
                <w:rFonts w:ascii="Times New Roman" w:hAnsi="Times New Roman" w:eastAsia="Times New Roman" w:cs="Times New Roman"/>
                <w:b w:val="0"/>
                <w:sz w:val="22"/>
              </w:rPr>
              <w:t>FS 4.1 TBC, NQ-17: Sprint 1 seed gắn sẵn</w:t>
            </w:r>
          </w:p>
        </w:tc>
        <w:tc>
          <w:tcPr>
            <w:tcW w:type="dxa" w:w="1419"/>
          </w:tcPr>
          <w:p>
            <w:pPr>
              <w:spacing w:after="40"/>
              <w:jc w:val="left"/>
            </w:pPr>
            <w:r>
              <w:rPr>
                <w:rFonts w:ascii="Times New Roman" w:hAnsi="Times New Roman" w:eastAsia="Times New Roman" w:cs="Times New Roman"/>
                <w:b w:val="0"/>
                <w:sz w:val="22"/>
              </w:rPr>
              <w:t>B7</w:t>
            </w:r>
          </w:p>
        </w:tc>
      </w:tr>
      <w:tr>
        <w:trPr>
          <w:cantSplit w:val="true"/>
        </w:trPr>
        <w:tc>
          <w:tcPr>
            <w:tcW w:type="dxa" w:w="620"/>
          </w:tcPr>
          <w:p>
            <w:pPr>
              <w:spacing w:after="40"/>
              <w:jc w:val="left"/>
            </w:pPr>
            <w:r>
              <w:rPr>
                <w:rFonts w:ascii="Times New Roman" w:hAnsi="Times New Roman" w:eastAsia="Times New Roman" w:cs="Times New Roman"/>
                <w:b w:val="0"/>
                <w:sz w:val="22"/>
              </w:rPr>
              <w:t>O17</w:t>
            </w:r>
          </w:p>
        </w:tc>
        <w:tc>
          <w:tcPr>
            <w:tcW w:type="dxa" w:w="2300"/>
          </w:tcPr>
          <w:p>
            <w:pPr>
              <w:spacing w:after="40"/>
              <w:jc w:val="left"/>
            </w:pPr>
            <w:r>
              <w:rPr>
                <w:rFonts w:ascii="Times New Roman" w:hAnsi="Times New Roman" w:eastAsia="Times New Roman" w:cs="Times New Roman"/>
                <w:b w:val="0"/>
                <w:sz w:val="22"/>
              </w:rPr>
              <w:t>Hoàn tiền online</w:t>
            </w:r>
          </w:p>
        </w:tc>
        <w:tc>
          <w:tcPr>
            <w:tcW w:type="dxa" w:w="5300"/>
          </w:tcPr>
          <w:p>
            <w:pPr>
              <w:spacing w:after="40"/>
              <w:jc w:val="left"/>
            </w:pPr>
            <w:r>
              <w:rPr>
                <w:rFonts w:ascii="Times New Roman" w:hAnsi="Times New Roman" w:eastAsia="Times New Roman" w:cs="Times New Roman"/>
                <w:b w:val="0"/>
                <w:sz w:val="22"/>
              </w:rPr>
              <w:t>OOS 3, NQ-05, NQ-14: chưa có, thành công muộn thì ReconciliationRequired</w:t>
            </w:r>
          </w:p>
        </w:tc>
        <w:tc>
          <w:tcPr>
            <w:tcW w:type="dxa" w:w="1419"/>
          </w:tcPr>
          <w:p>
            <w:pPr>
              <w:spacing w:after="40"/>
              <w:jc w:val="left"/>
            </w:pPr>
            <w:r>
              <w:rPr>
                <w:rFonts w:ascii="Times New Roman" w:hAnsi="Times New Roman" w:eastAsia="Times New Roman" w:cs="Times New Roman"/>
                <w:b w:val="0"/>
                <w:sz w:val="22"/>
              </w:rPr>
              <w:t>G4, H14</w:t>
            </w:r>
          </w:p>
        </w:tc>
      </w:tr>
      <w:tr>
        <w:trPr>
          <w:cantSplit w:val="true"/>
        </w:trPr>
        <w:tc>
          <w:tcPr>
            <w:tcW w:type="dxa" w:w="620"/>
          </w:tcPr>
          <w:p>
            <w:pPr>
              <w:spacing w:after="40"/>
              <w:jc w:val="left"/>
            </w:pPr>
            <w:r>
              <w:rPr>
                <w:rFonts w:ascii="Times New Roman" w:hAnsi="Times New Roman" w:eastAsia="Times New Roman" w:cs="Times New Roman"/>
                <w:b w:val="0"/>
                <w:sz w:val="22"/>
              </w:rPr>
              <w:t>O18</w:t>
            </w:r>
          </w:p>
        </w:tc>
        <w:tc>
          <w:tcPr>
            <w:tcW w:type="dxa" w:w="2300"/>
          </w:tcPr>
          <w:p>
            <w:pPr>
              <w:spacing w:after="40"/>
              <w:jc w:val="left"/>
            </w:pPr>
            <w:r>
              <w:rPr>
                <w:rFonts w:ascii="Times New Roman" w:hAnsi="Times New Roman" w:eastAsia="Times New Roman" w:cs="Times New Roman"/>
                <w:b w:val="0"/>
                <w:sz w:val="22"/>
              </w:rPr>
              <w:t>Ngưỡng thời gian</w:t>
            </w:r>
          </w:p>
        </w:tc>
        <w:tc>
          <w:tcPr>
            <w:tcW w:type="dxa" w:w="5300"/>
          </w:tcPr>
          <w:p>
            <w:pPr>
              <w:spacing w:after="40"/>
              <w:jc w:val="left"/>
            </w:pPr>
            <w:r>
              <w:rPr>
                <w:rFonts w:ascii="Times New Roman" w:hAnsi="Times New Roman" w:eastAsia="Times New Roman" w:cs="Times New Roman"/>
                <w:b w:val="0"/>
                <w:sz w:val="22"/>
              </w:rPr>
              <w:t>NQ-10, NQ-18: do Dev cấu hình, session và phiên provider đề xuất 10 phút</w:t>
            </w:r>
          </w:p>
        </w:tc>
        <w:tc>
          <w:tcPr>
            <w:tcW w:type="dxa" w:w="1419"/>
          </w:tcPr>
          <w:p>
            <w:pPr>
              <w:spacing w:after="40"/>
              <w:jc w:val="left"/>
            </w:pPr>
            <w:r>
              <w:rPr>
                <w:rFonts w:ascii="Times New Roman" w:hAnsi="Times New Roman" w:eastAsia="Times New Roman" w:cs="Times New Roman"/>
                <w:b w:val="0"/>
                <w:sz w:val="22"/>
              </w:rPr>
              <w:t>E2, H15 đến H18</w:t>
            </w:r>
          </w:p>
        </w:tc>
      </w:tr>
      <w:tr>
        <w:trPr>
          <w:cantSplit w:val="true"/>
        </w:trPr>
        <w:tc>
          <w:tcPr>
            <w:tcW w:type="dxa" w:w="620"/>
          </w:tcPr>
          <w:p>
            <w:pPr>
              <w:spacing w:after="40"/>
              <w:jc w:val="left"/>
            </w:pPr>
            <w:r>
              <w:rPr>
                <w:rFonts w:ascii="Times New Roman" w:hAnsi="Times New Roman" w:eastAsia="Times New Roman" w:cs="Times New Roman"/>
                <w:b w:val="0"/>
                <w:sz w:val="22"/>
              </w:rPr>
              <w:t>O19</w:t>
            </w:r>
          </w:p>
        </w:tc>
        <w:tc>
          <w:tcPr>
            <w:tcW w:type="dxa" w:w="2300"/>
          </w:tcPr>
          <w:p>
            <w:pPr>
              <w:spacing w:after="40"/>
              <w:jc w:val="left"/>
            </w:pPr>
            <w:r>
              <w:rPr>
                <w:rFonts w:ascii="Times New Roman" w:hAnsi="Times New Roman" w:eastAsia="Times New Roman" w:cs="Times New Roman"/>
                <w:b w:val="0"/>
                <w:sz w:val="22"/>
              </w:rPr>
              <w:t>Trợ cấp trong seed</w:t>
            </w:r>
          </w:p>
        </w:tc>
        <w:tc>
          <w:tcPr>
            <w:tcW w:type="dxa" w:w="5300"/>
          </w:tcPr>
          <w:p>
            <w:pPr>
              <w:spacing w:after="40"/>
              <w:jc w:val="left"/>
            </w:pPr>
            <w:r>
              <w:rPr>
                <w:rFonts w:ascii="Times New Roman" w:hAnsi="Times New Roman" w:eastAsia="Times New Roman" w:cs="Times New Roman"/>
                <w:b w:val="0"/>
                <w:sz w:val="22"/>
              </w:rPr>
              <w:t>BR-F9-08: Sprint 1 Subsidy bằng 0. Seed lấy trợ cấp FAS từ R4, đặt @ApplyFasSubsidy bằng 0 để đúng quy tắc. NQ-04, NQ-16: Net bằng 0 không biểu diễn được vì Net phải &gt; 0</w:t>
            </w:r>
          </w:p>
        </w:tc>
        <w:tc>
          <w:tcPr>
            <w:tcW w:type="dxa" w:w="1419"/>
          </w:tcPr>
          <w:p>
            <w:pPr>
              <w:spacing w:after="40"/>
              <w:jc w:val="left"/>
            </w:pPr>
            <w:r>
              <w:rPr>
                <w:rFonts w:ascii="Times New Roman" w:hAnsi="Times New Roman" w:eastAsia="Times New Roman" w:cs="Times New Roman"/>
                <w:b w:val="0"/>
                <w:sz w:val="22"/>
              </w:rPr>
              <w:t>B9, B10</w:t>
            </w:r>
          </w:p>
        </w:tc>
      </w:tr>
      <w:tr>
        <w:trPr>
          <w:cantSplit w:val="true"/>
        </w:trPr>
        <w:tc>
          <w:tcPr>
            <w:tcW w:type="dxa" w:w="620"/>
          </w:tcPr>
          <w:p>
            <w:pPr>
              <w:spacing w:after="40"/>
              <w:jc w:val="left"/>
            </w:pPr>
            <w:r>
              <w:rPr>
                <w:rFonts w:ascii="Times New Roman" w:hAnsi="Times New Roman" w:eastAsia="Times New Roman" w:cs="Times New Roman"/>
                <w:b w:val="0"/>
                <w:sz w:val="22"/>
              </w:rPr>
              <w:t>O20</w:t>
            </w:r>
          </w:p>
        </w:tc>
        <w:tc>
          <w:tcPr>
            <w:tcW w:type="dxa" w:w="2300"/>
          </w:tcPr>
          <w:p>
            <w:pPr>
              <w:spacing w:after="40"/>
              <w:jc w:val="left"/>
            </w:pPr>
            <w:r>
              <w:rPr>
                <w:rFonts w:ascii="Times New Roman" w:hAnsi="Times New Roman" w:eastAsia="Times New Roman" w:cs="Times New Roman"/>
                <w:b w:val="0"/>
                <w:sz w:val="22"/>
              </w:rPr>
              <w:t>Mô hình invoice của FS khác build</w:t>
            </w:r>
          </w:p>
        </w:tc>
        <w:tc>
          <w:tcPr>
            <w:tcW w:type="dxa" w:w="5300"/>
          </w:tcPr>
          <w:p>
            <w:pPr>
              <w:spacing w:after="40"/>
              <w:jc w:val="left"/>
            </w:pPr>
            <w:r>
              <w:rPr>
                <w:rFonts w:ascii="Times New Roman" w:hAnsi="Times New Roman" w:eastAsia="Times New Roman" w:cs="Times New Roman"/>
                <w:b w:val="0"/>
                <w:sz w:val="22"/>
              </w:rPr>
              <w:t>FS: chọn invoice, trả cả invoice. Build local: chọn charge rồi gom vào invoice, danh sách phẳng (BUG-R9-003)</w:t>
            </w:r>
          </w:p>
        </w:tc>
        <w:tc>
          <w:tcPr>
            <w:tcW w:type="dxa" w:w="1419"/>
          </w:tcPr>
          <w:p>
            <w:pPr>
              <w:spacing w:after="40"/>
              <w:jc w:val="left"/>
            </w:pPr>
            <w:r>
              <w:rPr>
                <w:rFonts w:ascii="Times New Roman" w:hAnsi="Times New Roman" w:eastAsia="Times New Roman" w:cs="Times New Roman"/>
                <w:b w:val="0"/>
                <w:sz w:val="22"/>
              </w:rPr>
              <w:t>B4 đến B14, D1</w:t>
            </w:r>
          </w:p>
        </w:tc>
      </w:tr>
      <w:tr>
        <w:trPr>
          <w:cantSplit w:val="true"/>
        </w:trPr>
        <w:tc>
          <w:tcPr>
            <w:tcW w:type="dxa" w:w="620"/>
          </w:tcPr>
          <w:p>
            <w:pPr>
              <w:spacing w:after="40"/>
              <w:jc w:val="left"/>
            </w:pPr>
            <w:r>
              <w:rPr>
                <w:rFonts w:ascii="Times New Roman" w:hAnsi="Times New Roman" w:eastAsia="Times New Roman" w:cs="Times New Roman"/>
                <w:b w:val="0"/>
                <w:sz w:val="22"/>
              </w:rPr>
              <w:t>O21</w:t>
            </w:r>
          </w:p>
        </w:tc>
        <w:tc>
          <w:tcPr>
            <w:tcW w:type="dxa" w:w="2300"/>
          </w:tcPr>
          <w:p>
            <w:pPr>
              <w:spacing w:after="40"/>
              <w:jc w:val="left"/>
            </w:pPr>
            <w:r>
              <w:rPr>
                <w:rFonts w:ascii="Times New Roman" w:hAnsi="Times New Roman" w:eastAsia="Times New Roman" w:cs="Times New Roman"/>
                <w:b w:val="0"/>
                <w:sz w:val="22"/>
              </w:rPr>
              <w:t>Quy tắc và câu chữ không có trong FS</w:t>
            </w:r>
          </w:p>
        </w:tc>
        <w:tc>
          <w:tcPr>
            <w:tcW w:type="dxa" w:w="5300"/>
          </w:tcPr>
          <w:p>
            <w:pPr>
              <w:spacing w:after="40"/>
              <w:jc w:val="left"/>
            </w:pPr>
            <w:r>
              <w:rPr>
                <w:rFonts w:ascii="Times New Roman" w:hAnsi="Times New Roman" w:eastAsia="Times New Roman" w:cs="Times New Roman"/>
                <w:b w:val="0"/>
                <w:sz w:val="22"/>
              </w:rPr>
              <w:t>Câu trạng thái rỗng, tên tệp biên lai, mã 400 và 409, quy tắc ký tự của C3, D5, H1, H2 là đề xuất QA</w:t>
            </w:r>
          </w:p>
        </w:tc>
        <w:tc>
          <w:tcPr>
            <w:tcW w:type="dxa" w:w="1419"/>
          </w:tcPr>
          <w:p>
            <w:pPr>
              <w:spacing w:after="40"/>
              <w:jc w:val="left"/>
            </w:pPr>
            <w:r>
              <w:rPr>
                <w:rFonts w:ascii="Times New Roman" w:hAnsi="Times New Roman" w:eastAsia="Times New Roman" w:cs="Times New Roman"/>
                <w:b w:val="0"/>
                <w:sz w:val="22"/>
              </w:rPr>
              <w:t>A5, B16, C3, D5, F6</w:t>
            </w:r>
          </w:p>
        </w:tc>
      </w:tr>
      <w:tr>
        <w:trPr>
          <w:cantSplit w:val="true"/>
        </w:trPr>
        <w:tc>
          <w:tcPr>
            <w:tcW w:type="dxa" w:w="620"/>
          </w:tcPr>
          <w:p>
            <w:pPr>
              <w:spacing w:after="40"/>
              <w:jc w:val="left"/>
            </w:pPr>
            <w:r>
              <w:rPr>
                <w:rFonts w:ascii="Times New Roman" w:hAnsi="Times New Roman" w:eastAsia="Times New Roman" w:cs="Times New Roman"/>
                <w:b w:val="0"/>
                <w:sz w:val="22"/>
              </w:rPr>
              <w:t>O23</w:t>
            </w:r>
          </w:p>
        </w:tc>
        <w:tc>
          <w:tcPr>
            <w:tcW w:type="dxa" w:w="2300"/>
          </w:tcPr>
          <w:p>
            <w:pPr>
              <w:spacing w:after="40"/>
              <w:jc w:val="left"/>
            </w:pPr>
            <w:r>
              <w:rPr>
                <w:rFonts w:ascii="Times New Roman" w:hAnsi="Times New Roman" w:eastAsia="Times New Roman" w:cs="Times New Roman"/>
                <w:b w:val="0"/>
                <w:sz w:val="22"/>
              </w:rPr>
              <w:t>Liên kết /billing/null ở danh sách con</w:t>
            </w:r>
          </w:p>
        </w:tc>
        <w:tc>
          <w:tcPr>
            <w:tcW w:type="dxa" w:w="5300"/>
          </w:tcPr>
          <w:p>
            <w:pPr>
              <w:spacing w:after="40"/>
              <w:jc w:val="left"/>
            </w:pPr>
            <w:r>
              <w:rPr>
                <w:rFonts w:ascii="Times New Roman" w:hAnsi="Times New Roman" w:eastAsia="Times New Roman" w:cs="Times New Roman"/>
                <w:b w:val="0"/>
                <w:sz w:val="22"/>
              </w:rPr>
              <w:t>Quan sát 25/10/2026: thẻ Test Child One, Two, Three và Tan Wei Ming có liên kết /billing/null, mở ra Unable to load education account. Hai thẻ Lucas Lim (STU-005) và Nathan Lim (STU-014) có mã đúng. Chưa có trong danh sách defect</w:t>
            </w:r>
          </w:p>
        </w:tc>
        <w:tc>
          <w:tcPr>
            <w:tcW w:type="dxa" w:w="1419"/>
          </w:tcPr>
          <w:p>
            <w:pPr>
              <w:spacing w:after="40"/>
              <w:jc w:val="left"/>
            </w:pPr>
            <w:r>
              <w:rPr>
                <w:rFonts w:ascii="Times New Roman" w:hAnsi="Times New Roman" w:eastAsia="Times New Roman" w:cs="Times New Roman"/>
                <w:b w:val="0"/>
                <w:sz w:val="22"/>
              </w:rPr>
              <w:t>A1</w:t>
            </w:r>
          </w:p>
        </w:tc>
      </w:tr>
      <w:tr>
        <w:trPr>
          <w:cantSplit w:val="true"/>
        </w:trPr>
        <w:tc>
          <w:tcPr>
            <w:tcW w:type="dxa" w:w="620"/>
          </w:tcPr>
          <w:p>
            <w:pPr>
              <w:spacing w:after="40"/>
              <w:jc w:val="left"/>
            </w:pPr>
            <w:r>
              <w:rPr>
                <w:rFonts w:ascii="Times New Roman" w:hAnsi="Times New Roman" w:eastAsia="Times New Roman" w:cs="Times New Roman"/>
                <w:b w:val="0"/>
                <w:sz w:val="22"/>
              </w:rPr>
              <w:t>O22</w:t>
            </w:r>
          </w:p>
        </w:tc>
        <w:tc>
          <w:tcPr>
            <w:tcW w:type="dxa" w:w="2300"/>
          </w:tcPr>
          <w:p>
            <w:pPr>
              <w:spacing w:after="40"/>
              <w:jc w:val="left"/>
            </w:pPr>
            <w:r>
              <w:rPr>
                <w:rFonts w:ascii="Times New Roman" w:hAnsi="Times New Roman" w:eastAsia="Times New Roman" w:cs="Times New Roman"/>
                <w:b w:val="0"/>
                <w:sz w:val="22"/>
              </w:rPr>
              <w:t>Con từ 16 tuổi</w:t>
            </w:r>
          </w:p>
        </w:tc>
        <w:tc>
          <w:tcPr>
            <w:tcW w:type="dxa" w:w="5300"/>
          </w:tcPr>
          <w:p>
            <w:pPr>
              <w:spacing w:after="40"/>
              <w:jc w:val="left"/>
            </w:pPr>
            <w:r>
              <w:rPr>
                <w:rFonts w:ascii="Times New Roman" w:hAnsi="Times New Roman" w:eastAsia="Times New Roman" w:cs="Times New Roman"/>
                <w:b w:val="0"/>
                <w:sz w:val="22"/>
              </w:rPr>
              <w:t>Seed (sheet Scenarios, dòng Extra): không có nút Pay theo quy tắc R8. FS 9 không nhắc</w:t>
            </w:r>
          </w:p>
        </w:tc>
        <w:tc>
          <w:tcPr>
            <w:tcW w:type="dxa" w:w="1419"/>
          </w:tcPr>
          <w:p>
            <w:pPr>
              <w:spacing w:after="40"/>
              <w:jc w:val="left"/>
            </w:pPr>
            <w:r>
              <w:rPr>
                <w:rFonts w:ascii="Times New Roman" w:hAnsi="Times New Roman" w:eastAsia="Times New Roman" w:cs="Times New Roman"/>
                <w:b w:val="0"/>
                <w:sz w:val="22"/>
              </w:rPr>
              <w:t>B14</w:t>
            </w:r>
          </w:p>
        </w:tc>
      </w:tr>
    </w:tbl>
    <w:p>
      <w:pPr>
        <w:spacing w:after="0"/>
      </w:pPr>
    </w:p>
    <w:p>
      <w:pPr>
        <w:pStyle w:val="Heading1"/>
        <w:pageBreakBefore/>
      </w:pPr>
      <w:r>
        <w:rPr>
          <w:rFonts w:ascii="Times New Roman" w:hAnsi="Times New Roman" w:eastAsia="Times New Roman" w:cs="Times New Roman"/>
          <w:b/>
          <w:sz w:val="28"/>
        </w:rPr>
        <w:t>Phụ lục A. Chuyển trạng thái (FS Appendix A)</w:t>
      </w:r>
    </w:p>
    <w:tbl>
      <w:tblPr>
        <w:tblStyle w:val="TableGrid"/>
        <w:tblW w:type="auto" w:w="0"/>
        <w:jc w:val="center"/>
        <w:tblLayout w:type="fixed"/>
        <w:tblLook w:firstColumn="1" w:firstRow="1" w:lastColumn="0" w:lastRow="0" w:noHBand="0" w:noVBand="1" w:val="04A0"/>
        <w:tblLayout w:type="fixed"/>
      </w:tblPr>
      <w:tblGrid>
        <w:gridCol w:w="1300"/>
        <w:gridCol w:w="1700"/>
        <w:gridCol w:w="1900"/>
        <w:gridCol w:w="3539"/>
        <w:gridCol w:w="1200"/>
      </w:tblGrid>
      <w:tr>
        <w:trPr>
          <w:tblHeader w:val="true"/>
        </w:trPr>
        <w:tc>
          <w:tcPr>
            <w:tcW w:type="dxa" w:w="1300"/>
            <w:shd w:val="clear" w:color="auto" w:fill="D9D9D9"/>
          </w:tcPr>
          <w:p>
            <w:pPr>
              <w:spacing w:after="40"/>
              <w:jc w:val="center"/>
            </w:pPr>
            <w:r>
              <w:rPr>
                <w:rFonts w:ascii="Times New Roman" w:hAnsi="Times New Roman" w:eastAsia="Times New Roman" w:cs="Times New Roman"/>
                <w:b/>
                <w:sz w:val="22"/>
              </w:rPr>
              <w:t>Đối tượng</w:t>
            </w:r>
          </w:p>
        </w:tc>
        <w:tc>
          <w:tcPr>
            <w:tcW w:type="dxa" w:w="1700"/>
            <w:shd w:val="clear" w:color="auto" w:fill="D9D9D9"/>
          </w:tcPr>
          <w:p>
            <w:pPr>
              <w:spacing w:after="40"/>
              <w:jc w:val="center"/>
            </w:pPr>
            <w:r>
              <w:rPr>
                <w:rFonts w:ascii="Times New Roman" w:hAnsi="Times New Roman" w:eastAsia="Times New Roman" w:cs="Times New Roman"/>
                <w:b/>
                <w:sz w:val="22"/>
              </w:rPr>
              <w:t>Từ</w:t>
            </w:r>
          </w:p>
        </w:tc>
        <w:tc>
          <w:tcPr>
            <w:tcW w:type="dxa" w:w="1900"/>
            <w:shd w:val="clear" w:color="auto" w:fill="D9D9D9"/>
          </w:tcPr>
          <w:p>
            <w:pPr>
              <w:spacing w:after="40"/>
              <w:jc w:val="center"/>
            </w:pPr>
            <w:r>
              <w:rPr>
                <w:rFonts w:ascii="Times New Roman" w:hAnsi="Times New Roman" w:eastAsia="Times New Roman" w:cs="Times New Roman"/>
                <w:b/>
                <w:sz w:val="22"/>
              </w:rPr>
              <w:t>Sang</w:t>
            </w:r>
          </w:p>
        </w:tc>
        <w:tc>
          <w:tcPr>
            <w:tcW w:type="dxa" w:w="3539"/>
            <w:shd w:val="clear" w:color="auto" w:fill="D9D9D9"/>
          </w:tcPr>
          <w:p>
            <w:pPr>
              <w:spacing w:after="40"/>
              <w:jc w:val="center"/>
            </w:pPr>
            <w:r>
              <w:rPr>
                <w:rFonts w:ascii="Times New Roman" w:hAnsi="Times New Roman" w:eastAsia="Times New Roman" w:cs="Times New Roman"/>
                <w:b/>
                <w:sz w:val="22"/>
              </w:rPr>
              <w:t>Điều kiện</w:t>
            </w:r>
          </w:p>
        </w:tc>
        <w:tc>
          <w:tcPr>
            <w:tcW w:type="dxa" w:w="1200"/>
            <w:shd w:val="clear" w:color="auto" w:fill="D9D9D9"/>
          </w:tcPr>
          <w:p>
            <w:pPr>
              <w:spacing w:after="40"/>
              <w:jc w:val="center"/>
            </w:pPr>
            <w:r>
              <w:rPr>
                <w:rFonts w:ascii="Times New Roman" w:hAnsi="Times New Roman" w:eastAsia="Times New Roman" w:cs="Times New Roman"/>
                <w:b/>
                <w:sz w:val="22"/>
              </w:rPr>
              <w:t>Invoice</w:t>
            </w:r>
          </w:p>
        </w:tc>
      </w:tr>
      <w:tr>
        <w:trPr>
          <w:cantSplit w:val="true"/>
        </w:trPr>
        <w:tc>
          <w:tcPr>
            <w:tcW w:type="dxa" w:w="1300"/>
          </w:tcPr>
          <w:p>
            <w:pPr>
              <w:spacing w:after="40"/>
              <w:jc w:val="left"/>
            </w:pPr>
            <w:r>
              <w:rPr>
                <w:rFonts w:ascii="Times New Roman" w:hAnsi="Times New Roman" w:eastAsia="Times New Roman" w:cs="Times New Roman"/>
                <w:b w:val="0"/>
                <w:sz w:val="22"/>
              </w:rPr>
              <w:t>Transaction</w:t>
            </w:r>
          </w:p>
        </w:tc>
        <w:tc>
          <w:tcPr>
            <w:tcW w:type="dxa" w:w="1700"/>
          </w:tcPr>
          <w:p>
            <w:pPr>
              <w:spacing w:after="40"/>
              <w:jc w:val="left"/>
            </w:pPr>
            <w:r>
              <w:rPr>
                <w:rFonts w:ascii="Times New Roman" w:hAnsi="Times New Roman" w:eastAsia="Times New Roman" w:cs="Times New Roman"/>
                <w:b w:val="0"/>
                <w:sz w:val="22"/>
              </w:rPr>
              <w:t>(mới)</w:t>
            </w:r>
          </w:p>
        </w:tc>
        <w:tc>
          <w:tcPr>
            <w:tcW w:type="dxa" w:w="1900"/>
          </w:tcPr>
          <w:p>
            <w:pPr>
              <w:spacing w:after="40"/>
              <w:jc w:val="left"/>
            </w:pPr>
            <w:r>
              <w:rPr>
                <w:rFonts w:ascii="Times New Roman" w:hAnsi="Times New Roman" w:eastAsia="Times New Roman" w:cs="Times New Roman"/>
                <w:b w:val="0"/>
                <w:sz w:val="22"/>
              </w:rPr>
              <w:t>Pending</w:t>
            </w:r>
          </w:p>
        </w:tc>
        <w:tc>
          <w:tcPr>
            <w:tcW w:type="dxa" w:w="3539"/>
          </w:tcPr>
          <w:p>
            <w:pPr>
              <w:spacing w:after="40"/>
              <w:jc w:val="left"/>
            </w:pPr>
            <w:r>
              <w:rPr>
                <w:rFonts w:ascii="Times New Roman" w:hAnsi="Times New Roman" w:eastAsia="Times New Roman" w:cs="Times New Roman"/>
                <w:b w:val="0"/>
                <w:sz w:val="22"/>
              </w:rPr>
              <w:t>Parent xác nhận; tạo các nhánh</w:t>
            </w:r>
          </w:p>
        </w:tc>
        <w:tc>
          <w:tcPr>
            <w:tcW w:type="dxa" w:w="1200"/>
          </w:tcPr>
          <w:p>
            <w:pPr>
              <w:spacing w:after="40"/>
              <w:jc w:val="left"/>
            </w:pPr>
            <w:r>
              <w:rPr>
                <w:rFonts w:ascii="Times New Roman" w:hAnsi="Times New Roman" w:eastAsia="Times New Roman" w:cs="Times New Roman"/>
                <w:b w:val="0"/>
                <w:sz w:val="22"/>
              </w:rPr>
              <w:t>PaymentPending</w:t>
            </w:r>
          </w:p>
        </w:tc>
      </w:tr>
      <w:tr>
        <w:trPr>
          <w:cantSplit w:val="true"/>
        </w:trPr>
        <w:tc>
          <w:tcPr>
            <w:tcW w:type="dxa" w:w="1300"/>
          </w:tcPr>
          <w:p>
            <w:pPr>
              <w:spacing w:after="40"/>
              <w:jc w:val="left"/>
            </w:pPr>
            <w:r>
              <w:rPr>
                <w:rFonts w:ascii="Times New Roman" w:hAnsi="Times New Roman" w:eastAsia="Times New Roman" w:cs="Times New Roman"/>
                <w:b w:val="0"/>
                <w:sz w:val="22"/>
              </w:rPr>
              <w:t>Transaction</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Succeeded</w:t>
            </w:r>
          </w:p>
        </w:tc>
        <w:tc>
          <w:tcPr>
            <w:tcW w:type="dxa" w:w="3539"/>
          </w:tcPr>
          <w:p>
            <w:pPr>
              <w:spacing w:after="40"/>
              <w:jc w:val="left"/>
            </w:pPr>
            <w:r>
              <w:rPr>
                <w:rFonts w:ascii="Times New Roman" w:hAnsi="Times New Roman" w:eastAsia="Times New Roman" w:cs="Times New Roman"/>
                <w:b w:val="0"/>
                <w:sz w:val="22"/>
              </w:rPr>
              <w:t>Mọi nhánh Succeeded</w:t>
            </w:r>
          </w:p>
        </w:tc>
        <w:tc>
          <w:tcPr>
            <w:tcW w:type="dxa" w:w="1200"/>
          </w:tcPr>
          <w:p>
            <w:pPr>
              <w:spacing w:after="40"/>
              <w:jc w:val="left"/>
            </w:pPr>
            <w:r>
              <w:rPr>
                <w:rFonts w:ascii="Times New Roman" w:hAnsi="Times New Roman" w:eastAsia="Times New Roman" w:cs="Times New Roman"/>
                <w:b w:val="0"/>
                <w:sz w:val="22"/>
              </w:rPr>
              <w:t>Paid</w:t>
            </w:r>
          </w:p>
        </w:tc>
      </w:tr>
      <w:tr>
        <w:trPr>
          <w:cantSplit w:val="true"/>
        </w:trPr>
        <w:tc>
          <w:tcPr>
            <w:tcW w:type="dxa" w:w="1300"/>
          </w:tcPr>
          <w:p>
            <w:pPr>
              <w:spacing w:after="40"/>
              <w:jc w:val="left"/>
            </w:pPr>
            <w:r>
              <w:rPr>
                <w:rFonts w:ascii="Times New Roman" w:hAnsi="Times New Roman" w:eastAsia="Times New Roman" w:cs="Times New Roman"/>
                <w:b w:val="0"/>
                <w:sz w:val="22"/>
              </w:rPr>
              <w:t>Transaction</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Failed</w:t>
            </w:r>
          </w:p>
        </w:tc>
        <w:tc>
          <w:tcPr>
            <w:tcW w:type="dxa" w:w="3539"/>
          </w:tcPr>
          <w:p>
            <w:pPr>
              <w:spacing w:after="40"/>
              <w:jc w:val="left"/>
            </w:pPr>
            <w:r>
              <w:rPr>
                <w:rFonts w:ascii="Times New Roman" w:hAnsi="Times New Roman" w:eastAsia="Times New Roman" w:cs="Times New Roman"/>
                <w:b w:val="0"/>
                <w:sz w:val="22"/>
              </w:rPr>
              <w:t>Một nhánh Failed, hoặc trực tuyến Failed, Cancelled, hết hạn và nhánh EA (nếu có) đã Reversed</w:t>
            </w:r>
          </w:p>
        </w:tc>
        <w:tc>
          <w:tcPr>
            <w:tcW w:type="dxa" w:w="1200"/>
          </w:tcPr>
          <w:p>
            <w:pPr>
              <w:spacing w:after="40"/>
              <w:jc w:val="left"/>
            </w:pPr>
            <w:r>
              <w:rPr>
                <w:rFonts w:ascii="Times New Roman" w:hAnsi="Times New Roman" w:eastAsia="Times New Roman" w:cs="Times New Roman"/>
                <w:b w:val="0"/>
                <w:sz w:val="22"/>
              </w:rPr>
              <w:t>Issued</w:t>
            </w:r>
          </w:p>
        </w:tc>
      </w:tr>
      <w:tr>
        <w:trPr>
          <w:cantSplit w:val="true"/>
        </w:trPr>
        <w:tc>
          <w:tcPr>
            <w:tcW w:type="dxa" w:w="1300"/>
          </w:tcPr>
          <w:p>
            <w:pPr>
              <w:spacing w:after="40"/>
              <w:jc w:val="left"/>
            </w:pPr>
            <w:r>
              <w:rPr>
                <w:rFonts w:ascii="Times New Roman" w:hAnsi="Times New Roman" w:eastAsia="Times New Roman" w:cs="Times New Roman"/>
                <w:b w:val="0"/>
                <w:sz w:val="22"/>
              </w:rPr>
              <w:t>Transaction</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Cancelled</w:t>
            </w:r>
          </w:p>
        </w:tc>
        <w:tc>
          <w:tcPr>
            <w:tcW w:type="dxa" w:w="3539"/>
          </w:tcPr>
          <w:p>
            <w:pPr>
              <w:spacing w:after="40"/>
              <w:jc w:val="left"/>
            </w:pPr>
            <w:r>
              <w:rPr>
                <w:rFonts w:ascii="Times New Roman" w:hAnsi="Times New Roman" w:eastAsia="Times New Roman" w:cs="Times New Roman"/>
                <w:b w:val="0"/>
                <w:sz w:val="22"/>
              </w:rPr>
              <w:t>Parent hủy trên trang provider và nhánh EA (nếu có) đã Reversed</w:t>
            </w:r>
          </w:p>
        </w:tc>
        <w:tc>
          <w:tcPr>
            <w:tcW w:type="dxa" w:w="1200"/>
          </w:tcPr>
          <w:p>
            <w:pPr>
              <w:spacing w:after="40"/>
              <w:jc w:val="left"/>
            </w:pPr>
            <w:r>
              <w:rPr>
                <w:rFonts w:ascii="Times New Roman" w:hAnsi="Times New Roman" w:eastAsia="Times New Roman" w:cs="Times New Roman"/>
                <w:b w:val="0"/>
                <w:sz w:val="22"/>
              </w:rPr>
              <w:t>Issued</w:t>
            </w:r>
          </w:p>
        </w:tc>
      </w:tr>
      <w:tr>
        <w:trPr>
          <w:cantSplit w:val="true"/>
        </w:trPr>
        <w:tc>
          <w:tcPr>
            <w:tcW w:type="dxa" w:w="1300"/>
          </w:tcPr>
          <w:p>
            <w:pPr>
              <w:spacing w:after="40"/>
              <w:jc w:val="left"/>
            </w:pPr>
            <w:r>
              <w:rPr>
                <w:rFonts w:ascii="Times New Roman" w:hAnsi="Times New Roman" w:eastAsia="Times New Roman" w:cs="Times New Roman"/>
                <w:b w:val="0"/>
                <w:sz w:val="22"/>
              </w:rPr>
              <w:t>Transaction</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ReconciliationRequired</w:t>
            </w:r>
          </w:p>
        </w:tc>
        <w:tc>
          <w:tcPr>
            <w:tcW w:type="dxa" w:w="3539"/>
          </w:tcPr>
          <w:p>
            <w:pPr>
              <w:spacing w:after="40"/>
              <w:jc w:val="left"/>
            </w:pPr>
            <w:r>
              <w:rPr>
                <w:rFonts w:ascii="Times New Roman" w:hAnsi="Times New Roman" w:eastAsia="Times New Roman" w:cs="Times New Roman"/>
                <w:b w:val="0"/>
                <w:sz w:val="22"/>
              </w:rPr>
              <w:t>Không xác định được kết quả quá ngưỡng, hoặc hoàn EA lỗi</w:t>
            </w:r>
          </w:p>
        </w:tc>
        <w:tc>
          <w:tcPr>
            <w:tcW w:type="dxa" w:w="1200"/>
          </w:tcPr>
          <w:p>
            <w:pPr>
              <w:spacing w:after="40"/>
              <w:jc w:val="left"/>
            </w:pPr>
            <w:r>
              <w:rPr>
                <w:rFonts w:ascii="Times New Roman" w:hAnsi="Times New Roman" w:eastAsia="Times New Roman" w:cs="Times New Roman"/>
                <w:b w:val="0"/>
                <w:sz w:val="22"/>
              </w:rPr>
              <w:t>PaymentPending</w:t>
            </w:r>
          </w:p>
        </w:tc>
      </w:tr>
      <w:tr>
        <w:trPr>
          <w:cantSplit w:val="true"/>
        </w:trPr>
        <w:tc>
          <w:tcPr>
            <w:tcW w:type="dxa" w:w="1300"/>
          </w:tcPr>
          <w:p>
            <w:pPr>
              <w:spacing w:after="40"/>
              <w:jc w:val="left"/>
            </w:pPr>
            <w:r>
              <w:rPr>
                <w:rFonts w:ascii="Times New Roman" w:hAnsi="Times New Roman" w:eastAsia="Times New Roman" w:cs="Times New Roman"/>
                <w:b w:val="0"/>
                <w:sz w:val="22"/>
              </w:rPr>
              <w:t>Transaction</w:t>
            </w:r>
          </w:p>
        </w:tc>
        <w:tc>
          <w:tcPr>
            <w:tcW w:type="dxa" w:w="1700"/>
          </w:tcPr>
          <w:p>
            <w:pPr>
              <w:spacing w:after="40"/>
              <w:jc w:val="left"/>
            </w:pPr>
            <w:r>
              <w:rPr>
                <w:rFonts w:ascii="Times New Roman" w:hAnsi="Times New Roman" w:eastAsia="Times New Roman" w:cs="Times New Roman"/>
                <w:b w:val="0"/>
                <w:sz w:val="22"/>
              </w:rPr>
              <w:t>ReconciliationRequired</w:t>
            </w:r>
          </w:p>
        </w:tc>
        <w:tc>
          <w:tcPr>
            <w:tcW w:type="dxa" w:w="1900"/>
          </w:tcPr>
          <w:p>
            <w:pPr>
              <w:spacing w:after="40"/>
              <w:jc w:val="left"/>
            </w:pPr>
            <w:r>
              <w:rPr>
                <w:rFonts w:ascii="Times New Roman" w:hAnsi="Times New Roman" w:eastAsia="Times New Roman" w:cs="Times New Roman"/>
                <w:b w:val="0"/>
                <w:sz w:val="22"/>
              </w:rPr>
              <w:t>Succeeded, Failed hoặc Cancelled</w:t>
            </w:r>
          </w:p>
        </w:tc>
        <w:tc>
          <w:tcPr>
            <w:tcW w:type="dxa" w:w="3539"/>
          </w:tcPr>
          <w:p>
            <w:pPr>
              <w:spacing w:after="40"/>
              <w:jc w:val="left"/>
            </w:pPr>
            <w:r>
              <w:rPr>
                <w:rFonts w:ascii="Times New Roman" w:hAnsi="Times New Roman" w:eastAsia="Times New Roman" w:cs="Times New Roman"/>
                <w:b w:val="0"/>
                <w:sz w:val="22"/>
              </w:rPr>
              <w:t>Bộ phận vận hành xử lý</w:t>
            </w:r>
          </w:p>
        </w:tc>
        <w:tc>
          <w:tcPr>
            <w:tcW w:type="dxa" w:w="1200"/>
          </w:tcPr>
          <w:p>
            <w:pPr>
              <w:spacing w:after="40"/>
              <w:jc w:val="left"/>
            </w:pPr>
            <w:r>
              <w:rPr>
                <w:rFonts w:ascii="Times New Roman" w:hAnsi="Times New Roman" w:eastAsia="Times New Roman" w:cs="Times New Roman"/>
                <w:b w:val="0"/>
                <w:sz w:val="22"/>
              </w:rPr>
              <w:t>Paid hoặc Issued</w:t>
            </w:r>
          </w:p>
        </w:tc>
      </w:tr>
      <w:tr>
        <w:trPr>
          <w:cantSplit w:val="true"/>
        </w:trPr>
        <w:tc>
          <w:tcPr>
            <w:tcW w:type="dxa" w:w="1300"/>
          </w:tcPr>
          <w:p>
            <w:pPr>
              <w:spacing w:after="40"/>
              <w:jc w:val="left"/>
            </w:pPr>
            <w:r>
              <w:rPr>
                <w:rFonts w:ascii="Times New Roman" w:hAnsi="Times New Roman" w:eastAsia="Times New Roman" w:cs="Times New Roman"/>
                <w:b w:val="0"/>
                <w:sz w:val="22"/>
              </w:rPr>
              <w:t>Nhánh EA</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Succeeded</w:t>
            </w:r>
          </w:p>
        </w:tc>
        <w:tc>
          <w:tcPr>
            <w:tcW w:type="dxa" w:w="3539"/>
          </w:tcPr>
          <w:p>
            <w:pPr>
              <w:spacing w:after="40"/>
              <w:jc w:val="left"/>
            </w:pPr>
            <w:r>
              <w:rPr>
                <w:rFonts w:ascii="Times New Roman" w:hAnsi="Times New Roman" w:eastAsia="Times New Roman" w:cs="Times New Roman"/>
                <w:b w:val="0"/>
                <w:sz w:val="22"/>
              </w:rPr>
              <w:t>Function 1 ghi nợ thành công</w:t>
            </w:r>
          </w:p>
        </w:tc>
        <w:tc>
          <w:tcPr>
            <w:tcW w:type="dxa" w:w="1200"/>
          </w:tcPr>
          <w:p>
            <w:pPr>
              <w:spacing w:after="40"/>
              <w:jc w:val="left"/>
            </w:pPr>
            <w:r>
              <w:rPr>
                <w:rFonts w:ascii="Times New Roman" w:hAnsi="Times New Roman" w:eastAsia="Times New Roman" w:cs="Times New Roman"/>
                <w:b w:val="0"/>
                <w:sz w:val="22"/>
              </w:rPr>
              <w:t>Không đổi</w:t>
            </w:r>
          </w:p>
        </w:tc>
      </w:tr>
      <w:tr>
        <w:trPr>
          <w:cantSplit w:val="true"/>
        </w:trPr>
        <w:tc>
          <w:tcPr>
            <w:tcW w:type="dxa" w:w="1300"/>
          </w:tcPr>
          <w:p>
            <w:pPr>
              <w:spacing w:after="40"/>
              <w:jc w:val="left"/>
            </w:pPr>
            <w:r>
              <w:rPr>
                <w:rFonts w:ascii="Times New Roman" w:hAnsi="Times New Roman" w:eastAsia="Times New Roman" w:cs="Times New Roman"/>
                <w:b w:val="0"/>
                <w:sz w:val="22"/>
              </w:rPr>
              <w:t>Nhánh EA</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Failed</w:t>
            </w:r>
          </w:p>
        </w:tc>
        <w:tc>
          <w:tcPr>
            <w:tcW w:type="dxa" w:w="3539"/>
          </w:tcPr>
          <w:p>
            <w:pPr>
              <w:spacing w:after="40"/>
              <w:jc w:val="left"/>
            </w:pPr>
            <w:r>
              <w:rPr>
                <w:rFonts w:ascii="Times New Roman" w:hAnsi="Times New Roman" w:eastAsia="Times New Roman" w:cs="Times New Roman"/>
                <w:b w:val="0"/>
                <w:sz w:val="22"/>
              </w:rPr>
              <w:t>Không đủ số dư hoặc lỗi khi ghi nợ</w:t>
            </w:r>
          </w:p>
        </w:tc>
        <w:tc>
          <w:tcPr>
            <w:tcW w:type="dxa" w:w="1200"/>
          </w:tcPr>
          <w:p>
            <w:pPr>
              <w:spacing w:after="40"/>
              <w:jc w:val="left"/>
            </w:pPr>
            <w:r>
              <w:rPr>
                <w:rFonts w:ascii="Times New Roman" w:hAnsi="Times New Roman" w:eastAsia="Times New Roman" w:cs="Times New Roman"/>
                <w:b w:val="0"/>
                <w:sz w:val="22"/>
              </w:rPr>
              <w:t>Không đổi</w:t>
            </w:r>
          </w:p>
        </w:tc>
      </w:tr>
      <w:tr>
        <w:trPr>
          <w:cantSplit w:val="true"/>
        </w:trPr>
        <w:tc>
          <w:tcPr>
            <w:tcW w:type="dxa" w:w="1300"/>
          </w:tcPr>
          <w:p>
            <w:pPr>
              <w:spacing w:after="40"/>
              <w:jc w:val="left"/>
            </w:pPr>
            <w:r>
              <w:rPr>
                <w:rFonts w:ascii="Times New Roman" w:hAnsi="Times New Roman" w:eastAsia="Times New Roman" w:cs="Times New Roman"/>
                <w:b w:val="0"/>
                <w:sz w:val="22"/>
              </w:rPr>
              <w:t>Nhánh EA</w:t>
            </w:r>
          </w:p>
        </w:tc>
        <w:tc>
          <w:tcPr>
            <w:tcW w:type="dxa" w:w="1700"/>
          </w:tcPr>
          <w:p>
            <w:pPr>
              <w:spacing w:after="40"/>
              <w:jc w:val="left"/>
            </w:pPr>
            <w:r>
              <w:rPr>
                <w:rFonts w:ascii="Times New Roman" w:hAnsi="Times New Roman" w:eastAsia="Times New Roman" w:cs="Times New Roman"/>
                <w:b w:val="0"/>
                <w:sz w:val="22"/>
              </w:rPr>
              <w:t>Succeeded</w:t>
            </w:r>
          </w:p>
        </w:tc>
        <w:tc>
          <w:tcPr>
            <w:tcW w:type="dxa" w:w="1900"/>
          </w:tcPr>
          <w:p>
            <w:pPr>
              <w:spacing w:after="40"/>
              <w:jc w:val="left"/>
            </w:pPr>
            <w:r>
              <w:rPr>
                <w:rFonts w:ascii="Times New Roman" w:hAnsi="Times New Roman" w:eastAsia="Times New Roman" w:cs="Times New Roman"/>
                <w:b w:val="0"/>
                <w:sz w:val="22"/>
              </w:rPr>
              <w:t>Reversed</w:t>
            </w:r>
          </w:p>
        </w:tc>
        <w:tc>
          <w:tcPr>
            <w:tcW w:type="dxa" w:w="3539"/>
          </w:tcPr>
          <w:p>
            <w:pPr>
              <w:spacing w:after="40"/>
              <w:jc w:val="left"/>
            </w:pPr>
            <w:r>
              <w:rPr>
                <w:rFonts w:ascii="Times New Roman" w:hAnsi="Times New Roman" w:eastAsia="Times New Roman" w:cs="Times New Roman"/>
                <w:b w:val="0"/>
                <w:sz w:val="22"/>
              </w:rPr>
              <w:t>Hoàn khi giao dịch không hoàn tất</w:t>
            </w:r>
          </w:p>
        </w:tc>
        <w:tc>
          <w:tcPr>
            <w:tcW w:type="dxa" w:w="1200"/>
          </w:tcPr>
          <w:p>
            <w:pPr>
              <w:spacing w:after="40"/>
              <w:jc w:val="left"/>
            </w:pPr>
            <w:r>
              <w:rPr>
                <w:rFonts w:ascii="Times New Roman" w:hAnsi="Times New Roman" w:eastAsia="Times New Roman" w:cs="Times New Roman"/>
                <w:b w:val="0"/>
                <w:sz w:val="22"/>
              </w:rPr>
              <w:t>Không đổi</w:t>
            </w:r>
          </w:p>
        </w:tc>
      </w:tr>
      <w:tr>
        <w:trPr>
          <w:cantSplit w:val="true"/>
        </w:trPr>
        <w:tc>
          <w:tcPr>
            <w:tcW w:type="dxa" w:w="1300"/>
          </w:tcPr>
          <w:p>
            <w:pPr>
              <w:spacing w:after="40"/>
              <w:jc w:val="left"/>
            </w:pPr>
            <w:r>
              <w:rPr>
                <w:rFonts w:ascii="Times New Roman" w:hAnsi="Times New Roman" w:eastAsia="Times New Roman" w:cs="Times New Roman"/>
                <w:b w:val="0"/>
                <w:sz w:val="22"/>
              </w:rPr>
              <w:t>Nhánh EA</w:t>
            </w:r>
          </w:p>
        </w:tc>
        <w:tc>
          <w:tcPr>
            <w:tcW w:type="dxa" w:w="1700"/>
          </w:tcPr>
          <w:p>
            <w:pPr>
              <w:spacing w:after="40"/>
              <w:jc w:val="left"/>
            </w:pPr>
            <w:r>
              <w:rPr>
                <w:rFonts w:ascii="Times New Roman" w:hAnsi="Times New Roman" w:eastAsia="Times New Roman" w:cs="Times New Roman"/>
                <w:b w:val="0"/>
                <w:sz w:val="22"/>
              </w:rPr>
              <w:t>Pending hoặc Succeeded</w:t>
            </w:r>
          </w:p>
        </w:tc>
        <w:tc>
          <w:tcPr>
            <w:tcW w:type="dxa" w:w="1900"/>
          </w:tcPr>
          <w:p>
            <w:pPr>
              <w:spacing w:after="40"/>
              <w:jc w:val="left"/>
            </w:pPr>
            <w:r>
              <w:rPr>
                <w:rFonts w:ascii="Times New Roman" w:hAnsi="Times New Roman" w:eastAsia="Times New Roman" w:cs="Times New Roman"/>
                <w:b w:val="0"/>
                <w:sz w:val="22"/>
              </w:rPr>
              <w:t>ReconciliationRequired</w:t>
            </w:r>
          </w:p>
        </w:tc>
        <w:tc>
          <w:tcPr>
            <w:tcW w:type="dxa" w:w="3539"/>
          </w:tcPr>
          <w:p>
            <w:pPr>
              <w:spacing w:after="40"/>
              <w:jc w:val="left"/>
            </w:pPr>
            <w:r>
              <w:rPr>
                <w:rFonts w:ascii="Times New Roman" w:hAnsi="Times New Roman" w:eastAsia="Times New Roman" w:cs="Times New Roman"/>
                <w:b w:val="0"/>
                <w:sz w:val="22"/>
              </w:rPr>
              <w:t>Không chắc kết quả ghi nợ hoặc hoàn</w:t>
            </w:r>
          </w:p>
        </w:tc>
        <w:tc>
          <w:tcPr>
            <w:tcW w:type="dxa" w:w="1200"/>
          </w:tcPr>
          <w:p>
            <w:pPr>
              <w:spacing w:after="40"/>
              <w:jc w:val="left"/>
            </w:pPr>
            <w:r>
              <w:rPr>
                <w:rFonts w:ascii="Times New Roman" w:hAnsi="Times New Roman" w:eastAsia="Times New Roman" w:cs="Times New Roman"/>
                <w:b w:val="0"/>
                <w:sz w:val="22"/>
              </w:rPr>
              <w:t>Không đổi</w:t>
            </w:r>
          </w:p>
        </w:tc>
      </w:tr>
      <w:tr>
        <w:trPr>
          <w:cantSplit w:val="true"/>
        </w:trPr>
        <w:tc>
          <w:tcPr>
            <w:tcW w:type="dxa" w:w="1300"/>
          </w:tcPr>
          <w:p>
            <w:pPr>
              <w:spacing w:after="40"/>
              <w:jc w:val="left"/>
            </w:pPr>
            <w:r>
              <w:rPr>
                <w:rFonts w:ascii="Times New Roman" w:hAnsi="Times New Roman" w:eastAsia="Times New Roman" w:cs="Times New Roman"/>
                <w:b w:val="0"/>
                <w:sz w:val="22"/>
              </w:rPr>
              <w:t>Nhánh trực tuyến</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Succeeded</w:t>
            </w:r>
          </w:p>
        </w:tc>
        <w:tc>
          <w:tcPr>
            <w:tcW w:type="dxa" w:w="3539"/>
          </w:tcPr>
          <w:p>
            <w:pPr>
              <w:spacing w:after="40"/>
              <w:jc w:val="left"/>
            </w:pPr>
            <w:r>
              <w:rPr>
                <w:rFonts w:ascii="Times New Roman" w:hAnsi="Times New Roman" w:eastAsia="Times New Roman" w:cs="Times New Roman"/>
                <w:b w:val="0"/>
                <w:sz w:val="22"/>
              </w:rPr>
              <w:t>Webhook hợp lệ hoặc đối soát báo thành công</w:t>
            </w:r>
          </w:p>
        </w:tc>
        <w:tc>
          <w:tcPr>
            <w:tcW w:type="dxa" w:w="1200"/>
          </w:tcPr>
          <w:p>
            <w:pPr>
              <w:spacing w:after="40"/>
              <w:jc w:val="left"/>
            </w:pPr>
            <w:r>
              <w:rPr>
                <w:rFonts w:ascii="Times New Roman" w:hAnsi="Times New Roman" w:eastAsia="Times New Roman" w:cs="Times New Roman"/>
                <w:b w:val="0"/>
                <w:sz w:val="22"/>
              </w:rPr>
              <w:t>Không đổi</w:t>
            </w:r>
          </w:p>
        </w:tc>
      </w:tr>
      <w:tr>
        <w:trPr>
          <w:cantSplit w:val="true"/>
        </w:trPr>
        <w:tc>
          <w:tcPr>
            <w:tcW w:type="dxa" w:w="1300"/>
          </w:tcPr>
          <w:p>
            <w:pPr>
              <w:spacing w:after="40"/>
              <w:jc w:val="left"/>
            </w:pPr>
            <w:r>
              <w:rPr>
                <w:rFonts w:ascii="Times New Roman" w:hAnsi="Times New Roman" w:eastAsia="Times New Roman" w:cs="Times New Roman"/>
                <w:b w:val="0"/>
                <w:sz w:val="22"/>
              </w:rPr>
              <w:t>Nhánh trực tuyến</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Failed hoặc Cancelled</w:t>
            </w:r>
          </w:p>
        </w:tc>
        <w:tc>
          <w:tcPr>
            <w:tcW w:type="dxa" w:w="3539"/>
          </w:tcPr>
          <w:p>
            <w:pPr>
              <w:spacing w:after="40"/>
              <w:jc w:val="left"/>
            </w:pPr>
            <w:r>
              <w:rPr>
                <w:rFonts w:ascii="Times New Roman" w:hAnsi="Times New Roman" w:eastAsia="Times New Roman" w:cs="Times New Roman"/>
                <w:b w:val="0"/>
                <w:sz w:val="22"/>
              </w:rPr>
              <w:t>Provider báo thất bại, Parent hủy, hoặc phiên hết hạn</w:t>
            </w:r>
          </w:p>
        </w:tc>
        <w:tc>
          <w:tcPr>
            <w:tcW w:type="dxa" w:w="1200"/>
          </w:tcPr>
          <w:p>
            <w:pPr>
              <w:spacing w:after="40"/>
              <w:jc w:val="left"/>
            </w:pPr>
            <w:r>
              <w:rPr>
                <w:rFonts w:ascii="Times New Roman" w:hAnsi="Times New Roman" w:eastAsia="Times New Roman" w:cs="Times New Roman"/>
                <w:b w:val="0"/>
                <w:sz w:val="22"/>
              </w:rPr>
              <w:t>Không đổi</w:t>
            </w:r>
          </w:p>
        </w:tc>
      </w:tr>
      <w:tr>
        <w:trPr>
          <w:cantSplit w:val="true"/>
        </w:trPr>
        <w:tc>
          <w:tcPr>
            <w:tcW w:type="dxa" w:w="1300"/>
          </w:tcPr>
          <w:p>
            <w:pPr>
              <w:spacing w:after="40"/>
              <w:jc w:val="left"/>
            </w:pPr>
            <w:r>
              <w:rPr>
                <w:rFonts w:ascii="Times New Roman" w:hAnsi="Times New Roman" w:eastAsia="Times New Roman" w:cs="Times New Roman"/>
                <w:b w:val="0"/>
                <w:sz w:val="22"/>
              </w:rPr>
              <w:t>Nhánh trực tuyến</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ReconciliationRequired</w:t>
            </w:r>
          </w:p>
        </w:tc>
        <w:tc>
          <w:tcPr>
            <w:tcW w:type="dxa" w:w="3539"/>
          </w:tcPr>
          <w:p>
            <w:pPr>
              <w:spacing w:after="40"/>
              <w:jc w:val="left"/>
            </w:pPr>
            <w:r>
              <w:rPr>
                <w:rFonts w:ascii="Times New Roman" w:hAnsi="Times New Roman" w:eastAsia="Times New Roman" w:cs="Times New Roman"/>
                <w:b w:val="0"/>
                <w:sz w:val="22"/>
              </w:rPr>
              <w:t>Không xác định được kết quả, hoặc thành công muộn sau khi EA đã hoàn</w:t>
            </w:r>
          </w:p>
        </w:tc>
        <w:tc>
          <w:tcPr>
            <w:tcW w:type="dxa" w:w="1200"/>
          </w:tcPr>
          <w:p>
            <w:pPr>
              <w:spacing w:after="40"/>
              <w:jc w:val="left"/>
            </w:pPr>
            <w:r>
              <w:rPr>
                <w:rFonts w:ascii="Times New Roman" w:hAnsi="Times New Roman" w:eastAsia="Times New Roman" w:cs="Times New Roman"/>
                <w:b w:val="0"/>
                <w:sz w:val="22"/>
              </w:rPr>
              <w:t>Không đổi</w:t>
            </w:r>
          </w:p>
        </w:tc>
      </w:tr>
    </w:tbl>
    <w:p>
      <w:pPr>
        <w:spacing w:after="0"/>
      </w:pPr>
    </w:p>
    <w:p>
      <w:pPr>
        <w:pStyle w:val="Heading1"/>
      </w:pPr>
      <w:r>
        <w:rPr>
          <w:rFonts w:ascii="Times New Roman" w:hAnsi="Times New Roman" w:eastAsia="Times New Roman" w:cs="Times New Roman"/>
          <w:b/>
          <w:sz w:val="28"/>
        </w:rPr>
        <w:t>Phụ lục B. AC và EX ứng với trường</w:t>
      </w:r>
    </w:p>
    <w:tbl>
      <w:tblPr>
        <w:tblStyle w:val="TableGrid"/>
        <w:tblW w:type="auto" w:w="0"/>
        <w:jc w:val="center"/>
        <w:tblLayout w:type="fixed"/>
        <w:tblLook w:firstColumn="1" w:firstRow="1" w:lastColumn="0" w:lastRow="0" w:noHBand="0" w:noVBand="1" w:val="04A0"/>
        <w:tblLayout w:type="fixed"/>
      </w:tblPr>
      <w:tblGrid>
        <w:gridCol w:w="1000"/>
        <w:gridCol w:w="5300"/>
        <w:gridCol w:w="33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300"/>
            <w:shd w:val="clear" w:color="auto" w:fill="D9D9D9"/>
          </w:tcPr>
          <w:p>
            <w:pPr>
              <w:spacing w:after="40"/>
              <w:jc w:val="center"/>
            </w:pPr>
            <w:r>
              <w:rPr>
                <w:rFonts w:ascii="Times New Roman" w:hAnsi="Times New Roman" w:eastAsia="Times New Roman" w:cs="Times New Roman"/>
                <w:b/>
                <w:sz w:val="22"/>
              </w:rPr>
              <w:t>Mô tả</w:t>
            </w:r>
          </w:p>
        </w:tc>
        <w:tc>
          <w:tcPr>
            <w:tcW w:type="dxa" w:w="3339"/>
            <w:shd w:val="clear" w:color="auto" w:fill="D9D9D9"/>
          </w:tcPr>
          <w:p>
            <w:pPr>
              <w:spacing w:after="40"/>
              <w:jc w:val="center"/>
            </w:pPr>
            <w:r>
              <w:rPr>
                <w:rFonts w:ascii="Times New Roman" w:hAnsi="Times New Roman" w:eastAsia="Times New Roman" w:cs="Times New Roman"/>
                <w:b/>
                <w:sz w:val="22"/>
              </w:rPr>
              <w:t>Trường liên quan</w:t>
            </w:r>
          </w:p>
        </w:tc>
      </w:tr>
      <w:tr>
        <w:trPr>
          <w:cantSplit w:val="true"/>
        </w:trPr>
        <w:tc>
          <w:tcPr>
            <w:tcW w:type="dxa" w:w="1000"/>
          </w:tcPr>
          <w:p>
            <w:pPr>
              <w:spacing w:after="40"/>
              <w:jc w:val="left"/>
            </w:pPr>
            <w:r>
              <w:rPr>
                <w:rFonts w:ascii="Times New Roman" w:hAnsi="Times New Roman" w:eastAsia="Times New Roman" w:cs="Times New Roman"/>
                <w:b w:val="0"/>
                <w:sz w:val="22"/>
              </w:rPr>
              <w:t>AC-01</w:t>
            </w:r>
          </w:p>
        </w:tc>
        <w:tc>
          <w:tcPr>
            <w:tcW w:type="dxa" w:w="5300"/>
          </w:tcPr>
          <w:p>
            <w:pPr>
              <w:spacing w:after="40"/>
              <w:jc w:val="left"/>
            </w:pPr>
            <w:r>
              <w:rPr>
                <w:rFonts w:ascii="Times New Roman" w:hAnsi="Times New Roman" w:eastAsia="Times New Roman" w:cs="Times New Roman"/>
                <w:b w:val="0"/>
                <w:sz w:val="22"/>
              </w:rPr>
              <w:t>Parent chỉ thấy invoice của con đã chọn</w:t>
            </w:r>
          </w:p>
        </w:tc>
        <w:tc>
          <w:tcPr>
            <w:tcW w:type="dxa" w:w="3339"/>
          </w:tcPr>
          <w:p>
            <w:pPr>
              <w:spacing w:after="40"/>
              <w:jc w:val="left"/>
            </w:pPr>
            <w:r>
              <w:rPr>
                <w:rFonts w:ascii="Times New Roman" w:hAnsi="Times New Roman" w:eastAsia="Times New Roman" w:cs="Times New Roman"/>
                <w:b w:val="0"/>
                <w:sz w:val="22"/>
              </w:rPr>
              <w:t>A1, A2, B1, B4, B10, B11, B12, H1</w:t>
            </w:r>
          </w:p>
        </w:tc>
      </w:tr>
      <w:tr>
        <w:trPr>
          <w:cantSplit w:val="true"/>
        </w:trPr>
        <w:tc>
          <w:tcPr>
            <w:tcW w:type="dxa" w:w="1000"/>
          </w:tcPr>
          <w:p>
            <w:pPr>
              <w:spacing w:after="40"/>
              <w:jc w:val="left"/>
            </w:pPr>
            <w:r>
              <w:rPr>
                <w:rFonts w:ascii="Times New Roman" w:hAnsi="Times New Roman" w:eastAsia="Times New Roman" w:cs="Times New Roman"/>
                <w:b w:val="0"/>
                <w:sz w:val="22"/>
              </w:rPr>
              <w:t>AC-02</w:t>
            </w:r>
          </w:p>
        </w:tc>
        <w:tc>
          <w:tcPr>
            <w:tcW w:type="dxa" w:w="5300"/>
          </w:tcPr>
          <w:p>
            <w:pPr>
              <w:spacing w:after="40"/>
              <w:jc w:val="left"/>
            </w:pPr>
            <w:r>
              <w:rPr>
                <w:rFonts w:ascii="Times New Roman" w:hAnsi="Times New Roman" w:eastAsia="Times New Roman" w:cs="Times New Roman"/>
                <w:b w:val="0"/>
                <w:sz w:val="22"/>
              </w:rPr>
              <w:t>Con không có invoice Issued, hiển thị trạng thái rỗng</w:t>
            </w:r>
          </w:p>
        </w:tc>
        <w:tc>
          <w:tcPr>
            <w:tcW w:type="dxa" w:w="3339"/>
          </w:tcPr>
          <w:p>
            <w:pPr>
              <w:spacing w:after="40"/>
              <w:jc w:val="left"/>
            </w:pPr>
            <w:r>
              <w:rPr>
                <w:rFonts w:ascii="Times New Roman" w:hAnsi="Times New Roman" w:eastAsia="Times New Roman" w:cs="Times New Roman"/>
                <w:b w:val="0"/>
                <w:sz w:val="22"/>
              </w:rPr>
              <w:t>B16, F7</w:t>
            </w:r>
          </w:p>
        </w:tc>
      </w:tr>
      <w:tr>
        <w:trPr>
          <w:cantSplit w:val="true"/>
        </w:trPr>
        <w:tc>
          <w:tcPr>
            <w:tcW w:type="dxa" w:w="1000"/>
          </w:tcPr>
          <w:p>
            <w:pPr>
              <w:spacing w:after="40"/>
              <w:jc w:val="left"/>
            </w:pPr>
            <w:r>
              <w:rPr>
                <w:rFonts w:ascii="Times New Roman" w:hAnsi="Times New Roman" w:eastAsia="Times New Roman" w:cs="Times New Roman"/>
                <w:b w:val="0"/>
                <w:sz w:val="22"/>
              </w:rPr>
              <w:t>AC-03</w:t>
            </w:r>
          </w:p>
        </w:tc>
        <w:tc>
          <w:tcPr>
            <w:tcW w:type="dxa" w:w="5300"/>
          </w:tcPr>
          <w:p>
            <w:pPr>
              <w:spacing w:after="40"/>
              <w:jc w:val="left"/>
            </w:pPr>
            <w:r>
              <w:rPr>
                <w:rFonts w:ascii="Times New Roman" w:hAnsi="Times New Roman" w:eastAsia="Times New Roman" w:cs="Times New Roman"/>
                <w:b w:val="0"/>
                <w:sz w:val="22"/>
              </w:rPr>
              <w:t>Trả bằng EA đủ số dư, số dư giảm một lần</w:t>
            </w:r>
          </w:p>
        </w:tc>
        <w:tc>
          <w:tcPr>
            <w:tcW w:type="dxa" w:w="3339"/>
          </w:tcPr>
          <w:p>
            <w:pPr>
              <w:spacing w:after="40"/>
              <w:jc w:val="left"/>
            </w:pPr>
            <w:r>
              <w:rPr>
                <w:rFonts w:ascii="Times New Roman" w:hAnsi="Times New Roman" w:eastAsia="Times New Roman" w:cs="Times New Roman"/>
                <w:b w:val="0"/>
                <w:sz w:val="22"/>
              </w:rPr>
              <w:t>C2, D2, D3, D6, F1, F4</w:t>
            </w:r>
          </w:p>
        </w:tc>
      </w:tr>
      <w:tr>
        <w:trPr>
          <w:cantSplit w:val="true"/>
        </w:trPr>
        <w:tc>
          <w:tcPr>
            <w:tcW w:type="dxa" w:w="1000"/>
          </w:tcPr>
          <w:p>
            <w:pPr>
              <w:spacing w:after="40"/>
              <w:jc w:val="left"/>
            </w:pPr>
            <w:r>
              <w:rPr>
                <w:rFonts w:ascii="Times New Roman" w:hAnsi="Times New Roman" w:eastAsia="Times New Roman" w:cs="Times New Roman"/>
                <w:b w:val="0"/>
                <w:sz w:val="22"/>
              </w:rPr>
              <w:t>AC-04</w:t>
            </w:r>
          </w:p>
        </w:tc>
        <w:tc>
          <w:tcPr>
            <w:tcW w:type="dxa" w:w="5300"/>
          </w:tcPr>
          <w:p>
            <w:pPr>
              <w:spacing w:after="40"/>
              <w:jc w:val="left"/>
            </w:pPr>
            <w:r>
              <w:rPr>
                <w:rFonts w:ascii="Times New Roman" w:hAnsi="Times New Roman" w:eastAsia="Times New Roman" w:cs="Times New Roman"/>
                <w:b w:val="0"/>
                <w:sz w:val="22"/>
              </w:rPr>
              <w:t>Số dư không đủ, thấy lý do và gợi ý, dữ liệu không đổi</w:t>
            </w:r>
          </w:p>
        </w:tc>
        <w:tc>
          <w:tcPr>
            <w:tcW w:type="dxa" w:w="3339"/>
          </w:tcPr>
          <w:p>
            <w:pPr>
              <w:spacing w:after="40"/>
              <w:jc w:val="left"/>
            </w:pPr>
            <w:r>
              <w:rPr>
                <w:rFonts w:ascii="Times New Roman" w:hAnsi="Times New Roman" w:eastAsia="Times New Roman" w:cs="Times New Roman"/>
                <w:b w:val="0"/>
                <w:sz w:val="22"/>
              </w:rPr>
              <w:t>C2, C5, C6</w:t>
            </w:r>
          </w:p>
        </w:tc>
      </w:tr>
      <w:tr>
        <w:trPr>
          <w:cantSplit w:val="true"/>
        </w:trPr>
        <w:tc>
          <w:tcPr>
            <w:tcW w:type="dxa" w:w="1000"/>
          </w:tcPr>
          <w:p>
            <w:pPr>
              <w:spacing w:after="40"/>
              <w:jc w:val="left"/>
            </w:pPr>
            <w:r>
              <w:rPr>
                <w:rFonts w:ascii="Times New Roman" w:hAnsi="Times New Roman" w:eastAsia="Times New Roman" w:cs="Times New Roman"/>
                <w:b w:val="0"/>
                <w:sz w:val="22"/>
              </w:rPr>
              <w:t>AC-05</w:t>
            </w:r>
          </w:p>
        </w:tc>
        <w:tc>
          <w:tcPr>
            <w:tcW w:type="dxa" w:w="5300"/>
          </w:tcPr>
          <w:p>
            <w:pPr>
              <w:spacing w:after="40"/>
              <w:jc w:val="left"/>
            </w:pPr>
            <w:r>
              <w:rPr>
                <w:rFonts w:ascii="Times New Roman" w:hAnsi="Times New Roman" w:eastAsia="Times New Roman" w:cs="Times New Roman"/>
                <w:b w:val="0"/>
                <w:sz w:val="22"/>
              </w:rPr>
              <w:t>Bấm xác nhận hai lần, một transaction và một lần trừ</w:t>
            </w:r>
          </w:p>
        </w:tc>
        <w:tc>
          <w:tcPr>
            <w:tcW w:type="dxa" w:w="3339"/>
          </w:tcPr>
          <w:p>
            <w:pPr>
              <w:spacing w:after="40"/>
              <w:jc w:val="left"/>
            </w:pPr>
            <w:r>
              <w:rPr>
                <w:rFonts w:ascii="Times New Roman" w:hAnsi="Times New Roman" w:eastAsia="Times New Roman" w:cs="Times New Roman"/>
                <w:b w:val="0"/>
                <w:sz w:val="22"/>
              </w:rPr>
              <w:t>D5, D6, H2</w:t>
            </w:r>
          </w:p>
        </w:tc>
      </w:tr>
      <w:tr>
        <w:trPr>
          <w:cantSplit w:val="true"/>
        </w:trPr>
        <w:tc>
          <w:tcPr>
            <w:tcW w:type="dxa" w:w="1000"/>
          </w:tcPr>
          <w:p>
            <w:pPr>
              <w:spacing w:after="40"/>
              <w:jc w:val="left"/>
            </w:pPr>
            <w:r>
              <w:rPr>
                <w:rFonts w:ascii="Times New Roman" w:hAnsi="Times New Roman" w:eastAsia="Times New Roman" w:cs="Times New Roman"/>
                <w:b w:val="0"/>
                <w:sz w:val="22"/>
              </w:rPr>
              <w:t>AC-06</w:t>
            </w:r>
          </w:p>
        </w:tc>
        <w:tc>
          <w:tcPr>
            <w:tcW w:type="dxa" w:w="5300"/>
          </w:tcPr>
          <w:p>
            <w:pPr>
              <w:spacing w:after="40"/>
              <w:jc w:val="left"/>
            </w:pPr>
            <w:r>
              <w:rPr>
                <w:rFonts w:ascii="Times New Roman" w:hAnsi="Times New Roman" w:eastAsia="Times New Roman" w:cs="Times New Roman"/>
                <w:b w:val="0"/>
                <w:sz w:val="22"/>
              </w:rPr>
              <w:t>Hai yêu cầu đồng thời, chỉ một transaction mở</w:t>
            </w:r>
          </w:p>
        </w:tc>
        <w:tc>
          <w:tcPr>
            <w:tcW w:type="dxa" w:w="3339"/>
          </w:tcPr>
          <w:p>
            <w:pPr>
              <w:spacing w:after="40"/>
              <w:jc w:val="left"/>
            </w:pPr>
            <w:r>
              <w:rPr>
                <w:rFonts w:ascii="Times New Roman" w:hAnsi="Times New Roman" w:eastAsia="Times New Roman" w:cs="Times New Roman"/>
                <w:b w:val="0"/>
                <w:sz w:val="22"/>
              </w:rPr>
              <w:t>D6, H2, H7</w:t>
            </w:r>
          </w:p>
        </w:tc>
      </w:tr>
      <w:tr>
        <w:trPr>
          <w:cantSplit w:val="true"/>
        </w:trPr>
        <w:tc>
          <w:tcPr>
            <w:tcW w:type="dxa" w:w="1000"/>
          </w:tcPr>
          <w:p>
            <w:pPr>
              <w:spacing w:after="40"/>
              <w:jc w:val="left"/>
            </w:pPr>
            <w:r>
              <w:rPr>
                <w:rFonts w:ascii="Times New Roman" w:hAnsi="Times New Roman" w:eastAsia="Times New Roman" w:cs="Times New Roman"/>
                <w:b w:val="0"/>
                <w:sz w:val="22"/>
              </w:rPr>
              <w:t>AC-07</w:t>
            </w:r>
          </w:p>
        </w:tc>
        <w:tc>
          <w:tcPr>
            <w:tcW w:type="dxa" w:w="5300"/>
          </w:tcPr>
          <w:p>
            <w:pPr>
              <w:spacing w:after="40"/>
              <w:jc w:val="left"/>
            </w:pPr>
            <w:r>
              <w:rPr>
                <w:rFonts w:ascii="Times New Roman" w:hAnsi="Times New Roman" w:eastAsia="Times New Roman" w:cs="Times New Roman"/>
                <w:b w:val="0"/>
                <w:sz w:val="22"/>
              </w:rPr>
              <w:t>Function 1 lỗi giữa chừng khi ghi nợ</w:t>
            </w:r>
          </w:p>
        </w:tc>
        <w:tc>
          <w:tcPr>
            <w:tcW w:type="dxa" w:w="3339"/>
          </w:tcPr>
          <w:p>
            <w:pPr>
              <w:spacing w:after="40"/>
              <w:jc w:val="left"/>
            </w:pPr>
            <w:r>
              <w:rPr>
                <w:rFonts w:ascii="Times New Roman" w:hAnsi="Times New Roman" w:eastAsia="Times New Roman" w:cs="Times New Roman"/>
                <w:b w:val="0"/>
                <w:sz w:val="22"/>
              </w:rPr>
              <w:t>D6, E1, G1, H17</w:t>
            </w:r>
          </w:p>
        </w:tc>
      </w:tr>
      <w:tr>
        <w:trPr>
          <w:cantSplit w:val="true"/>
        </w:trPr>
        <w:tc>
          <w:tcPr>
            <w:tcW w:type="dxa" w:w="1000"/>
          </w:tcPr>
          <w:p>
            <w:pPr>
              <w:spacing w:after="40"/>
              <w:jc w:val="left"/>
            </w:pPr>
            <w:r>
              <w:rPr>
                <w:rFonts w:ascii="Times New Roman" w:hAnsi="Times New Roman" w:eastAsia="Times New Roman" w:cs="Times New Roman"/>
                <w:b w:val="0"/>
                <w:sz w:val="22"/>
              </w:rPr>
              <w:t>AC-08</w:t>
            </w:r>
          </w:p>
        </w:tc>
        <w:tc>
          <w:tcPr>
            <w:tcW w:type="dxa" w:w="5300"/>
          </w:tcPr>
          <w:p>
            <w:pPr>
              <w:spacing w:after="40"/>
              <w:jc w:val="left"/>
            </w:pPr>
            <w:r>
              <w:rPr>
                <w:rFonts w:ascii="Times New Roman" w:hAnsi="Times New Roman" w:eastAsia="Times New Roman" w:cs="Times New Roman"/>
                <w:b w:val="0"/>
                <w:sz w:val="22"/>
              </w:rPr>
              <w:t>Trực tuyến thành công qua webhook hợp lệ</w:t>
            </w:r>
          </w:p>
        </w:tc>
        <w:tc>
          <w:tcPr>
            <w:tcW w:type="dxa" w:w="3339"/>
          </w:tcPr>
          <w:p>
            <w:pPr>
              <w:spacing w:after="40"/>
              <w:jc w:val="left"/>
            </w:pPr>
            <w:r>
              <w:rPr>
                <w:rFonts w:ascii="Times New Roman" w:hAnsi="Times New Roman" w:eastAsia="Times New Roman" w:cs="Times New Roman"/>
                <w:b w:val="0"/>
                <w:sz w:val="22"/>
              </w:rPr>
              <w:t>D6, F1, H9, H13</w:t>
            </w:r>
          </w:p>
        </w:tc>
      </w:tr>
      <w:tr>
        <w:trPr>
          <w:cantSplit w:val="true"/>
        </w:trPr>
        <w:tc>
          <w:tcPr>
            <w:tcW w:type="dxa" w:w="1000"/>
          </w:tcPr>
          <w:p>
            <w:pPr>
              <w:spacing w:after="40"/>
              <w:jc w:val="left"/>
            </w:pPr>
            <w:r>
              <w:rPr>
                <w:rFonts w:ascii="Times New Roman" w:hAnsi="Times New Roman" w:eastAsia="Times New Roman" w:cs="Times New Roman"/>
                <w:b w:val="0"/>
                <w:sz w:val="22"/>
              </w:rPr>
              <w:t>AC-09</w:t>
            </w:r>
          </w:p>
        </w:tc>
        <w:tc>
          <w:tcPr>
            <w:tcW w:type="dxa" w:w="5300"/>
          </w:tcPr>
          <w:p>
            <w:pPr>
              <w:spacing w:after="40"/>
              <w:jc w:val="left"/>
            </w:pPr>
            <w:r>
              <w:rPr>
                <w:rFonts w:ascii="Times New Roman" w:hAnsi="Times New Roman" w:eastAsia="Times New Roman" w:cs="Times New Roman"/>
                <w:b w:val="0"/>
                <w:sz w:val="22"/>
              </w:rPr>
              <w:t>Trực tuyến thất bại hoặc hủy, invoice về Issued</w:t>
            </w:r>
          </w:p>
        </w:tc>
        <w:tc>
          <w:tcPr>
            <w:tcW w:type="dxa" w:w="3339"/>
          </w:tcPr>
          <w:p>
            <w:pPr>
              <w:spacing w:after="40"/>
              <w:jc w:val="left"/>
            </w:pPr>
            <w:r>
              <w:rPr>
                <w:rFonts w:ascii="Times New Roman" w:hAnsi="Times New Roman" w:eastAsia="Times New Roman" w:cs="Times New Roman"/>
                <w:b w:val="0"/>
                <w:sz w:val="22"/>
              </w:rPr>
              <w:t>G1, G2, G5</w:t>
            </w:r>
          </w:p>
        </w:tc>
      </w:tr>
      <w:tr>
        <w:trPr>
          <w:cantSplit w:val="true"/>
        </w:trPr>
        <w:tc>
          <w:tcPr>
            <w:tcW w:type="dxa" w:w="1000"/>
          </w:tcPr>
          <w:p>
            <w:pPr>
              <w:spacing w:after="40"/>
              <w:jc w:val="left"/>
            </w:pPr>
            <w:r>
              <w:rPr>
                <w:rFonts w:ascii="Times New Roman" w:hAnsi="Times New Roman" w:eastAsia="Times New Roman" w:cs="Times New Roman"/>
                <w:b w:val="0"/>
                <w:sz w:val="22"/>
              </w:rPr>
              <w:t>AC-10</w:t>
            </w:r>
          </w:p>
        </w:tc>
        <w:tc>
          <w:tcPr>
            <w:tcW w:type="dxa" w:w="5300"/>
          </w:tcPr>
          <w:p>
            <w:pPr>
              <w:spacing w:after="40"/>
              <w:jc w:val="left"/>
            </w:pPr>
            <w:r>
              <w:rPr>
                <w:rFonts w:ascii="Times New Roman" w:hAnsi="Times New Roman" w:eastAsia="Times New Roman" w:cs="Times New Roman"/>
                <w:b w:val="0"/>
                <w:sz w:val="22"/>
              </w:rPr>
              <w:t>Webhook sai chữ ký, gửi lại, hợp lệ</w:t>
            </w:r>
          </w:p>
        </w:tc>
        <w:tc>
          <w:tcPr>
            <w:tcW w:type="dxa" w:w="3339"/>
          </w:tcPr>
          <w:p>
            <w:pPr>
              <w:spacing w:after="40"/>
              <w:jc w:val="left"/>
            </w:pPr>
            <w:r>
              <w:rPr>
                <w:rFonts w:ascii="Times New Roman" w:hAnsi="Times New Roman" w:eastAsia="Times New Roman" w:cs="Times New Roman"/>
                <w:b w:val="0"/>
                <w:sz w:val="22"/>
              </w:rPr>
              <w:t>H9, H10, H13</w:t>
            </w:r>
          </w:p>
        </w:tc>
      </w:tr>
      <w:tr>
        <w:trPr>
          <w:cantSplit w:val="true"/>
        </w:trPr>
        <w:tc>
          <w:tcPr>
            <w:tcW w:type="dxa" w:w="1000"/>
          </w:tcPr>
          <w:p>
            <w:pPr>
              <w:spacing w:after="40"/>
              <w:jc w:val="left"/>
            </w:pPr>
            <w:r>
              <w:rPr>
                <w:rFonts w:ascii="Times New Roman" w:hAnsi="Times New Roman" w:eastAsia="Times New Roman" w:cs="Times New Roman"/>
                <w:b w:val="0"/>
                <w:sz w:val="22"/>
              </w:rPr>
              <w:t>AC-11</w:t>
            </w:r>
          </w:p>
        </w:tc>
        <w:tc>
          <w:tcPr>
            <w:tcW w:type="dxa" w:w="5300"/>
          </w:tcPr>
          <w:p>
            <w:pPr>
              <w:spacing w:after="40"/>
              <w:jc w:val="left"/>
            </w:pPr>
            <w:r>
              <w:rPr>
                <w:rFonts w:ascii="Times New Roman" w:hAnsi="Times New Roman" w:eastAsia="Times New Roman" w:cs="Times New Roman"/>
                <w:b w:val="0"/>
                <w:sz w:val="22"/>
              </w:rPr>
              <w:t>Transaction Pending, không tạo thêm</w:t>
            </w:r>
          </w:p>
        </w:tc>
        <w:tc>
          <w:tcPr>
            <w:tcW w:type="dxa" w:w="3339"/>
          </w:tcPr>
          <w:p>
            <w:pPr>
              <w:spacing w:after="40"/>
              <w:jc w:val="left"/>
            </w:pPr>
            <w:r>
              <w:rPr>
                <w:rFonts w:ascii="Times New Roman" w:hAnsi="Times New Roman" w:eastAsia="Times New Roman" w:cs="Times New Roman"/>
                <w:b w:val="0"/>
                <w:sz w:val="22"/>
              </w:rPr>
              <w:t>B14, E1, E6</w:t>
            </w:r>
          </w:p>
        </w:tc>
      </w:tr>
      <w:tr>
        <w:trPr>
          <w:cantSplit w:val="true"/>
        </w:trPr>
        <w:tc>
          <w:tcPr>
            <w:tcW w:type="dxa" w:w="1000"/>
          </w:tcPr>
          <w:p>
            <w:pPr>
              <w:spacing w:after="40"/>
              <w:jc w:val="left"/>
            </w:pPr>
            <w:r>
              <w:rPr>
                <w:rFonts w:ascii="Times New Roman" w:hAnsi="Times New Roman" w:eastAsia="Times New Roman" w:cs="Times New Roman"/>
                <w:b w:val="0"/>
                <w:sz w:val="22"/>
              </w:rPr>
              <w:t>AC-12</w:t>
            </w:r>
          </w:p>
        </w:tc>
        <w:tc>
          <w:tcPr>
            <w:tcW w:type="dxa" w:w="5300"/>
          </w:tcPr>
          <w:p>
            <w:pPr>
              <w:spacing w:after="40"/>
              <w:jc w:val="left"/>
            </w:pPr>
            <w:r>
              <w:rPr>
                <w:rFonts w:ascii="Times New Roman" w:hAnsi="Times New Roman" w:eastAsia="Times New Roman" w:cs="Times New Roman"/>
                <w:b w:val="0"/>
                <w:sz w:val="22"/>
              </w:rPr>
              <w:t>Đổi mã con trong yêu cầu thì bị từ chối</w:t>
            </w:r>
          </w:p>
        </w:tc>
        <w:tc>
          <w:tcPr>
            <w:tcW w:type="dxa" w:w="3339"/>
          </w:tcPr>
          <w:p>
            <w:pPr>
              <w:spacing w:after="40"/>
              <w:jc w:val="left"/>
            </w:pPr>
            <w:r>
              <w:rPr>
                <w:rFonts w:ascii="Times New Roman" w:hAnsi="Times New Roman" w:eastAsia="Times New Roman" w:cs="Times New Roman"/>
                <w:b w:val="0"/>
                <w:sz w:val="22"/>
              </w:rPr>
              <w:t>A1, B1, H1</w:t>
            </w:r>
          </w:p>
        </w:tc>
      </w:tr>
      <w:tr>
        <w:trPr>
          <w:cantSplit w:val="true"/>
        </w:trPr>
        <w:tc>
          <w:tcPr>
            <w:tcW w:type="dxa" w:w="1000"/>
          </w:tcPr>
          <w:p>
            <w:pPr>
              <w:spacing w:after="40"/>
              <w:jc w:val="left"/>
            </w:pPr>
            <w:r>
              <w:rPr>
                <w:rFonts w:ascii="Times New Roman" w:hAnsi="Times New Roman" w:eastAsia="Times New Roman" w:cs="Times New Roman"/>
                <w:b w:val="0"/>
                <w:sz w:val="22"/>
              </w:rPr>
              <w:t>AC-13</w:t>
            </w:r>
          </w:p>
        </w:tc>
        <w:tc>
          <w:tcPr>
            <w:tcW w:type="dxa" w:w="5300"/>
          </w:tcPr>
          <w:p>
            <w:pPr>
              <w:spacing w:after="40"/>
              <w:jc w:val="left"/>
            </w:pPr>
            <w:r>
              <w:rPr>
                <w:rFonts w:ascii="Times New Roman" w:hAnsi="Times New Roman" w:eastAsia="Times New Roman" w:cs="Times New Roman"/>
                <w:b w:val="0"/>
                <w:sz w:val="22"/>
              </w:rPr>
              <w:t>Xem và tải hoặc in biên lai PDF</w:t>
            </w:r>
          </w:p>
        </w:tc>
        <w:tc>
          <w:tcPr>
            <w:tcW w:type="dxa" w:w="3339"/>
          </w:tcPr>
          <w:p>
            <w:pPr>
              <w:spacing w:after="40"/>
              <w:jc w:val="left"/>
            </w:pPr>
            <w:r>
              <w:rPr>
                <w:rFonts w:ascii="Times New Roman" w:hAnsi="Times New Roman" w:eastAsia="Times New Roman" w:cs="Times New Roman"/>
                <w:b w:val="0"/>
                <w:sz w:val="22"/>
              </w:rPr>
              <w:t>F6</w:t>
            </w:r>
          </w:p>
        </w:tc>
      </w:tr>
      <w:tr>
        <w:trPr>
          <w:cantSplit w:val="true"/>
        </w:trPr>
        <w:tc>
          <w:tcPr>
            <w:tcW w:type="dxa" w:w="1000"/>
          </w:tcPr>
          <w:p>
            <w:pPr>
              <w:spacing w:after="40"/>
              <w:jc w:val="left"/>
            </w:pPr>
            <w:r>
              <w:rPr>
                <w:rFonts w:ascii="Times New Roman" w:hAnsi="Times New Roman" w:eastAsia="Times New Roman" w:cs="Times New Roman"/>
                <w:b w:val="0"/>
                <w:sz w:val="22"/>
              </w:rPr>
              <w:t>AC-14</w:t>
            </w:r>
          </w:p>
        </w:tc>
        <w:tc>
          <w:tcPr>
            <w:tcW w:type="dxa" w:w="5300"/>
          </w:tcPr>
          <w:p>
            <w:pPr>
              <w:spacing w:after="40"/>
              <w:jc w:val="left"/>
            </w:pPr>
            <w:r>
              <w:rPr>
                <w:rFonts w:ascii="Times New Roman" w:hAnsi="Times New Roman" w:eastAsia="Times New Roman" w:cs="Times New Roman"/>
                <w:b w:val="0"/>
                <w:sz w:val="22"/>
              </w:rPr>
              <w:t>Con không có EA chỉ có thanh toán trực tuyến</w:t>
            </w:r>
          </w:p>
        </w:tc>
        <w:tc>
          <w:tcPr>
            <w:tcW w:type="dxa" w:w="3339"/>
          </w:tcPr>
          <w:p>
            <w:pPr>
              <w:spacing w:after="40"/>
              <w:jc w:val="left"/>
            </w:pPr>
            <w:r>
              <w:rPr>
                <w:rFonts w:ascii="Times New Roman" w:hAnsi="Times New Roman" w:eastAsia="Times New Roman" w:cs="Times New Roman"/>
                <w:b w:val="0"/>
                <w:sz w:val="22"/>
              </w:rPr>
              <w:t>B2, B3, C2</w:t>
            </w:r>
          </w:p>
        </w:tc>
      </w:tr>
      <w:tr>
        <w:trPr>
          <w:cantSplit w:val="true"/>
        </w:trPr>
        <w:tc>
          <w:tcPr>
            <w:tcW w:type="dxa" w:w="1000"/>
          </w:tcPr>
          <w:p>
            <w:pPr>
              <w:spacing w:after="40"/>
              <w:jc w:val="left"/>
            </w:pPr>
            <w:r>
              <w:rPr>
                <w:rFonts w:ascii="Times New Roman" w:hAnsi="Times New Roman" w:eastAsia="Times New Roman" w:cs="Times New Roman"/>
                <w:b w:val="0"/>
                <w:sz w:val="22"/>
              </w:rPr>
              <w:t>AC-15</w:t>
            </w:r>
          </w:p>
        </w:tc>
        <w:tc>
          <w:tcPr>
            <w:tcW w:type="dxa" w:w="5300"/>
          </w:tcPr>
          <w:p>
            <w:pPr>
              <w:spacing w:after="40"/>
              <w:jc w:val="left"/>
            </w:pPr>
            <w:r>
              <w:rPr>
                <w:rFonts w:ascii="Times New Roman" w:hAnsi="Times New Roman" w:eastAsia="Times New Roman" w:cs="Times New Roman"/>
                <w:b w:val="0"/>
                <w:sz w:val="22"/>
              </w:rPr>
              <w:t>Chia đôi, cả hai phần thành công</w:t>
            </w:r>
          </w:p>
        </w:tc>
        <w:tc>
          <w:tcPr>
            <w:tcW w:type="dxa" w:w="3339"/>
          </w:tcPr>
          <w:p>
            <w:pPr>
              <w:spacing w:after="40"/>
              <w:jc w:val="left"/>
            </w:pPr>
            <w:r>
              <w:rPr>
                <w:rFonts w:ascii="Times New Roman" w:hAnsi="Times New Roman" w:eastAsia="Times New Roman" w:cs="Times New Roman"/>
                <w:b w:val="0"/>
                <w:sz w:val="22"/>
              </w:rPr>
              <w:t>C3, C4, D3, F4</w:t>
            </w:r>
          </w:p>
        </w:tc>
      </w:tr>
      <w:tr>
        <w:trPr>
          <w:cantSplit w:val="true"/>
        </w:trPr>
        <w:tc>
          <w:tcPr>
            <w:tcW w:type="dxa" w:w="1000"/>
          </w:tcPr>
          <w:p>
            <w:pPr>
              <w:spacing w:after="40"/>
              <w:jc w:val="left"/>
            </w:pPr>
            <w:r>
              <w:rPr>
                <w:rFonts w:ascii="Times New Roman" w:hAnsi="Times New Roman" w:eastAsia="Times New Roman" w:cs="Times New Roman"/>
                <w:b w:val="0"/>
                <w:sz w:val="22"/>
              </w:rPr>
              <w:t>AC-16</w:t>
            </w:r>
          </w:p>
        </w:tc>
        <w:tc>
          <w:tcPr>
            <w:tcW w:type="dxa" w:w="5300"/>
          </w:tcPr>
          <w:p>
            <w:pPr>
              <w:spacing w:after="40"/>
              <w:jc w:val="left"/>
            </w:pPr>
            <w:r>
              <w:rPr>
                <w:rFonts w:ascii="Times New Roman" w:hAnsi="Times New Roman" w:eastAsia="Times New Roman" w:cs="Times New Roman"/>
                <w:b w:val="0"/>
                <w:sz w:val="22"/>
              </w:rPr>
              <w:t>Số dư EA giảm trước lúc xác nhận khi chia đôi</w:t>
            </w:r>
          </w:p>
        </w:tc>
        <w:tc>
          <w:tcPr>
            <w:tcW w:type="dxa" w:w="3339"/>
          </w:tcPr>
          <w:p>
            <w:pPr>
              <w:spacing w:after="40"/>
              <w:jc w:val="left"/>
            </w:pPr>
            <w:r>
              <w:rPr>
                <w:rFonts w:ascii="Times New Roman" w:hAnsi="Times New Roman" w:eastAsia="Times New Roman" w:cs="Times New Roman"/>
                <w:b w:val="0"/>
                <w:sz w:val="22"/>
              </w:rPr>
              <w:t>C2, C3, D6</w:t>
            </w:r>
          </w:p>
        </w:tc>
      </w:tr>
      <w:tr>
        <w:trPr>
          <w:cantSplit w:val="true"/>
        </w:trPr>
        <w:tc>
          <w:tcPr>
            <w:tcW w:type="dxa" w:w="1000"/>
          </w:tcPr>
          <w:p>
            <w:pPr>
              <w:spacing w:after="40"/>
              <w:jc w:val="left"/>
            </w:pPr>
            <w:r>
              <w:rPr>
                <w:rFonts w:ascii="Times New Roman" w:hAnsi="Times New Roman" w:eastAsia="Times New Roman" w:cs="Times New Roman"/>
                <w:b w:val="0"/>
                <w:sz w:val="22"/>
              </w:rPr>
              <w:t>AC-17</w:t>
            </w:r>
          </w:p>
        </w:tc>
        <w:tc>
          <w:tcPr>
            <w:tcW w:type="dxa" w:w="5300"/>
          </w:tcPr>
          <w:p>
            <w:pPr>
              <w:spacing w:after="40"/>
              <w:jc w:val="left"/>
            </w:pPr>
            <w:r>
              <w:rPr>
                <w:rFonts w:ascii="Times New Roman" w:hAnsi="Times New Roman" w:eastAsia="Times New Roman" w:cs="Times New Roman"/>
                <w:b w:val="0"/>
                <w:sz w:val="22"/>
              </w:rPr>
              <w:t>Chia đôi, trực tuyến thất bại, hoàn phần EA</w:t>
            </w:r>
          </w:p>
        </w:tc>
        <w:tc>
          <w:tcPr>
            <w:tcW w:type="dxa" w:w="3339"/>
          </w:tcPr>
          <w:p>
            <w:pPr>
              <w:spacing w:after="40"/>
              <w:jc w:val="left"/>
            </w:pPr>
            <w:r>
              <w:rPr>
                <w:rFonts w:ascii="Times New Roman" w:hAnsi="Times New Roman" w:eastAsia="Times New Roman" w:cs="Times New Roman"/>
                <w:b w:val="0"/>
                <w:sz w:val="22"/>
              </w:rPr>
              <w:t>E3, G1, G4</w:t>
            </w:r>
          </w:p>
        </w:tc>
      </w:tr>
      <w:tr>
        <w:trPr>
          <w:cantSplit w:val="true"/>
        </w:trPr>
        <w:tc>
          <w:tcPr>
            <w:tcW w:type="dxa" w:w="1000"/>
          </w:tcPr>
          <w:p>
            <w:pPr>
              <w:spacing w:after="40"/>
              <w:jc w:val="left"/>
            </w:pPr>
            <w:r>
              <w:rPr>
                <w:rFonts w:ascii="Times New Roman" w:hAnsi="Times New Roman" w:eastAsia="Times New Roman" w:cs="Times New Roman"/>
                <w:b w:val="0"/>
                <w:sz w:val="22"/>
              </w:rPr>
              <w:t>AC-18</w:t>
            </w:r>
          </w:p>
        </w:tc>
        <w:tc>
          <w:tcPr>
            <w:tcW w:type="dxa" w:w="5300"/>
          </w:tcPr>
          <w:p>
            <w:pPr>
              <w:spacing w:after="40"/>
              <w:jc w:val="left"/>
            </w:pPr>
            <w:r>
              <w:rPr>
                <w:rFonts w:ascii="Times New Roman" w:hAnsi="Times New Roman" w:eastAsia="Times New Roman" w:cs="Times New Roman"/>
                <w:b w:val="0"/>
                <w:sz w:val="22"/>
              </w:rPr>
              <w:t>Chia đôi, hoàn EA lỗi, ReconciliationRequired</w:t>
            </w:r>
          </w:p>
        </w:tc>
        <w:tc>
          <w:tcPr>
            <w:tcW w:type="dxa" w:w="3339"/>
          </w:tcPr>
          <w:p>
            <w:pPr>
              <w:spacing w:after="40"/>
              <w:jc w:val="left"/>
            </w:pPr>
            <w:r>
              <w:rPr>
                <w:rFonts w:ascii="Times New Roman" w:hAnsi="Times New Roman" w:eastAsia="Times New Roman" w:cs="Times New Roman"/>
                <w:b w:val="0"/>
                <w:sz w:val="22"/>
              </w:rPr>
              <w:t>E1, E2, E3</w:t>
            </w:r>
          </w:p>
        </w:tc>
      </w:tr>
      <w:tr>
        <w:trPr>
          <w:cantSplit w:val="true"/>
        </w:trPr>
        <w:tc>
          <w:tcPr>
            <w:tcW w:type="dxa" w:w="1000"/>
          </w:tcPr>
          <w:p>
            <w:pPr>
              <w:spacing w:after="40"/>
              <w:jc w:val="left"/>
            </w:pPr>
            <w:r>
              <w:rPr>
                <w:rFonts w:ascii="Times New Roman" w:hAnsi="Times New Roman" w:eastAsia="Times New Roman" w:cs="Times New Roman"/>
                <w:b w:val="0"/>
                <w:sz w:val="22"/>
              </w:rPr>
              <w:t>AC-19</w:t>
            </w:r>
          </w:p>
        </w:tc>
        <w:tc>
          <w:tcPr>
            <w:tcW w:type="dxa" w:w="5300"/>
          </w:tcPr>
          <w:p>
            <w:pPr>
              <w:spacing w:after="40"/>
              <w:jc w:val="left"/>
            </w:pPr>
            <w:r>
              <w:rPr>
                <w:rFonts w:ascii="Times New Roman" w:hAnsi="Times New Roman" w:eastAsia="Times New Roman" w:cs="Times New Roman"/>
                <w:b w:val="0"/>
                <w:sz w:val="22"/>
              </w:rPr>
              <w:t>Tổng hai phần sai hoặc một phần bằng 0</w:t>
            </w:r>
          </w:p>
        </w:tc>
        <w:tc>
          <w:tcPr>
            <w:tcW w:type="dxa" w:w="3339"/>
          </w:tcPr>
          <w:p>
            <w:pPr>
              <w:spacing w:after="40"/>
              <w:jc w:val="left"/>
            </w:pPr>
            <w:r>
              <w:rPr>
                <w:rFonts w:ascii="Times New Roman" w:hAnsi="Times New Roman" w:eastAsia="Times New Roman" w:cs="Times New Roman"/>
                <w:b w:val="0"/>
                <w:sz w:val="22"/>
              </w:rPr>
              <w:t>C3, C5, C6, H5</w:t>
            </w:r>
          </w:p>
        </w:tc>
      </w:tr>
      <w:tr>
        <w:trPr>
          <w:cantSplit w:val="true"/>
        </w:trPr>
        <w:tc>
          <w:tcPr>
            <w:tcW w:type="dxa" w:w="1000"/>
          </w:tcPr>
          <w:p>
            <w:pPr>
              <w:spacing w:after="40"/>
              <w:jc w:val="left"/>
            </w:pPr>
            <w:r>
              <w:rPr>
                <w:rFonts w:ascii="Times New Roman" w:hAnsi="Times New Roman" w:eastAsia="Times New Roman" w:cs="Times New Roman"/>
                <w:b w:val="0"/>
                <w:sz w:val="22"/>
              </w:rPr>
              <w:t>AC-20</w:t>
            </w:r>
          </w:p>
        </w:tc>
        <w:tc>
          <w:tcPr>
            <w:tcW w:type="dxa" w:w="5300"/>
          </w:tcPr>
          <w:p>
            <w:pPr>
              <w:spacing w:after="40"/>
              <w:jc w:val="left"/>
            </w:pPr>
            <w:r>
              <w:rPr>
                <w:rFonts w:ascii="Times New Roman" w:hAnsi="Times New Roman" w:eastAsia="Times New Roman" w:cs="Times New Roman"/>
                <w:b w:val="0"/>
                <w:sz w:val="22"/>
              </w:rPr>
              <w:t>Thành công muộn sau khi EA đã hoàn</w:t>
            </w:r>
          </w:p>
        </w:tc>
        <w:tc>
          <w:tcPr>
            <w:tcW w:type="dxa" w:w="3339"/>
          </w:tcPr>
          <w:p>
            <w:pPr>
              <w:spacing w:after="40"/>
              <w:jc w:val="left"/>
            </w:pPr>
            <w:r>
              <w:rPr>
                <w:rFonts w:ascii="Times New Roman" w:hAnsi="Times New Roman" w:eastAsia="Times New Roman" w:cs="Times New Roman"/>
                <w:b w:val="0"/>
                <w:sz w:val="22"/>
              </w:rPr>
              <w:t>H14</w:t>
            </w:r>
          </w:p>
        </w:tc>
      </w:tr>
      <w:tr>
        <w:trPr>
          <w:cantSplit w:val="true"/>
        </w:trPr>
        <w:tc>
          <w:tcPr>
            <w:tcW w:type="dxa" w:w="1000"/>
          </w:tcPr>
          <w:p>
            <w:pPr>
              <w:spacing w:after="40"/>
              <w:jc w:val="left"/>
            </w:pPr>
            <w:r>
              <w:rPr>
                <w:rFonts w:ascii="Times New Roman" w:hAnsi="Times New Roman" w:eastAsia="Times New Roman" w:cs="Times New Roman"/>
                <w:b w:val="0"/>
                <w:sz w:val="22"/>
              </w:rPr>
              <w:t>AC-21</w:t>
            </w:r>
          </w:p>
        </w:tc>
        <w:tc>
          <w:tcPr>
            <w:tcW w:type="dxa" w:w="5300"/>
          </w:tcPr>
          <w:p>
            <w:pPr>
              <w:spacing w:after="40"/>
              <w:jc w:val="left"/>
            </w:pPr>
            <w:r>
              <w:rPr>
                <w:rFonts w:ascii="Times New Roman" w:hAnsi="Times New Roman" w:eastAsia="Times New Roman" w:cs="Times New Roman"/>
                <w:b w:val="0"/>
                <w:sz w:val="22"/>
              </w:rPr>
              <w:t>Invoice bị hủy giữa lúc xem và lúc xác nhận</w:t>
            </w:r>
          </w:p>
        </w:tc>
        <w:tc>
          <w:tcPr>
            <w:tcW w:type="dxa" w:w="3339"/>
          </w:tcPr>
          <w:p>
            <w:pPr>
              <w:spacing w:after="40"/>
              <w:jc w:val="left"/>
            </w:pPr>
            <w:r>
              <w:rPr>
                <w:rFonts w:ascii="Times New Roman" w:hAnsi="Times New Roman" w:eastAsia="Times New Roman" w:cs="Times New Roman"/>
                <w:b w:val="0"/>
                <w:sz w:val="22"/>
              </w:rPr>
              <w:t>B14, H7</w:t>
            </w:r>
          </w:p>
        </w:tc>
      </w:tr>
      <w:tr>
        <w:trPr>
          <w:cantSplit w:val="true"/>
        </w:trPr>
        <w:tc>
          <w:tcPr>
            <w:tcW w:type="dxa" w:w="1000"/>
          </w:tcPr>
          <w:p>
            <w:pPr>
              <w:spacing w:after="40"/>
              <w:jc w:val="left"/>
            </w:pPr>
            <w:r>
              <w:rPr>
                <w:rFonts w:ascii="Times New Roman" w:hAnsi="Times New Roman" w:eastAsia="Times New Roman" w:cs="Times New Roman"/>
                <w:b w:val="0"/>
                <w:sz w:val="22"/>
              </w:rPr>
              <w:t>AC-22</w:t>
            </w:r>
          </w:p>
        </w:tc>
        <w:tc>
          <w:tcPr>
            <w:tcW w:type="dxa" w:w="5300"/>
          </w:tcPr>
          <w:p>
            <w:pPr>
              <w:spacing w:after="40"/>
              <w:jc w:val="left"/>
            </w:pPr>
            <w:r>
              <w:rPr>
                <w:rFonts w:ascii="Times New Roman" w:hAnsi="Times New Roman" w:eastAsia="Times New Roman" w:cs="Times New Roman"/>
                <w:b w:val="0"/>
                <w:sz w:val="22"/>
              </w:rPr>
              <w:t>Chia đôi, phần EA mặc định và phần trực tuyến tự tính</w:t>
            </w:r>
          </w:p>
        </w:tc>
        <w:tc>
          <w:tcPr>
            <w:tcW w:type="dxa" w:w="3339"/>
          </w:tcPr>
          <w:p>
            <w:pPr>
              <w:spacing w:after="40"/>
              <w:jc w:val="left"/>
            </w:pPr>
            <w:r>
              <w:rPr>
                <w:rFonts w:ascii="Times New Roman" w:hAnsi="Times New Roman" w:eastAsia="Times New Roman" w:cs="Times New Roman"/>
                <w:b w:val="0"/>
                <w:sz w:val="22"/>
              </w:rPr>
              <w:t>C2, C3, C4</w:t>
            </w:r>
          </w:p>
        </w:tc>
      </w:tr>
      <w:tr>
        <w:trPr>
          <w:cantSplit w:val="true"/>
        </w:trPr>
        <w:tc>
          <w:tcPr>
            <w:tcW w:type="dxa" w:w="1000"/>
          </w:tcPr>
          <w:p>
            <w:pPr>
              <w:spacing w:after="40"/>
              <w:jc w:val="left"/>
            </w:pPr>
            <w:r>
              <w:rPr>
                <w:rFonts w:ascii="Times New Roman" w:hAnsi="Times New Roman" w:eastAsia="Times New Roman" w:cs="Times New Roman"/>
                <w:b w:val="0"/>
                <w:sz w:val="22"/>
              </w:rPr>
              <w:t>EX-01</w:t>
            </w:r>
          </w:p>
        </w:tc>
        <w:tc>
          <w:tcPr>
            <w:tcW w:type="dxa" w:w="5300"/>
          </w:tcPr>
          <w:p>
            <w:pPr>
              <w:spacing w:after="40"/>
              <w:jc w:val="left"/>
            </w:pPr>
            <w:r>
              <w:rPr>
                <w:rFonts w:ascii="Times New Roman" w:hAnsi="Times New Roman" w:eastAsia="Times New Roman" w:cs="Times New Roman"/>
                <w:b w:val="0"/>
                <w:sz w:val="22"/>
              </w:rPr>
              <w:t>Sửa mã con trên URL hoặc API</w:t>
            </w:r>
          </w:p>
        </w:tc>
        <w:tc>
          <w:tcPr>
            <w:tcW w:type="dxa" w:w="3339"/>
          </w:tcPr>
          <w:p>
            <w:pPr>
              <w:spacing w:after="40"/>
              <w:jc w:val="left"/>
            </w:pPr>
            <w:r>
              <w:rPr>
                <w:rFonts w:ascii="Times New Roman" w:hAnsi="Times New Roman" w:eastAsia="Times New Roman" w:cs="Times New Roman"/>
                <w:b w:val="0"/>
                <w:sz w:val="22"/>
              </w:rPr>
              <w:t>A1, B1, H1</w:t>
            </w:r>
          </w:p>
        </w:tc>
      </w:tr>
      <w:tr>
        <w:trPr>
          <w:cantSplit w:val="true"/>
        </w:trPr>
        <w:tc>
          <w:tcPr>
            <w:tcW w:type="dxa" w:w="1000"/>
          </w:tcPr>
          <w:p>
            <w:pPr>
              <w:spacing w:after="40"/>
              <w:jc w:val="left"/>
            </w:pPr>
            <w:r>
              <w:rPr>
                <w:rFonts w:ascii="Times New Roman" w:hAnsi="Times New Roman" w:eastAsia="Times New Roman" w:cs="Times New Roman"/>
                <w:b w:val="0"/>
                <w:sz w:val="22"/>
              </w:rPr>
              <w:t>EX-02</w:t>
            </w:r>
          </w:p>
        </w:tc>
        <w:tc>
          <w:tcPr>
            <w:tcW w:type="dxa" w:w="5300"/>
          </w:tcPr>
          <w:p>
            <w:pPr>
              <w:spacing w:after="40"/>
              <w:jc w:val="left"/>
            </w:pPr>
            <w:r>
              <w:rPr>
                <w:rFonts w:ascii="Times New Roman" w:hAnsi="Times New Roman" w:eastAsia="Times New Roman" w:cs="Times New Roman"/>
                <w:b w:val="0"/>
                <w:sz w:val="22"/>
              </w:rPr>
              <w:t>Session hết hạn khi đang thanh toán</w:t>
            </w:r>
          </w:p>
        </w:tc>
        <w:tc>
          <w:tcPr>
            <w:tcW w:type="dxa" w:w="3339"/>
          </w:tcPr>
          <w:p>
            <w:pPr>
              <w:spacing w:after="40"/>
              <w:jc w:val="left"/>
            </w:pPr>
            <w:r>
              <w:rPr>
                <w:rFonts w:ascii="Times New Roman" w:hAnsi="Times New Roman" w:eastAsia="Times New Roman" w:cs="Times New Roman"/>
                <w:b w:val="0"/>
                <w:sz w:val="22"/>
              </w:rPr>
              <w:t>H15, H16</w:t>
            </w:r>
          </w:p>
        </w:tc>
      </w:tr>
      <w:tr>
        <w:trPr>
          <w:cantSplit w:val="true"/>
        </w:trPr>
        <w:tc>
          <w:tcPr>
            <w:tcW w:type="dxa" w:w="1000"/>
          </w:tcPr>
          <w:p>
            <w:pPr>
              <w:spacing w:after="40"/>
              <w:jc w:val="left"/>
            </w:pPr>
            <w:r>
              <w:rPr>
                <w:rFonts w:ascii="Times New Roman" w:hAnsi="Times New Roman" w:eastAsia="Times New Roman" w:cs="Times New Roman"/>
                <w:b w:val="0"/>
                <w:sz w:val="22"/>
              </w:rPr>
              <w:t>EX-03</w:t>
            </w:r>
          </w:p>
        </w:tc>
        <w:tc>
          <w:tcPr>
            <w:tcW w:type="dxa" w:w="5300"/>
          </w:tcPr>
          <w:p>
            <w:pPr>
              <w:spacing w:after="40"/>
              <w:jc w:val="left"/>
            </w:pPr>
            <w:r>
              <w:rPr>
                <w:rFonts w:ascii="Times New Roman" w:hAnsi="Times New Roman" w:eastAsia="Times New Roman" w:cs="Times New Roman"/>
                <w:b w:val="0"/>
                <w:sz w:val="22"/>
              </w:rPr>
              <w:t>Hai yêu cầu đồng thời cho cùng invoice</w:t>
            </w:r>
          </w:p>
        </w:tc>
        <w:tc>
          <w:tcPr>
            <w:tcW w:type="dxa" w:w="3339"/>
          </w:tcPr>
          <w:p>
            <w:pPr>
              <w:spacing w:after="40"/>
              <w:jc w:val="left"/>
            </w:pPr>
            <w:r>
              <w:rPr>
                <w:rFonts w:ascii="Times New Roman" w:hAnsi="Times New Roman" w:eastAsia="Times New Roman" w:cs="Times New Roman"/>
                <w:b w:val="0"/>
                <w:sz w:val="22"/>
              </w:rPr>
              <w:t>D6, H2, H7</w:t>
            </w:r>
          </w:p>
        </w:tc>
      </w:tr>
      <w:tr>
        <w:trPr>
          <w:cantSplit w:val="true"/>
        </w:trPr>
        <w:tc>
          <w:tcPr>
            <w:tcW w:type="dxa" w:w="1000"/>
          </w:tcPr>
          <w:p>
            <w:pPr>
              <w:spacing w:after="40"/>
              <w:jc w:val="left"/>
            </w:pPr>
            <w:r>
              <w:rPr>
                <w:rFonts w:ascii="Times New Roman" w:hAnsi="Times New Roman" w:eastAsia="Times New Roman" w:cs="Times New Roman"/>
                <w:b w:val="0"/>
                <w:sz w:val="22"/>
              </w:rPr>
              <w:t>EX-04</w:t>
            </w:r>
          </w:p>
        </w:tc>
        <w:tc>
          <w:tcPr>
            <w:tcW w:type="dxa" w:w="5300"/>
          </w:tcPr>
          <w:p>
            <w:pPr>
              <w:spacing w:after="40"/>
              <w:jc w:val="left"/>
            </w:pPr>
            <w:r>
              <w:rPr>
                <w:rFonts w:ascii="Times New Roman" w:hAnsi="Times New Roman" w:eastAsia="Times New Roman" w:cs="Times New Roman"/>
                <w:b w:val="0"/>
                <w:sz w:val="22"/>
              </w:rPr>
              <w:t>Invoice Paid, PaymentPending hoặc Cancelled khi xác nhận</w:t>
            </w:r>
          </w:p>
        </w:tc>
        <w:tc>
          <w:tcPr>
            <w:tcW w:type="dxa" w:w="3339"/>
          </w:tcPr>
          <w:p>
            <w:pPr>
              <w:spacing w:after="40"/>
              <w:jc w:val="left"/>
            </w:pPr>
            <w:r>
              <w:rPr>
                <w:rFonts w:ascii="Times New Roman" w:hAnsi="Times New Roman" w:eastAsia="Times New Roman" w:cs="Times New Roman"/>
                <w:b w:val="0"/>
                <w:sz w:val="22"/>
              </w:rPr>
              <w:t>B14, D6, H7</w:t>
            </w:r>
          </w:p>
        </w:tc>
      </w:tr>
      <w:tr>
        <w:trPr>
          <w:cantSplit w:val="true"/>
        </w:trPr>
        <w:tc>
          <w:tcPr>
            <w:tcW w:type="dxa" w:w="1000"/>
          </w:tcPr>
          <w:p>
            <w:pPr>
              <w:spacing w:after="40"/>
              <w:jc w:val="left"/>
            </w:pPr>
            <w:r>
              <w:rPr>
                <w:rFonts w:ascii="Times New Roman" w:hAnsi="Times New Roman" w:eastAsia="Times New Roman" w:cs="Times New Roman"/>
                <w:b w:val="0"/>
                <w:sz w:val="22"/>
              </w:rPr>
              <w:t>EX-05</w:t>
            </w:r>
          </w:p>
        </w:tc>
        <w:tc>
          <w:tcPr>
            <w:tcW w:type="dxa" w:w="5300"/>
          </w:tcPr>
          <w:p>
            <w:pPr>
              <w:spacing w:after="40"/>
              <w:jc w:val="left"/>
            </w:pPr>
            <w:r>
              <w:rPr>
                <w:rFonts w:ascii="Times New Roman" w:hAnsi="Times New Roman" w:eastAsia="Times New Roman" w:cs="Times New Roman"/>
                <w:b w:val="0"/>
                <w:sz w:val="22"/>
              </w:rPr>
              <w:t>Số dư đổi giữa lúc xem và lúc xác nhận</w:t>
            </w:r>
          </w:p>
        </w:tc>
        <w:tc>
          <w:tcPr>
            <w:tcW w:type="dxa" w:w="3339"/>
          </w:tcPr>
          <w:p>
            <w:pPr>
              <w:spacing w:after="40"/>
              <w:jc w:val="left"/>
            </w:pPr>
            <w:r>
              <w:rPr>
                <w:rFonts w:ascii="Times New Roman" w:hAnsi="Times New Roman" w:eastAsia="Times New Roman" w:cs="Times New Roman"/>
                <w:b w:val="0"/>
                <w:sz w:val="22"/>
              </w:rPr>
              <w:t>C2, C3, D6</w:t>
            </w:r>
          </w:p>
        </w:tc>
      </w:tr>
      <w:tr>
        <w:trPr>
          <w:cantSplit w:val="true"/>
        </w:trPr>
        <w:tc>
          <w:tcPr>
            <w:tcW w:type="dxa" w:w="1000"/>
          </w:tcPr>
          <w:p>
            <w:pPr>
              <w:spacing w:after="40"/>
              <w:jc w:val="left"/>
            </w:pPr>
            <w:r>
              <w:rPr>
                <w:rFonts w:ascii="Times New Roman" w:hAnsi="Times New Roman" w:eastAsia="Times New Roman" w:cs="Times New Roman"/>
                <w:b w:val="0"/>
                <w:sz w:val="22"/>
              </w:rPr>
              <w:t>EX-06</w:t>
            </w:r>
          </w:p>
        </w:tc>
        <w:tc>
          <w:tcPr>
            <w:tcW w:type="dxa" w:w="5300"/>
          </w:tcPr>
          <w:p>
            <w:pPr>
              <w:spacing w:after="40"/>
              <w:jc w:val="left"/>
            </w:pPr>
            <w:r>
              <w:rPr>
                <w:rFonts w:ascii="Times New Roman" w:hAnsi="Times New Roman" w:eastAsia="Times New Roman" w:cs="Times New Roman"/>
                <w:b w:val="0"/>
                <w:sz w:val="22"/>
              </w:rPr>
              <w:t>Webhook sai chữ ký</w:t>
            </w:r>
          </w:p>
        </w:tc>
        <w:tc>
          <w:tcPr>
            <w:tcW w:type="dxa" w:w="3339"/>
          </w:tcPr>
          <w:p>
            <w:pPr>
              <w:spacing w:after="40"/>
              <w:jc w:val="left"/>
            </w:pPr>
            <w:r>
              <w:rPr>
                <w:rFonts w:ascii="Times New Roman" w:hAnsi="Times New Roman" w:eastAsia="Times New Roman" w:cs="Times New Roman"/>
                <w:b w:val="0"/>
                <w:sz w:val="22"/>
              </w:rPr>
              <w:t>H9</w:t>
            </w:r>
          </w:p>
        </w:tc>
      </w:tr>
      <w:tr>
        <w:trPr>
          <w:cantSplit w:val="true"/>
        </w:trPr>
        <w:tc>
          <w:tcPr>
            <w:tcW w:type="dxa" w:w="1000"/>
          </w:tcPr>
          <w:p>
            <w:pPr>
              <w:spacing w:after="40"/>
              <w:jc w:val="left"/>
            </w:pPr>
            <w:r>
              <w:rPr>
                <w:rFonts w:ascii="Times New Roman" w:hAnsi="Times New Roman" w:eastAsia="Times New Roman" w:cs="Times New Roman"/>
                <w:b w:val="0"/>
                <w:sz w:val="22"/>
              </w:rPr>
              <w:t>EX-07</w:t>
            </w:r>
          </w:p>
        </w:tc>
        <w:tc>
          <w:tcPr>
            <w:tcW w:type="dxa" w:w="5300"/>
          </w:tcPr>
          <w:p>
            <w:pPr>
              <w:spacing w:after="40"/>
              <w:jc w:val="left"/>
            </w:pPr>
            <w:r>
              <w:rPr>
                <w:rFonts w:ascii="Times New Roman" w:hAnsi="Times New Roman" w:eastAsia="Times New Roman" w:cs="Times New Roman"/>
                <w:b w:val="0"/>
                <w:sz w:val="22"/>
              </w:rPr>
              <w:t>Webhook gửi lại nhiều lần</w:t>
            </w:r>
          </w:p>
        </w:tc>
        <w:tc>
          <w:tcPr>
            <w:tcW w:type="dxa" w:w="3339"/>
          </w:tcPr>
          <w:p>
            <w:pPr>
              <w:spacing w:after="40"/>
              <w:jc w:val="left"/>
            </w:pPr>
            <w:r>
              <w:rPr>
                <w:rFonts w:ascii="Times New Roman" w:hAnsi="Times New Roman" w:eastAsia="Times New Roman" w:cs="Times New Roman"/>
                <w:b w:val="0"/>
                <w:sz w:val="22"/>
              </w:rPr>
              <w:t>H10</w:t>
            </w:r>
          </w:p>
        </w:tc>
      </w:tr>
      <w:tr>
        <w:trPr>
          <w:cantSplit w:val="true"/>
        </w:trPr>
        <w:tc>
          <w:tcPr>
            <w:tcW w:type="dxa" w:w="1000"/>
          </w:tcPr>
          <w:p>
            <w:pPr>
              <w:spacing w:after="40"/>
              <w:jc w:val="left"/>
            </w:pPr>
            <w:r>
              <w:rPr>
                <w:rFonts w:ascii="Times New Roman" w:hAnsi="Times New Roman" w:eastAsia="Times New Roman" w:cs="Times New Roman"/>
                <w:b w:val="0"/>
                <w:sz w:val="22"/>
              </w:rPr>
              <w:t>EX-08</w:t>
            </w:r>
          </w:p>
        </w:tc>
        <w:tc>
          <w:tcPr>
            <w:tcW w:type="dxa" w:w="5300"/>
          </w:tcPr>
          <w:p>
            <w:pPr>
              <w:spacing w:after="40"/>
              <w:jc w:val="left"/>
            </w:pPr>
            <w:r>
              <w:rPr>
                <w:rFonts w:ascii="Times New Roman" w:hAnsi="Times New Roman" w:eastAsia="Times New Roman" w:cs="Times New Roman"/>
                <w:b w:val="0"/>
                <w:sz w:val="22"/>
              </w:rPr>
              <w:t>Provider timeout hoặc lỗi mạng</w:t>
            </w:r>
          </w:p>
        </w:tc>
        <w:tc>
          <w:tcPr>
            <w:tcW w:type="dxa" w:w="3339"/>
          </w:tcPr>
          <w:p>
            <w:pPr>
              <w:spacing w:after="40"/>
              <w:jc w:val="left"/>
            </w:pPr>
            <w:r>
              <w:rPr>
                <w:rFonts w:ascii="Times New Roman" w:hAnsi="Times New Roman" w:eastAsia="Times New Roman" w:cs="Times New Roman"/>
                <w:b w:val="0"/>
                <w:sz w:val="22"/>
              </w:rPr>
              <w:t>E2, H17</w:t>
            </w:r>
          </w:p>
        </w:tc>
      </w:tr>
      <w:tr>
        <w:trPr>
          <w:cantSplit w:val="true"/>
        </w:trPr>
        <w:tc>
          <w:tcPr>
            <w:tcW w:type="dxa" w:w="1000"/>
          </w:tcPr>
          <w:p>
            <w:pPr>
              <w:spacing w:after="40"/>
              <w:jc w:val="left"/>
            </w:pPr>
            <w:r>
              <w:rPr>
                <w:rFonts w:ascii="Times New Roman" w:hAnsi="Times New Roman" w:eastAsia="Times New Roman" w:cs="Times New Roman"/>
                <w:b w:val="0"/>
                <w:sz w:val="22"/>
              </w:rPr>
              <w:t>EX-09</w:t>
            </w:r>
          </w:p>
        </w:tc>
        <w:tc>
          <w:tcPr>
            <w:tcW w:type="dxa" w:w="5300"/>
          </w:tcPr>
          <w:p>
            <w:pPr>
              <w:spacing w:after="40"/>
              <w:jc w:val="left"/>
            </w:pPr>
            <w:r>
              <w:rPr>
                <w:rFonts w:ascii="Times New Roman" w:hAnsi="Times New Roman" w:eastAsia="Times New Roman" w:cs="Times New Roman"/>
                <w:b w:val="0"/>
                <w:sz w:val="22"/>
              </w:rPr>
              <w:t>Parent đóng trình duyệt khi ở trang provider</w:t>
            </w:r>
          </w:p>
        </w:tc>
        <w:tc>
          <w:tcPr>
            <w:tcW w:type="dxa" w:w="3339"/>
          </w:tcPr>
          <w:p>
            <w:pPr>
              <w:spacing w:after="40"/>
              <w:jc w:val="left"/>
            </w:pPr>
            <w:r>
              <w:rPr>
                <w:rFonts w:ascii="Times New Roman" w:hAnsi="Times New Roman" w:eastAsia="Times New Roman" w:cs="Times New Roman"/>
                <w:b w:val="0"/>
                <w:sz w:val="22"/>
              </w:rPr>
              <w:t>E6, H16</w:t>
            </w:r>
          </w:p>
        </w:tc>
      </w:tr>
      <w:tr>
        <w:trPr>
          <w:cantSplit w:val="true"/>
        </w:trPr>
        <w:tc>
          <w:tcPr>
            <w:tcW w:type="dxa" w:w="1000"/>
          </w:tcPr>
          <w:p>
            <w:pPr>
              <w:spacing w:after="40"/>
              <w:jc w:val="left"/>
            </w:pPr>
            <w:r>
              <w:rPr>
                <w:rFonts w:ascii="Times New Roman" w:hAnsi="Times New Roman" w:eastAsia="Times New Roman" w:cs="Times New Roman"/>
                <w:b w:val="0"/>
                <w:sz w:val="22"/>
              </w:rPr>
              <w:t>EX-10</w:t>
            </w:r>
          </w:p>
        </w:tc>
        <w:tc>
          <w:tcPr>
            <w:tcW w:type="dxa" w:w="5300"/>
          </w:tcPr>
          <w:p>
            <w:pPr>
              <w:spacing w:after="40"/>
              <w:jc w:val="left"/>
            </w:pPr>
            <w:r>
              <w:rPr>
                <w:rFonts w:ascii="Times New Roman" w:hAnsi="Times New Roman" w:eastAsia="Times New Roman" w:cs="Times New Roman"/>
                <w:b w:val="0"/>
                <w:sz w:val="22"/>
              </w:rPr>
              <w:t>Lỗi giữa chừng khi ghi nợ EA</w:t>
            </w:r>
          </w:p>
        </w:tc>
        <w:tc>
          <w:tcPr>
            <w:tcW w:type="dxa" w:w="3339"/>
          </w:tcPr>
          <w:p>
            <w:pPr>
              <w:spacing w:after="40"/>
              <w:jc w:val="left"/>
            </w:pPr>
            <w:r>
              <w:rPr>
                <w:rFonts w:ascii="Times New Roman" w:hAnsi="Times New Roman" w:eastAsia="Times New Roman" w:cs="Times New Roman"/>
                <w:b w:val="0"/>
                <w:sz w:val="22"/>
              </w:rPr>
              <w:t>D6, E1</w:t>
            </w:r>
          </w:p>
        </w:tc>
      </w:tr>
      <w:tr>
        <w:trPr>
          <w:cantSplit w:val="true"/>
        </w:trPr>
        <w:tc>
          <w:tcPr>
            <w:tcW w:type="dxa" w:w="1000"/>
          </w:tcPr>
          <w:p>
            <w:pPr>
              <w:spacing w:after="40"/>
              <w:jc w:val="left"/>
            </w:pPr>
            <w:r>
              <w:rPr>
                <w:rFonts w:ascii="Times New Roman" w:hAnsi="Times New Roman" w:eastAsia="Times New Roman" w:cs="Times New Roman"/>
                <w:b w:val="0"/>
                <w:sz w:val="22"/>
              </w:rPr>
              <w:t>EX-11</w:t>
            </w:r>
          </w:p>
        </w:tc>
        <w:tc>
          <w:tcPr>
            <w:tcW w:type="dxa" w:w="5300"/>
          </w:tcPr>
          <w:p>
            <w:pPr>
              <w:spacing w:after="40"/>
              <w:jc w:val="left"/>
            </w:pPr>
            <w:r>
              <w:rPr>
                <w:rFonts w:ascii="Times New Roman" w:hAnsi="Times New Roman" w:eastAsia="Times New Roman" w:cs="Times New Roman"/>
                <w:b w:val="0"/>
                <w:sz w:val="22"/>
              </w:rPr>
              <w:t>Hệ thống lỗi sau khi nhánh EA thành công</w:t>
            </w:r>
          </w:p>
        </w:tc>
        <w:tc>
          <w:tcPr>
            <w:tcW w:type="dxa" w:w="3339"/>
          </w:tcPr>
          <w:p>
            <w:pPr>
              <w:spacing w:after="40"/>
              <w:jc w:val="left"/>
            </w:pPr>
            <w:r>
              <w:rPr>
                <w:rFonts w:ascii="Times New Roman" w:hAnsi="Times New Roman" w:eastAsia="Times New Roman" w:cs="Times New Roman"/>
                <w:b w:val="0"/>
                <w:sz w:val="22"/>
              </w:rPr>
              <w:t>H18</w:t>
            </w:r>
          </w:p>
        </w:tc>
      </w:tr>
      <w:tr>
        <w:trPr>
          <w:cantSplit w:val="true"/>
        </w:trPr>
        <w:tc>
          <w:tcPr>
            <w:tcW w:type="dxa" w:w="1000"/>
          </w:tcPr>
          <w:p>
            <w:pPr>
              <w:spacing w:after="40"/>
              <w:jc w:val="left"/>
            </w:pPr>
            <w:r>
              <w:rPr>
                <w:rFonts w:ascii="Times New Roman" w:hAnsi="Times New Roman" w:eastAsia="Times New Roman" w:cs="Times New Roman"/>
                <w:b w:val="0"/>
                <w:sz w:val="22"/>
              </w:rPr>
              <w:t>EX-12</w:t>
            </w:r>
          </w:p>
        </w:tc>
        <w:tc>
          <w:tcPr>
            <w:tcW w:type="dxa" w:w="5300"/>
          </w:tcPr>
          <w:p>
            <w:pPr>
              <w:spacing w:after="40"/>
              <w:jc w:val="left"/>
            </w:pPr>
            <w:r>
              <w:rPr>
                <w:rFonts w:ascii="Times New Roman" w:hAnsi="Times New Roman" w:eastAsia="Times New Roman" w:cs="Times New Roman"/>
                <w:b w:val="0"/>
                <w:sz w:val="22"/>
              </w:rPr>
              <w:t>Provider báo thành công muộn sau khi EA đã hoàn</w:t>
            </w:r>
          </w:p>
        </w:tc>
        <w:tc>
          <w:tcPr>
            <w:tcW w:type="dxa" w:w="3339"/>
          </w:tcPr>
          <w:p>
            <w:pPr>
              <w:spacing w:after="40"/>
              <w:jc w:val="left"/>
            </w:pPr>
            <w:r>
              <w:rPr>
                <w:rFonts w:ascii="Times New Roman" w:hAnsi="Times New Roman" w:eastAsia="Times New Roman" w:cs="Times New Roman"/>
                <w:b w:val="0"/>
                <w:sz w:val="22"/>
              </w:rPr>
              <w:t>H14</w:t>
            </w:r>
          </w:p>
        </w:tc>
      </w:tr>
      <w:tr>
        <w:trPr>
          <w:cantSplit w:val="true"/>
        </w:trPr>
        <w:tc>
          <w:tcPr>
            <w:tcW w:type="dxa" w:w="1000"/>
          </w:tcPr>
          <w:p>
            <w:pPr>
              <w:spacing w:after="40"/>
              <w:jc w:val="left"/>
            </w:pPr>
            <w:r>
              <w:rPr>
                <w:rFonts w:ascii="Times New Roman" w:hAnsi="Times New Roman" w:eastAsia="Times New Roman" w:cs="Times New Roman"/>
                <w:b w:val="0"/>
                <w:sz w:val="22"/>
              </w:rPr>
              <w:t>EX-13</w:t>
            </w:r>
          </w:p>
        </w:tc>
        <w:tc>
          <w:tcPr>
            <w:tcW w:type="dxa" w:w="5300"/>
          </w:tcPr>
          <w:p>
            <w:pPr>
              <w:spacing w:after="40"/>
              <w:jc w:val="left"/>
            </w:pPr>
            <w:r>
              <w:rPr>
                <w:rFonts w:ascii="Times New Roman" w:hAnsi="Times New Roman" w:eastAsia="Times New Roman" w:cs="Times New Roman"/>
                <w:b w:val="0"/>
                <w:sz w:val="22"/>
              </w:rPr>
              <w:t>Hoàn EA thất bại</w:t>
            </w:r>
          </w:p>
        </w:tc>
        <w:tc>
          <w:tcPr>
            <w:tcW w:type="dxa" w:w="3339"/>
          </w:tcPr>
          <w:p>
            <w:pPr>
              <w:spacing w:after="40"/>
              <w:jc w:val="left"/>
            </w:pPr>
            <w:r>
              <w:rPr>
                <w:rFonts w:ascii="Times New Roman" w:hAnsi="Times New Roman" w:eastAsia="Times New Roman" w:cs="Times New Roman"/>
                <w:b w:val="0"/>
                <w:sz w:val="22"/>
              </w:rPr>
              <w:t>E1, H18</w:t>
            </w:r>
          </w:p>
        </w:tc>
      </w:tr>
      <w:tr>
        <w:trPr>
          <w:cantSplit w:val="true"/>
        </w:trPr>
        <w:tc>
          <w:tcPr>
            <w:tcW w:type="dxa" w:w="1000"/>
          </w:tcPr>
          <w:p>
            <w:pPr>
              <w:spacing w:after="40"/>
              <w:jc w:val="left"/>
            </w:pPr>
            <w:r>
              <w:rPr>
                <w:rFonts w:ascii="Times New Roman" w:hAnsi="Times New Roman" w:eastAsia="Times New Roman" w:cs="Times New Roman"/>
                <w:b w:val="0"/>
                <w:sz w:val="22"/>
              </w:rPr>
              <w:t>EX-14</w:t>
            </w:r>
          </w:p>
        </w:tc>
        <w:tc>
          <w:tcPr>
            <w:tcW w:type="dxa" w:w="5300"/>
          </w:tcPr>
          <w:p>
            <w:pPr>
              <w:spacing w:after="40"/>
              <w:jc w:val="left"/>
            </w:pPr>
            <w:r>
              <w:rPr>
                <w:rFonts w:ascii="Times New Roman" w:hAnsi="Times New Roman" w:eastAsia="Times New Roman" w:cs="Times New Roman"/>
                <w:b w:val="0"/>
                <w:sz w:val="22"/>
              </w:rPr>
              <w:t>Invoice bị hủy trong lúc Parent đang xem</w:t>
            </w:r>
          </w:p>
        </w:tc>
        <w:tc>
          <w:tcPr>
            <w:tcW w:type="dxa" w:w="3339"/>
          </w:tcPr>
          <w:p>
            <w:pPr>
              <w:spacing w:after="40"/>
              <w:jc w:val="left"/>
            </w:pPr>
            <w:r>
              <w:rPr>
                <w:rFonts w:ascii="Times New Roman" w:hAnsi="Times New Roman" w:eastAsia="Times New Roman" w:cs="Times New Roman"/>
                <w:b w:val="0"/>
                <w:sz w:val="22"/>
              </w:rPr>
              <w:t>B14, H7</w:t>
            </w:r>
          </w:p>
        </w:tc>
      </w:tr>
    </w:tbl>
    <w:p>
      <w:pPr>
        <w:spacing w:after="0"/>
      </w:pPr>
    </w:p>
    <w:p>
      <w:pPr>
        <w:pStyle w:val="Heading1"/>
      </w:pPr>
      <w:r>
        <w:rPr>
          <w:rFonts w:ascii="Times New Roman" w:hAnsi="Times New Roman" w:eastAsia="Times New Roman" w:cs="Times New Roman"/>
          <w:b/>
          <w:sz w:val="28"/>
        </w:rPr>
        <w:t>Phụ lục C. Defect của build local theo trường</w:t>
      </w:r>
    </w:p>
    <w:p>
      <w:r>
        <w:rPr>
          <w:rFonts w:ascii="Times New Roman" w:hAnsi="Times New Roman" w:eastAsia="Times New Roman" w:cs="Times New Roman"/>
          <w:b w:val="0"/>
          <w:i w:val="0"/>
          <w:sz w:val="24"/>
        </w:rPr>
        <w:t>Nguồn: sheet Defect Reports của R9_Test_Cases_final_FS09.xlsx, tất cả đang Open. Trang của build: /billing (SCR-01), /billing/:studentId (SCR-02 đến SCR-05), /payment-result (SCR-06 đến SCR-08).</w:t>
      </w:r>
    </w:p>
    <w:tbl>
      <w:tblPr>
        <w:tblStyle w:val="TableGrid"/>
        <w:tblW w:type="auto" w:w="0"/>
        <w:jc w:val="center"/>
        <w:tblLayout w:type="fixed"/>
        <w:tblLook w:firstColumn="1" w:firstRow="1" w:lastColumn="0" w:lastRow="0" w:noHBand="0" w:noVBand="1" w:val="04A0"/>
        <w:tblLayout w:type="fixed"/>
      </w:tblPr>
      <w:tblGrid>
        <w:gridCol w:w="1500"/>
        <w:gridCol w:w="1700"/>
        <w:gridCol w:w="6439"/>
      </w:tblGrid>
      <w:tr>
        <w:trPr>
          <w:tblHeader w:val="true"/>
        </w:trPr>
        <w:tc>
          <w:tcPr>
            <w:tcW w:type="dxa" w:w="1500"/>
            <w:shd w:val="clear" w:color="auto" w:fill="D9D9D9"/>
          </w:tcPr>
          <w:p>
            <w:pPr>
              <w:spacing w:after="40"/>
              <w:jc w:val="center"/>
            </w:pPr>
            <w:r>
              <w:rPr>
                <w:rFonts w:ascii="Times New Roman" w:hAnsi="Times New Roman" w:eastAsia="Times New Roman" w:cs="Times New Roman"/>
                <w:b/>
                <w:sz w:val="22"/>
              </w:rPr>
              <w:t>Defect</w:t>
            </w:r>
          </w:p>
        </w:tc>
        <w:tc>
          <w:tcPr>
            <w:tcW w:type="dxa" w:w="1700"/>
            <w:shd w:val="clear" w:color="auto" w:fill="D9D9D9"/>
          </w:tcPr>
          <w:p>
            <w:pPr>
              <w:spacing w:after="40"/>
              <w:jc w:val="center"/>
            </w:pPr>
            <w:r>
              <w:rPr>
                <w:rFonts w:ascii="Times New Roman" w:hAnsi="Times New Roman" w:eastAsia="Times New Roman" w:cs="Times New Roman"/>
                <w:b/>
                <w:sz w:val="22"/>
              </w:rPr>
              <w:t>Trường</w:t>
            </w:r>
          </w:p>
        </w:tc>
        <w:tc>
          <w:tcPr>
            <w:tcW w:type="dxa" w:w="6439"/>
            <w:shd w:val="clear" w:color="auto" w:fill="D9D9D9"/>
          </w:tcPr>
          <w:p>
            <w:pPr>
              <w:spacing w:after="40"/>
              <w:jc w:val="center"/>
            </w:pPr>
            <w:r>
              <w:rPr>
                <w:rFonts w:ascii="Times New Roman" w:hAnsi="Times New Roman" w:eastAsia="Times New Roman" w:cs="Times New Roman"/>
                <w:b/>
                <w:sz w:val="22"/>
              </w:rPr>
              <w:t>Nội dung</w:t>
            </w:r>
          </w:p>
        </w:tc>
      </w:tr>
      <w:tr>
        <w:trPr>
          <w:cantSplit w:val="true"/>
        </w:trPr>
        <w:tc>
          <w:tcPr>
            <w:tcW w:type="dxa" w:w="1500"/>
          </w:tcPr>
          <w:p>
            <w:pPr>
              <w:spacing w:after="40"/>
              <w:jc w:val="left"/>
            </w:pPr>
            <w:r>
              <w:rPr>
                <w:rFonts w:ascii="Times New Roman" w:hAnsi="Times New Roman" w:eastAsia="Times New Roman" w:cs="Times New Roman"/>
                <w:b w:val="0"/>
                <w:sz w:val="22"/>
              </w:rPr>
              <w:t>BUG-R9-001</w:t>
            </w:r>
          </w:p>
        </w:tc>
        <w:tc>
          <w:tcPr>
            <w:tcW w:type="dxa" w:w="1700"/>
          </w:tcPr>
          <w:p>
            <w:pPr>
              <w:spacing w:after="40"/>
              <w:jc w:val="left"/>
            </w:pPr>
            <w:r>
              <w:rPr>
                <w:rFonts w:ascii="Times New Roman" w:hAnsi="Times New Roman" w:eastAsia="Times New Roman" w:cs="Times New Roman"/>
                <w:b w:val="0"/>
                <w:sz w:val="22"/>
              </w:rPr>
              <w:t>A2, A3, A4</w:t>
            </w:r>
          </w:p>
        </w:tc>
        <w:tc>
          <w:tcPr>
            <w:tcW w:type="dxa" w:w="6439"/>
          </w:tcPr>
          <w:p>
            <w:pPr>
              <w:spacing w:after="40"/>
              <w:jc w:val="left"/>
            </w:pPr>
            <w:r>
              <w:rPr>
                <w:rFonts w:ascii="Times New Roman" w:hAnsi="Times New Roman" w:eastAsia="Times New Roman" w:cs="Times New Roman"/>
                <w:b w:val="0"/>
                <w:sz w:val="22"/>
              </w:rPr>
              <w:t>Thẻ con không hiển thị trường, level, lớp và nhãn có phí chưa thanh toán.</w:t>
            </w:r>
          </w:p>
        </w:tc>
      </w:tr>
      <w:tr>
        <w:trPr>
          <w:cantSplit w:val="true"/>
        </w:trPr>
        <w:tc>
          <w:tcPr>
            <w:tcW w:type="dxa" w:w="1500"/>
          </w:tcPr>
          <w:p>
            <w:pPr>
              <w:spacing w:after="40"/>
              <w:jc w:val="left"/>
            </w:pPr>
            <w:r>
              <w:rPr>
                <w:rFonts w:ascii="Times New Roman" w:hAnsi="Times New Roman" w:eastAsia="Times New Roman" w:cs="Times New Roman"/>
                <w:b w:val="0"/>
                <w:sz w:val="22"/>
              </w:rPr>
              <w:t>BUG-R9-002</w:t>
            </w:r>
          </w:p>
        </w:tc>
        <w:tc>
          <w:tcPr>
            <w:tcW w:type="dxa" w:w="1700"/>
          </w:tcPr>
          <w:p>
            <w:pPr>
              <w:spacing w:after="40"/>
              <w:jc w:val="left"/>
            </w:pPr>
            <w:r>
              <w:rPr>
                <w:rFonts w:ascii="Times New Roman" w:hAnsi="Times New Roman" w:eastAsia="Times New Roman" w:cs="Times New Roman"/>
                <w:b w:val="0"/>
                <w:sz w:val="22"/>
              </w:rPr>
              <w:t>H1, B1</w:t>
            </w:r>
          </w:p>
        </w:tc>
        <w:tc>
          <w:tcPr>
            <w:tcW w:type="dxa" w:w="6439"/>
          </w:tcPr>
          <w:p>
            <w:pPr>
              <w:spacing w:after="40"/>
              <w:jc w:val="left"/>
            </w:pPr>
            <w:r>
              <w:rPr>
                <w:rFonts w:ascii="Times New Roman" w:hAnsi="Times New Roman" w:eastAsia="Times New Roman" w:cs="Times New Roman"/>
                <w:b w:val="0"/>
                <w:sz w:val="22"/>
              </w:rPr>
              <w:t>Mã con không liên kết trả 200 danh sách rỗng thay vì 403, giao diện không báo từ chối truy cập.</w:t>
            </w:r>
          </w:p>
        </w:tc>
      </w:tr>
      <w:tr>
        <w:trPr>
          <w:cantSplit w:val="true"/>
        </w:trPr>
        <w:tc>
          <w:tcPr>
            <w:tcW w:type="dxa" w:w="1500"/>
          </w:tcPr>
          <w:p>
            <w:pPr>
              <w:spacing w:after="40"/>
              <w:jc w:val="left"/>
            </w:pPr>
            <w:r>
              <w:rPr>
                <w:rFonts w:ascii="Times New Roman" w:hAnsi="Times New Roman" w:eastAsia="Times New Roman" w:cs="Times New Roman"/>
                <w:b w:val="0"/>
                <w:sz w:val="22"/>
              </w:rPr>
              <w:t>BUG-R9-003</w:t>
            </w:r>
          </w:p>
        </w:tc>
        <w:tc>
          <w:tcPr>
            <w:tcW w:type="dxa" w:w="1700"/>
          </w:tcPr>
          <w:p>
            <w:pPr>
              <w:spacing w:after="40"/>
              <w:jc w:val="left"/>
            </w:pPr>
            <w:r>
              <w:rPr>
                <w:rFonts w:ascii="Times New Roman" w:hAnsi="Times New Roman" w:eastAsia="Times New Roman" w:cs="Times New Roman"/>
                <w:b w:val="0"/>
                <w:sz w:val="22"/>
              </w:rPr>
              <w:t>B4 đến B7</w:t>
            </w:r>
          </w:p>
        </w:tc>
        <w:tc>
          <w:tcPr>
            <w:tcW w:type="dxa" w:w="6439"/>
          </w:tcPr>
          <w:p>
            <w:pPr>
              <w:spacing w:after="40"/>
              <w:jc w:val="left"/>
            </w:pPr>
            <w:r>
              <w:rPr>
                <w:rFonts w:ascii="Times New Roman" w:hAnsi="Times New Roman" w:eastAsia="Times New Roman" w:cs="Times New Roman"/>
                <w:b w:val="0"/>
                <w:sz w:val="22"/>
              </w:rPr>
              <w:t>Hiển thị bảng khoản phí phẳng thay vì invoice mở rộng theo fee type kèm GST và hạn nộp sớm nhất.</w:t>
            </w:r>
          </w:p>
        </w:tc>
      </w:tr>
      <w:tr>
        <w:trPr>
          <w:cantSplit w:val="true"/>
        </w:trPr>
        <w:tc>
          <w:tcPr>
            <w:tcW w:type="dxa" w:w="1500"/>
          </w:tcPr>
          <w:p>
            <w:pPr>
              <w:spacing w:after="40"/>
              <w:jc w:val="left"/>
            </w:pPr>
            <w:r>
              <w:rPr>
                <w:rFonts w:ascii="Times New Roman" w:hAnsi="Times New Roman" w:eastAsia="Times New Roman" w:cs="Times New Roman"/>
                <w:b w:val="0"/>
                <w:sz w:val="22"/>
              </w:rPr>
              <w:t>BUG-R9-004</w:t>
            </w:r>
          </w:p>
        </w:tc>
        <w:tc>
          <w:tcPr>
            <w:tcW w:type="dxa" w:w="1700"/>
          </w:tcPr>
          <w:p>
            <w:pPr>
              <w:spacing w:after="40"/>
              <w:jc w:val="left"/>
            </w:pPr>
            <w:r>
              <w:rPr>
                <w:rFonts w:ascii="Times New Roman" w:hAnsi="Times New Roman" w:eastAsia="Times New Roman" w:cs="Times New Roman"/>
                <w:b w:val="0"/>
                <w:sz w:val="22"/>
              </w:rPr>
              <w:t>B11, B14</w:t>
            </w:r>
          </w:p>
        </w:tc>
        <w:tc>
          <w:tcPr>
            <w:tcW w:type="dxa" w:w="6439"/>
          </w:tcPr>
          <w:p>
            <w:pPr>
              <w:spacing w:after="40"/>
              <w:jc w:val="left"/>
            </w:pPr>
            <w:r>
              <w:rPr>
                <w:rFonts w:ascii="Times New Roman" w:hAnsi="Times New Roman" w:eastAsia="Times New Roman" w:cs="Times New Roman"/>
                <w:b w:val="0"/>
                <w:sz w:val="22"/>
              </w:rPr>
              <w:t>Khoản thuộc invoice PaymentPending hoặc ReconciliationRequired bị ẩn thay vì hiển thị Pending và vô hiệu.</w:t>
            </w:r>
          </w:p>
        </w:tc>
      </w:tr>
      <w:tr>
        <w:trPr>
          <w:cantSplit w:val="true"/>
        </w:trPr>
        <w:tc>
          <w:tcPr>
            <w:tcW w:type="dxa" w:w="1500"/>
          </w:tcPr>
          <w:p>
            <w:pPr>
              <w:spacing w:after="40"/>
              <w:jc w:val="left"/>
            </w:pPr>
            <w:r>
              <w:rPr>
                <w:rFonts w:ascii="Times New Roman" w:hAnsi="Times New Roman" w:eastAsia="Times New Roman" w:cs="Times New Roman"/>
                <w:b w:val="0"/>
                <w:sz w:val="22"/>
              </w:rPr>
              <w:t>BUG-R9-005</w:t>
            </w:r>
          </w:p>
        </w:tc>
        <w:tc>
          <w:tcPr>
            <w:tcW w:type="dxa" w:w="1700"/>
          </w:tcPr>
          <w:p>
            <w:pPr>
              <w:spacing w:after="40"/>
              <w:jc w:val="left"/>
            </w:pPr>
            <w:r>
              <w:rPr>
                <w:rFonts w:ascii="Times New Roman" w:hAnsi="Times New Roman" w:eastAsia="Times New Roman" w:cs="Times New Roman"/>
                <w:b w:val="0"/>
                <w:sz w:val="22"/>
              </w:rPr>
              <w:t>DA-11</w:t>
            </w:r>
          </w:p>
        </w:tc>
        <w:tc>
          <w:tcPr>
            <w:tcW w:type="dxa" w:w="6439"/>
          </w:tcPr>
          <w:p>
            <w:pPr>
              <w:spacing w:after="40"/>
              <w:jc w:val="left"/>
            </w:pPr>
            <w:r>
              <w:rPr>
                <w:rFonts w:ascii="Times New Roman" w:hAnsi="Times New Roman" w:eastAsia="Times New Roman" w:cs="Times New Roman"/>
                <w:b w:val="0"/>
                <w:sz w:val="22"/>
              </w:rPr>
              <w:t>Thiếu ghi chú dữ liệu mẫu trên màn Fees and Payments.</w:t>
            </w:r>
          </w:p>
        </w:tc>
      </w:tr>
      <w:tr>
        <w:trPr>
          <w:cantSplit w:val="true"/>
        </w:trPr>
        <w:tc>
          <w:tcPr>
            <w:tcW w:type="dxa" w:w="1500"/>
          </w:tcPr>
          <w:p>
            <w:pPr>
              <w:spacing w:after="40"/>
              <w:jc w:val="left"/>
            </w:pPr>
            <w:r>
              <w:rPr>
                <w:rFonts w:ascii="Times New Roman" w:hAnsi="Times New Roman" w:eastAsia="Times New Roman" w:cs="Times New Roman"/>
                <w:b w:val="0"/>
                <w:sz w:val="22"/>
              </w:rPr>
              <w:t>BUG-R9-006</w:t>
            </w:r>
          </w:p>
        </w:tc>
        <w:tc>
          <w:tcPr>
            <w:tcW w:type="dxa" w:w="1700"/>
          </w:tcPr>
          <w:p>
            <w:pPr>
              <w:spacing w:after="40"/>
              <w:jc w:val="left"/>
            </w:pPr>
            <w:r>
              <w:rPr>
                <w:rFonts w:ascii="Times New Roman" w:hAnsi="Times New Roman" w:eastAsia="Times New Roman" w:cs="Times New Roman"/>
                <w:b w:val="0"/>
                <w:sz w:val="22"/>
              </w:rPr>
              <w:t>B2, C2</w:t>
            </w:r>
          </w:p>
        </w:tc>
        <w:tc>
          <w:tcPr>
            <w:tcW w:type="dxa" w:w="6439"/>
          </w:tcPr>
          <w:p>
            <w:pPr>
              <w:spacing w:after="40"/>
              <w:jc w:val="left"/>
            </w:pPr>
            <w:r>
              <w:rPr>
                <w:rFonts w:ascii="Times New Roman" w:hAnsi="Times New Roman" w:eastAsia="Times New Roman" w:cs="Times New Roman"/>
                <w:b w:val="0"/>
                <w:sz w:val="22"/>
              </w:rPr>
              <w:t>Con không có EA (404) hiện banner lỗi và chặn thanh toán trực tuyến.</w:t>
            </w:r>
          </w:p>
        </w:tc>
      </w:tr>
      <w:tr>
        <w:trPr>
          <w:cantSplit w:val="true"/>
        </w:trPr>
        <w:tc>
          <w:tcPr>
            <w:tcW w:type="dxa" w:w="1500"/>
          </w:tcPr>
          <w:p>
            <w:pPr>
              <w:spacing w:after="40"/>
              <w:jc w:val="left"/>
            </w:pPr>
            <w:r>
              <w:rPr>
                <w:rFonts w:ascii="Times New Roman" w:hAnsi="Times New Roman" w:eastAsia="Times New Roman" w:cs="Times New Roman"/>
                <w:b w:val="0"/>
                <w:sz w:val="22"/>
              </w:rPr>
              <w:t>BUG-R9-007</w:t>
            </w:r>
          </w:p>
        </w:tc>
        <w:tc>
          <w:tcPr>
            <w:tcW w:type="dxa" w:w="1700"/>
          </w:tcPr>
          <w:p>
            <w:pPr>
              <w:spacing w:after="40"/>
              <w:jc w:val="left"/>
            </w:pPr>
            <w:r>
              <w:rPr>
                <w:rFonts w:ascii="Times New Roman" w:hAnsi="Times New Roman" w:eastAsia="Times New Roman" w:cs="Times New Roman"/>
                <w:b w:val="0"/>
                <w:sz w:val="22"/>
              </w:rPr>
              <w:t>B15, B16</w:t>
            </w:r>
          </w:p>
        </w:tc>
        <w:tc>
          <w:tcPr>
            <w:tcW w:type="dxa" w:w="6439"/>
          </w:tcPr>
          <w:p>
            <w:pPr>
              <w:spacing w:after="40"/>
              <w:jc w:val="left"/>
            </w:pPr>
            <w:r>
              <w:rPr>
                <w:rFonts w:ascii="Times New Roman" w:hAnsi="Times New Roman" w:eastAsia="Times New Roman" w:cs="Times New Roman"/>
                <w:b w:val="0"/>
                <w:sz w:val="22"/>
              </w:rPr>
              <w:t>Trạng thái rỗng không có liên kết quay về danh sách con.</w:t>
            </w:r>
          </w:p>
        </w:tc>
      </w:tr>
      <w:tr>
        <w:trPr>
          <w:cantSplit w:val="true"/>
        </w:trPr>
        <w:tc>
          <w:tcPr>
            <w:tcW w:type="dxa" w:w="1500"/>
          </w:tcPr>
          <w:p>
            <w:pPr>
              <w:spacing w:after="40"/>
              <w:jc w:val="left"/>
            </w:pPr>
            <w:r>
              <w:rPr>
                <w:rFonts w:ascii="Times New Roman" w:hAnsi="Times New Roman" w:eastAsia="Times New Roman" w:cs="Times New Roman"/>
                <w:b w:val="0"/>
                <w:sz w:val="22"/>
              </w:rPr>
              <w:t>BUG-R9-008</w:t>
            </w:r>
          </w:p>
        </w:tc>
        <w:tc>
          <w:tcPr>
            <w:tcW w:type="dxa" w:w="1700"/>
          </w:tcPr>
          <w:p>
            <w:pPr>
              <w:spacing w:after="40"/>
              <w:jc w:val="left"/>
            </w:pPr>
            <w:r>
              <w:rPr>
                <w:rFonts w:ascii="Times New Roman" w:hAnsi="Times New Roman" w:eastAsia="Times New Roman" w:cs="Times New Roman"/>
                <w:b w:val="0"/>
                <w:sz w:val="22"/>
              </w:rPr>
              <w:t>B3, C2</w:t>
            </w:r>
          </w:p>
        </w:tc>
        <w:tc>
          <w:tcPr>
            <w:tcW w:type="dxa" w:w="6439"/>
          </w:tcPr>
          <w:p>
            <w:pPr>
              <w:spacing w:after="40"/>
              <w:jc w:val="left"/>
            </w:pPr>
            <w:r>
              <w:rPr>
                <w:rFonts w:ascii="Times New Roman" w:hAnsi="Times New Roman" w:eastAsia="Times New Roman" w:cs="Times New Roman"/>
                <w:b w:val="0"/>
                <w:sz w:val="22"/>
              </w:rPr>
              <w:t>EA đã Closed vẫn chọn được khi số dư đủ.</w:t>
            </w:r>
          </w:p>
        </w:tc>
      </w:tr>
      <w:tr>
        <w:trPr>
          <w:cantSplit w:val="true"/>
        </w:trPr>
        <w:tc>
          <w:tcPr>
            <w:tcW w:type="dxa" w:w="1500"/>
          </w:tcPr>
          <w:p>
            <w:pPr>
              <w:spacing w:after="40"/>
              <w:jc w:val="left"/>
            </w:pPr>
            <w:r>
              <w:rPr>
                <w:rFonts w:ascii="Times New Roman" w:hAnsi="Times New Roman" w:eastAsia="Times New Roman" w:cs="Times New Roman"/>
                <w:b w:val="0"/>
                <w:sz w:val="22"/>
              </w:rPr>
              <w:t>BUG-R9-009</w:t>
            </w:r>
          </w:p>
        </w:tc>
        <w:tc>
          <w:tcPr>
            <w:tcW w:type="dxa" w:w="1700"/>
          </w:tcPr>
          <w:p>
            <w:pPr>
              <w:spacing w:after="40"/>
              <w:jc w:val="left"/>
            </w:pPr>
            <w:r>
              <w:rPr>
                <w:rFonts w:ascii="Times New Roman" w:hAnsi="Times New Roman" w:eastAsia="Times New Roman" w:cs="Times New Roman"/>
                <w:b w:val="0"/>
                <w:sz w:val="22"/>
              </w:rPr>
              <w:t>C2, C5</w:t>
            </w:r>
          </w:p>
        </w:tc>
        <w:tc>
          <w:tcPr>
            <w:tcW w:type="dxa" w:w="6439"/>
          </w:tcPr>
          <w:p>
            <w:pPr>
              <w:spacing w:after="40"/>
              <w:jc w:val="left"/>
            </w:pPr>
            <w:r>
              <w:rPr>
                <w:rFonts w:ascii="Times New Roman" w:hAnsi="Times New Roman" w:eastAsia="Times New Roman" w:cs="Times New Roman"/>
                <w:b w:val="0"/>
                <w:sz w:val="22"/>
              </w:rPr>
              <w:t>Số dư thấp làm vô hiệu EA nhưng không hiện thông báo giải thích.</w:t>
            </w:r>
          </w:p>
        </w:tc>
      </w:tr>
      <w:tr>
        <w:trPr>
          <w:cantSplit w:val="true"/>
        </w:trPr>
        <w:tc>
          <w:tcPr>
            <w:tcW w:type="dxa" w:w="1500"/>
          </w:tcPr>
          <w:p>
            <w:pPr>
              <w:spacing w:after="40"/>
              <w:jc w:val="left"/>
            </w:pPr>
            <w:r>
              <w:rPr>
                <w:rFonts w:ascii="Times New Roman" w:hAnsi="Times New Roman" w:eastAsia="Times New Roman" w:cs="Times New Roman"/>
                <w:b w:val="0"/>
                <w:sz w:val="22"/>
              </w:rPr>
              <w:t>BUG-R9-010</w:t>
            </w:r>
          </w:p>
        </w:tc>
        <w:tc>
          <w:tcPr>
            <w:tcW w:type="dxa" w:w="1700"/>
          </w:tcPr>
          <w:p>
            <w:pPr>
              <w:spacing w:after="40"/>
              <w:jc w:val="left"/>
            </w:pPr>
            <w:r>
              <w:rPr>
                <w:rFonts w:ascii="Times New Roman" w:hAnsi="Times New Roman" w:eastAsia="Times New Roman" w:cs="Times New Roman"/>
                <w:b w:val="0"/>
                <w:sz w:val="22"/>
              </w:rPr>
              <w:t>C3</w:t>
            </w:r>
          </w:p>
        </w:tc>
        <w:tc>
          <w:tcPr>
            <w:tcW w:type="dxa" w:w="6439"/>
          </w:tcPr>
          <w:p>
            <w:pPr>
              <w:spacing w:after="40"/>
              <w:jc w:val="left"/>
            </w:pPr>
            <w:r>
              <w:rPr>
                <w:rFonts w:ascii="Times New Roman" w:hAnsi="Times New Roman" w:eastAsia="Times New Roman" w:cs="Times New Roman"/>
                <w:b w:val="0"/>
                <w:sz w:val="22"/>
              </w:rPr>
              <w:t>Phần EA khi chia đôi chỉ đọc, không giảm được và không kiểm tra được trên giao diện.</w:t>
            </w:r>
          </w:p>
        </w:tc>
      </w:tr>
      <w:tr>
        <w:trPr>
          <w:cantSplit w:val="true"/>
        </w:trPr>
        <w:tc>
          <w:tcPr>
            <w:tcW w:type="dxa" w:w="1500"/>
          </w:tcPr>
          <w:p>
            <w:pPr>
              <w:spacing w:after="40"/>
              <w:jc w:val="left"/>
            </w:pPr>
            <w:r>
              <w:rPr>
                <w:rFonts w:ascii="Times New Roman" w:hAnsi="Times New Roman" w:eastAsia="Times New Roman" w:cs="Times New Roman"/>
                <w:b w:val="0"/>
                <w:sz w:val="22"/>
              </w:rPr>
              <w:t>BUG-R9-011</w:t>
            </w:r>
          </w:p>
        </w:tc>
        <w:tc>
          <w:tcPr>
            <w:tcW w:type="dxa" w:w="1700"/>
          </w:tcPr>
          <w:p>
            <w:pPr>
              <w:spacing w:after="40"/>
              <w:jc w:val="left"/>
            </w:pPr>
            <w:r>
              <w:rPr>
                <w:rFonts w:ascii="Times New Roman" w:hAnsi="Times New Roman" w:eastAsia="Times New Roman" w:cs="Times New Roman"/>
                <w:b w:val="0"/>
                <w:sz w:val="22"/>
              </w:rPr>
              <w:t>H5</w:t>
            </w:r>
          </w:p>
        </w:tc>
        <w:tc>
          <w:tcPr>
            <w:tcW w:type="dxa" w:w="6439"/>
          </w:tcPr>
          <w:p>
            <w:pPr>
              <w:spacing w:after="40"/>
              <w:jc w:val="left"/>
            </w:pPr>
            <w:r>
              <w:rPr>
                <w:rFonts w:ascii="Times New Roman" w:hAnsi="Times New Roman" w:eastAsia="Times New Roman" w:cs="Times New Roman"/>
                <w:b w:val="0"/>
                <w:sz w:val="22"/>
              </w:rPr>
              <w:t>Yêu cầu bỏ qua onlineAmount và không từ chối tổng hai phần nhỏ hơn số phải trả.</w:t>
            </w:r>
          </w:p>
        </w:tc>
      </w:tr>
      <w:tr>
        <w:trPr>
          <w:cantSplit w:val="true"/>
        </w:trPr>
        <w:tc>
          <w:tcPr>
            <w:tcW w:type="dxa" w:w="1500"/>
          </w:tcPr>
          <w:p>
            <w:pPr>
              <w:spacing w:after="40"/>
              <w:jc w:val="left"/>
            </w:pPr>
            <w:r>
              <w:rPr>
                <w:rFonts w:ascii="Times New Roman" w:hAnsi="Times New Roman" w:eastAsia="Times New Roman" w:cs="Times New Roman"/>
                <w:b w:val="0"/>
                <w:sz w:val="22"/>
              </w:rPr>
              <w:t>BUG-R9-012</w:t>
            </w:r>
          </w:p>
        </w:tc>
        <w:tc>
          <w:tcPr>
            <w:tcW w:type="dxa" w:w="1700"/>
          </w:tcPr>
          <w:p>
            <w:pPr>
              <w:spacing w:after="40"/>
              <w:jc w:val="left"/>
            </w:pPr>
            <w:r>
              <w:rPr>
                <w:rFonts w:ascii="Times New Roman" w:hAnsi="Times New Roman" w:eastAsia="Times New Roman" w:cs="Times New Roman"/>
                <w:b w:val="0"/>
                <w:sz w:val="22"/>
              </w:rPr>
              <w:t>D4</w:t>
            </w:r>
          </w:p>
        </w:tc>
        <w:tc>
          <w:tcPr>
            <w:tcW w:type="dxa" w:w="6439"/>
          </w:tcPr>
          <w:p>
            <w:pPr>
              <w:spacing w:after="40"/>
              <w:jc w:val="left"/>
            </w:pPr>
            <w:r>
              <w:rPr>
                <w:rFonts w:ascii="Times New Roman" w:hAnsi="Times New Roman" w:eastAsia="Times New Roman" w:cs="Times New Roman"/>
                <w:b w:val="0"/>
                <w:sz w:val="22"/>
              </w:rPr>
              <w:t>Màn xem lại thanh toán EA không hiển thị số dư EA sau thanh toán.</w:t>
            </w:r>
          </w:p>
        </w:tc>
      </w:tr>
      <w:tr>
        <w:trPr>
          <w:cantSplit w:val="true"/>
        </w:trPr>
        <w:tc>
          <w:tcPr>
            <w:tcW w:type="dxa" w:w="1500"/>
          </w:tcPr>
          <w:p>
            <w:pPr>
              <w:spacing w:after="40"/>
              <w:jc w:val="left"/>
            </w:pPr>
            <w:r>
              <w:rPr>
                <w:rFonts w:ascii="Times New Roman" w:hAnsi="Times New Roman" w:eastAsia="Times New Roman" w:cs="Times New Roman"/>
                <w:b w:val="0"/>
                <w:sz w:val="22"/>
              </w:rPr>
              <w:t>BUG-R9-013</w:t>
            </w:r>
          </w:p>
        </w:tc>
        <w:tc>
          <w:tcPr>
            <w:tcW w:type="dxa" w:w="1700"/>
          </w:tcPr>
          <w:p>
            <w:pPr>
              <w:spacing w:after="40"/>
              <w:jc w:val="left"/>
            </w:pPr>
            <w:r>
              <w:rPr>
                <w:rFonts w:ascii="Times New Roman" w:hAnsi="Times New Roman" w:eastAsia="Times New Roman" w:cs="Times New Roman"/>
                <w:b w:val="0"/>
                <w:sz w:val="22"/>
              </w:rPr>
              <w:t>H13, H14</w:t>
            </w:r>
          </w:p>
        </w:tc>
        <w:tc>
          <w:tcPr>
            <w:tcW w:type="dxa" w:w="6439"/>
          </w:tcPr>
          <w:p>
            <w:pPr>
              <w:spacing w:after="40"/>
              <w:jc w:val="left"/>
            </w:pPr>
            <w:r>
              <w:rPr>
                <w:rFonts w:ascii="Times New Roman" w:hAnsi="Times New Roman" w:eastAsia="Times New Roman" w:cs="Times New Roman"/>
                <w:b w:val="0"/>
                <w:sz w:val="22"/>
              </w:rPr>
              <w:t>Không có bảng audit_logs cho sự kiện thanh toán và bỏ qua webhook payment.succeeded muộn sau Failed.</w:t>
            </w:r>
          </w:p>
        </w:tc>
      </w:tr>
      <w:tr>
        <w:trPr>
          <w:cantSplit w:val="true"/>
        </w:trPr>
        <w:tc>
          <w:tcPr>
            <w:tcW w:type="dxa" w:w="1500"/>
          </w:tcPr>
          <w:p>
            <w:pPr>
              <w:spacing w:after="40"/>
              <w:jc w:val="left"/>
            </w:pPr>
            <w:r>
              <w:rPr>
                <w:rFonts w:ascii="Times New Roman" w:hAnsi="Times New Roman" w:eastAsia="Times New Roman" w:cs="Times New Roman"/>
                <w:b w:val="0"/>
                <w:sz w:val="22"/>
              </w:rPr>
              <w:t>BUG-R9-014</w:t>
            </w:r>
          </w:p>
        </w:tc>
        <w:tc>
          <w:tcPr>
            <w:tcW w:type="dxa" w:w="1700"/>
          </w:tcPr>
          <w:p>
            <w:pPr>
              <w:spacing w:after="40"/>
              <w:jc w:val="left"/>
            </w:pPr>
            <w:r>
              <w:rPr>
                <w:rFonts w:ascii="Times New Roman" w:hAnsi="Times New Roman" w:eastAsia="Times New Roman" w:cs="Times New Roman"/>
                <w:b w:val="0"/>
                <w:sz w:val="22"/>
              </w:rPr>
              <w:t>D6, H18</w:t>
            </w:r>
          </w:p>
        </w:tc>
        <w:tc>
          <w:tcPr>
            <w:tcW w:type="dxa" w:w="6439"/>
          </w:tcPr>
          <w:p>
            <w:pPr>
              <w:spacing w:after="40"/>
              <w:jc w:val="left"/>
            </w:pPr>
            <w:r>
              <w:rPr>
                <w:rFonts w:ascii="Times New Roman" w:hAnsi="Times New Roman" w:eastAsia="Times New Roman" w:cs="Times New Roman"/>
                <w:b w:val="0"/>
                <w:sz w:val="22"/>
              </w:rPr>
              <w:t>Thiếu bù trừ hoặc hoàn khi lỗi lưu, đối soát khi timeout và token đồng thời RowVersion.</w:t>
            </w:r>
          </w:p>
        </w:tc>
      </w:tr>
      <w:tr>
        <w:trPr>
          <w:cantSplit w:val="true"/>
        </w:trPr>
        <w:tc>
          <w:tcPr>
            <w:tcW w:type="dxa" w:w="1500"/>
          </w:tcPr>
          <w:p>
            <w:pPr>
              <w:spacing w:after="40"/>
              <w:jc w:val="left"/>
            </w:pPr>
            <w:r>
              <w:rPr>
                <w:rFonts w:ascii="Times New Roman" w:hAnsi="Times New Roman" w:eastAsia="Times New Roman" w:cs="Times New Roman"/>
                <w:b w:val="0"/>
                <w:sz w:val="22"/>
              </w:rPr>
              <w:t>BUG-R9-015</w:t>
            </w:r>
          </w:p>
        </w:tc>
        <w:tc>
          <w:tcPr>
            <w:tcW w:type="dxa" w:w="1700"/>
          </w:tcPr>
          <w:p>
            <w:pPr>
              <w:spacing w:after="40"/>
              <w:jc w:val="left"/>
            </w:pPr>
            <w:r>
              <w:rPr>
                <w:rFonts w:ascii="Times New Roman" w:hAnsi="Times New Roman" w:eastAsia="Times New Roman" w:cs="Times New Roman"/>
                <w:b w:val="0"/>
                <w:sz w:val="22"/>
              </w:rPr>
              <w:t>H19</w:t>
            </w:r>
          </w:p>
        </w:tc>
        <w:tc>
          <w:tcPr>
            <w:tcW w:type="dxa" w:w="6439"/>
          </w:tcPr>
          <w:p>
            <w:pPr>
              <w:spacing w:after="40"/>
              <w:jc w:val="left"/>
            </w:pPr>
            <w:r>
              <w:rPr>
                <w:rFonts w:ascii="Times New Roman" w:hAnsi="Times New Roman" w:eastAsia="Times New Roman" w:cs="Times New Roman"/>
                <w:b w:val="0"/>
                <w:sz w:val="22"/>
              </w:rPr>
              <w:t>student_id và school_id kiểu uniqueidentifier nhưng ánh xạ chuỗi, gây lỗi 500.</w:t>
            </w:r>
          </w:p>
        </w:tc>
      </w:tr>
      <w:tr>
        <w:trPr>
          <w:cantSplit w:val="true"/>
        </w:trPr>
        <w:tc>
          <w:tcPr>
            <w:tcW w:type="dxa" w:w="1500"/>
          </w:tcPr>
          <w:p>
            <w:pPr>
              <w:spacing w:after="40"/>
              <w:jc w:val="left"/>
            </w:pPr>
            <w:r>
              <w:rPr>
                <w:rFonts w:ascii="Times New Roman" w:hAnsi="Times New Roman" w:eastAsia="Times New Roman" w:cs="Times New Roman"/>
                <w:b w:val="0"/>
                <w:sz w:val="22"/>
              </w:rPr>
              <w:t>BUG-R9-016</w:t>
            </w:r>
          </w:p>
        </w:tc>
        <w:tc>
          <w:tcPr>
            <w:tcW w:type="dxa" w:w="1700"/>
          </w:tcPr>
          <w:p>
            <w:pPr>
              <w:spacing w:after="40"/>
              <w:jc w:val="left"/>
            </w:pPr>
            <w:r>
              <w:rPr>
                <w:rFonts w:ascii="Times New Roman" w:hAnsi="Times New Roman" w:eastAsia="Times New Roman" w:cs="Times New Roman"/>
                <w:b w:val="0"/>
                <w:sz w:val="22"/>
              </w:rPr>
              <w:t>D5, H2</w:t>
            </w:r>
          </w:p>
        </w:tc>
        <w:tc>
          <w:tcPr>
            <w:tcW w:type="dxa" w:w="6439"/>
          </w:tcPr>
          <w:p>
            <w:pPr>
              <w:spacing w:after="40"/>
              <w:jc w:val="left"/>
            </w:pPr>
            <w:r>
              <w:rPr>
                <w:rFonts w:ascii="Times New Roman" w:hAnsi="Times New Roman" w:eastAsia="Times New Roman" w:cs="Times New Roman"/>
                <w:b w:val="0"/>
                <w:sz w:val="22"/>
              </w:rPr>
              <w:t>Idempotency-Key 101 ký tự không bị từ chối ở bước kiểm tra đầu vào, trả 404 thay vì 400.</w:t>
            </w:r>
          </w:p>
        </w:tc>
      </w:tr>
      <w:tr>
        <w:trPr>
          <w:cantSplit w:val="true"/>
        </w:trPr>
        <w:tc>
          <w:tcPr>
            <w:tcW w:type="dxa" w:w="1500"/>
          </w:tcPr>
          <w:p>
            <w:pPr>
              <w:spacing w:after="40"/>
              <w:jc w:val="left"/>
            </w:pPr>
            <w:r>
              <w:rPr>
                <w:rFonts w:ascii="Times New Roman" w:hAnsi="Times New Roman" w:eastAsia="Times New Roman" w:cs="Times New Roman"/>
                <w:b w:val="0"/>
                <w:sz w:val="22"/>
              </w:rPr>
              <w:t>BUG-R9-017</w:t>
            </w:r>
          </w:p>
        </w:tc>
        <w:tc>
          <w:tcPr>
            <w:tcW w:type="dxa" w:w="1700"/>
          </w:tcPr>
          <w:p>
            <w:pPr>
              <w:spacing w:after="40"/>
              <w:jc w:val="left"/>
            </w:pPr>
            <w:r>
              <w:rPr>
                <w:rFonts w:ascii="Times New Roman" w:hAnsi="Times New Roman" w:eastAsia="Times New Roman" w:cs="Times New Roman"/>
                <w:b w:val="0"/>
                <w:sz w:val="22"/>
              </w:rPr>
              <w:t>G5, H7</w:t>
            </w:r>
          </w:p>
        </w:tc>
        <w:tc>
          <w:tcPr>
            <w:tcW w:type="dxa" w:w="6439"/>
          </w:tcPr>
          <w:p>
            <w:pPr>
              <w:spacing w:after="40"/>
              <w:jc w:val="left"/>
            </w:pPr>
            <w:r>
              <w:rPr>
                <w:rFonts w:ascii="Times New Roman" w:hAnsi="Times New Roman" w:eastAsia="Times New Roman" w:cs="Times New Roman"/>
                <w:b w:val="0"/>
                <w:sz w:val="22"/>
              </w:rPr>
              <w:t>Trực tuyến thất bại, hủy hoặc hết hạn làm invoice kẹt PaymentPending thay vì về Issued.</w:t>
            </w:r>
          </w:p>
        </w:tc>
      </w:tr>
      <w:tr>
        <w:trPr>
          <w:cantSplit w:val="true"/>
        </w:trPr>
        <w:tc>
          <w:tcPr>
            <w:tcW w:type="dxa" w:w="1500"/>
          </w:tcPr>
          <w:p>
            <w:pPr>
              <w:spacing w:after="40"/>
              <w:jc w:val="left"/>
            </w:pPr>
            <w:r>
              <w:rPr>
                <w:rFonts w:ascii="Times New Roman" w:hAnsi="Times New Roman" w:eastAsia="Times New Roman" w:cs="Times New Roman"/>
                <w:b w:val="0"/>
                <w:sz w:val="22"/>
              </w:rPr>
              <w:t>BUG-R9-018</w:t>
            </w:r>
          </w:p>
        </w:tc>
        <w:tc>
          <w:tcPr>
            <w:tcW w:type="dxa" w:w="1700"/>
          </w:tcPr>
          <w:p>
            <w:pPr>
              <w:spacing w:after="40"/>
              <w:jc w:val="left"/>
            </w:pPr>
            <w:r>
              <w:rPr>
                <w:rFonts w:ascii="Times New Roman" w:hAnsi="Times New Roman" w:eastAsia="Times New Roman" w:cs="Times New Roman"/>
                <w:b w:val="0"/>
                <w:sz w:val="22"/>
              </w:rPr>
              <w:t>E1</w:t>
            </w:r>
          </w:p>
        </w:tc>
        <w:tc>
          <w:tcPr>
            <w:tcW w:type="dxa" w:w="6439"/>
          </w:tcPr>
          <w:p>
            <w:pPr>
              <w:spacing w:after="40"/>
              <w:jc w:val="left"/>
            </w:pPr>
            <w:r>
              <w:rPr>
                <w:rFonts w:ascii="Times New Roman" w:hAnsi="Times New Roman" w:eastAsia="Times New Roman" w:cs="Times New Roman"/>
                <w:b w:val="0"/>
                <w:sz w:val="22"/>
              </w:rPr>
              <w:t>Màn chờ khi chia đôi không nói bằng chữ rằng phần EA đã bị trừ.</w:t>
            </w:r>
          </w:p>
        </w:tc>
      </w:tr>
      <w:tr>
        <w:trPr>
          <w:cantSplit w:val="true"/>
        </w:trPr>
        <w:tc>
          <w:tcPr>
            <w:tcW w:type="dxa" w:w="1500"/>
          </w:tcPr>
          <w:p>
            <w:pPr>
              <w:spacing w:after="40"/>
              <w:jc w:val="left"/>
            </w:pPr>
            <w:r>
              <w:rPr>
                <w:rFonts w:ascii="Times New Roman" w:hAnsi="Times New Roman" w:eastAsia="Times New Roman" w:cs="Times New Roman"/>
                <w:b w:val="0"/>
                <w:sz w:val="22"/>
              </w:rPr>
              <w:t>BUG-R9-019</w:t>
            </w:r>
          </w:p>
        </w:tc>
        <w:tc>
          <w:tcPr>
            <w:tcW w:type="dxa" w:w="1700"/>
          </w:tcPr>
          <w:p>
            <w:pPr>
              <w:spacing w:after="40"/>
              <w:jc w:val="left"/>
            </w:pPr>
            <w:r>
              <w:rPr>
                <w:rFonts w:ascii="Times New Roman" w:hAnsi="Times New Roman" w:eastAsia="Times New Roman" w:cs="Times New Roman"/>
                <w:b w:val="0"/>
                <w:sz w:val="22"/>
              </w:rPr>
              <w:t>G4, H18</w:t>
            </w:r>
          </w:p>
        </w:tc>
        <w:tc>
          <w:tcPr>
            <w:tcW w:type="dxa" w:w="6439"/>
          </w:tcPr>
          <w:p>
            <w:pPr>
              <w:spacing w:after="40"/>
              <w:jc w:val="left"/>
            </w:pPr>
            <w:r>
              <w:rPr>
                <w:rFonts w:ascii="Times New Roman" w:hAnsi="Times New Roman" w:eastAsia="Times New Roman" w:cs="Times New Roman"/>
                <w:b w:val="0"/>
                <w:sz w:val="22"/>
              </w:rPr>
              <w:t>Trực tuyến thất bại sau khi EA đã trừ không tự hoàn phần EA.</w:t>
            </w:r>
          </w:p>
        </w:tc>
      </w:tr>
      <w:tr>
        <w:trPr>
          <w:cantSplit w:val="true"/>
        </w:trPr>
        <w:tc>
          <w:tcPr>
            <w:tcW w:type="dxa" w:w="1500"/>
          </w:tcPr>
          <w:p>
            <w:pPr>
              <w:spacing w:after="40"/>
              <w:jc w:val="left"/>
            </w:pPr>
            <w:r>
              <w:rPr>
                <w:rFonts w:ascii="Times New Roman" w:hAnsi="Times New Roman" w:eastAsia="Times New Roman" w:cs="Times New Roman"/>
                <w:b w:val="0"/>
                <w:sz w:val="22"/>
              </w:rPr>
              <w:t>BUG-R9-020</w:t>
            </w:r>
          </w:p>
        </w:tc>
        <w:tc>
          <w:tcPr>
            <w:tcW w:type="dxa" w:w="1700"/>
          </w:tcPr>
          <w:p>
            <w:pPr>
              <w:spacing w:after="40"/>
              <w:jc w:val="left"/>
            </w:pPr>
            <w:r>
              <w:rPr>
                <w:rFonts w:ascii="Times New Roman" w:hAnsi="Times New Roman" w:eastAsia="Times New Roman" w:cs="Times New Roman"/>
                <w:b w:val="0"/>
                <w:sz w:val="22"/>
              </w:rPr>
              <w:t>F6</w:t>
            </w:r>
          </w:p>
        </w:tc>
        <w:tc>
          <w:tcPr>
            <w:tcW w:type="dxa" w:w="6439"/>
          </w:tcPr>
          <w:p>
            <w:pPr>
              <w:spacing w:after="40"/>
              <w:jc w:val="left"/>
            </w:pPr>
            <w:r>
              <w:rPr>
                <w:rFonts w:ascii="Times New Roman" w:hAnsi="Times New Roman" w:eastAsia="Times New Roman" w:cs="Times New Roman"/>
                <w:b w:val="0"/>
                <w:sz w:val="22"/>
              </w:rPr>
              <w:t>Chỉ có Print receipt, không có tải PDF.</w:t>
            </w:r>
          </w:p>
        </w:tc>
      </w:tr>
      <w:tr>
        <w:trPr>
          <w:cantSplit w:val="true"/>
        </w:trPr>
        <w:tc>
          <w:tcPr>
            <w:tcW w:type="dxa" w:w="1500"/>
          </w:tcPr>
          <w:p>
            <w:pPr>
              <w:spacing w:after="40"/>
              <w:jc w:val="left"/>
            </w:pPr>
            <w:r>
              <w:rPr>
                <w:rFonts w:ascii="Times New Roman" w:hAnsi="Times New Roman" w:eastAsia="Times New Roman" w:cs="Times New Roman"/>
                <w:b w:val="0"/>
                <w:sz w:val="22"/>
              </w:rPr>
              <w:t>BUG-R9-021</w:t>
            </w:r>
          </w:p>
        </w:tc>
        <w:tc>
          <w:tcPr>
            <w:tcW w:type="dxa" w:w="1700"/>
          </w:tcPr>
          <w:p>
            <w:pPr>
              <w:spacing w:after="40"/>
              <w:jc w:val="left"/>
            </w:pPr>
            <w:r>
              <w:rPr>
                <w:rFonts w:ascii="Times New Roman" w:hAnsi="Times New Roman" w:eastAsia="Times New Roman" w:cs="Times New Roman"/>
                <w:b w:val="0"/>
                <w:sz w:val="22"/>
              </w:rPr>
              <w:t>G2, G4, G5</w:t>
            </w:r>
          </w:p>
        </w:tc>
        <w:tc>
          <w:tcPr>
            <w:tcW w:type="dxa" w:w="6439"/>
          </w:tcPr>
          <w:p>
            <w:pPr>
              <w:spacing w:after="40"/>
              <w:jc w:val="left"/>
            </w:pPr>
            <w:r>
              <w:rPr>
                <w:rFonts w:ascii="Times New Roman" w:hAnsi="Times New Roman" w:eastAsia="Times New Roman" w:cs="Times New Roman"/>
                <w:b w:val="0"/>
                <w:sz w:val="22"/>
              </w:rPr>
              <w:t>Màn thất bại thiếu lý do, thiếu thông báo phần EA đã hoàn và không có nút Try again.</w:t>
            </w:r>
          </w:p>
        </w:tc>
      </w:tr>
      <w:tr>
        <w:trPr>
          <w:cantSplit w:val="true"/>
        </w:trPr>
        <w:tc>
          <w:tcPr>
            <w:tcW w:type="dxa" w:w="1500"/>
          </w:tcPr>
          <w:p>
            <w:pPr>
              <w:spacing w:after="40"/>
              <w:jc w:val="left"/>
            </w:pPr>
            <w:r>
              <w:rPr>
                <w:rFonts w:ascii="Times New Roman" w:hAnsi="Times New Roman" w:eastAsia="Times New Roman" w:cs="Times New Roman"/>
                <w:b w:val="0"/>
                <w:sz w:val="22"/>
              </w:rPr>
              <w:t>BUG-R9-022</w:t>
            </w:r>
          </w:p>
        </w:tc>
        <w:tc>
          <w:tcPr>
            <w:tcW w:type="dxa" w:w="1700"/>
          </w:tcPr>
          <w:p>
            <w:pPr>
              <w:spacing w:after="40"/>
              <w:jc w:val="left"/>
            </w:pPr>
            <w:r>
              <w:rPr>
                <w:rFonts w:ascii="Times New Roman" w:hAnsi="Times New Roman" w:eastAsia="Times New Roman" w:cs="Times New Roman"/>
                <w:b w:val="0"/>
                <w:sz w:val="22"/>
              </w:rPr>
              <w:t>G2</w:t>
            </w:r>
          </w:p>
        </w:tc>
        <w:tc>
          <w:tcPr>
            <w:tcW w:type="dxa" w:w="6439"/>
          </w:tcPr>
          <w:p>
            <w:pPr>
              <w:spacing w:after="40"/>
              <w:jc w:val="left"/>
            </w:pPr>
            <w:r>
              <w:rPr>
                <w:rFonts w:ascii="Times New Roman" w:hAnsi="Times New Roman" w:eastAsia="Times New Roman" w:cs="Times New Roman"/>
                <w:b w:val="0"/>
                <w:sz w:val="22"/>
              </w:rPr>
              <w:t>Lỗi 5xx hiển thị chuỗi lỗi máy chủ thô, ví dụ SqlException.</w:t>
            </w:r>
          </w:p>
        </w:tc>
      </w:tr>
      <w:tr>
        <w:trPr>
          <w:cantSplit w:val="true"/>
        </w:trPr>
        <w:tc>
          <w:tcPr>
            <w:tcW w:type="dxa" w:w="1500"/>
          </w:tcPr>
          <w:p>
            <w:pPr>
              <w:spacing w:after="40"/>
              <w:jc w:val="left"/>
            </w:pPr>
            <w:r>
              <w:rPr>
                <w:rFonts w:ascii="Times New Roman" w:hAnsi="Times New Roman" w:eastAsia="Times New Roman" w:cs="Times New Roman"/>
                <w:b w:val="0"/>
                <w:sz w:val="22"/>
              </w:rPr>
              <w:t>BUG-R9-023</w:t>
            </w:r>
          </w:p>
        </w:tc>
        <w:tc>
          <w:tcPr>
            <w:tcW w:type="dxa" w:w="1700"/>
          </w:tcPr>
          <w:p>
            <w:pPr>
              <w:spacing w:after="40"/>
              <w:jc w:val="left"/>
            </w:pPr>
            <w:r>
              <w:rPr>
                <w:rFonts w:ascii="Times New Roman" w:hAnsi="Times New Roman" w:eastAsia="Times New Roman" w:cs="Times New Roman"/>
                <w:b w:val="0"/>
                <w:sz w:val="22"/>
              </w:rPr>
              <w:t>H20</w:t>
            </w:r>
          </w:p>
        </w:tc>
        <w:tc>
          <w:tcPr>
            <w:tcW w:type="dxa" w:w="6439"/>
          </w:tcPr>
          <w:p>
            <w:pPr>
              <w:spacing w:after="40"/>
              <w:jc w:val="left"/>
            </w:pPr>
            <w:r>
              <w:rPr>
                <w:rFonts w:ascii="Times New Roman" w:hAnsi="Times New Roman" w:eastAsia="Times New Roman" w:cs="Times New Roman"/>
                <w:b w:val="0"/>
                <w:sz w:val="22"/>
              </w:rPr>
              <w:t>invoice_items cho gắn student charge của trường khác với trường của invoice.</w:t>
            </w:r>
          </w:p>
        </w:tc>
      </w:tr>
    </w:tbl>
    <w:p>
      <w:pPr>
        <w:spacing w:after="0"/>
      </w:pP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R9 Validation Rules, trang </w:t>
    </w:r>
    <w:r>
      <w:rPr>
        <w:rFonts w:ascii="Times New Roman" w:hAnsi="Times New Roman" w:eastAsia="Times New Roman" w:cs="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both"/>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both"/>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jc w:val="both"/>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0"/>
      <w:contextualSpacing/>
      <w:jc w:val="center"/>
    </w:pPr>
    <w:rPr>
      <w:rFonts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